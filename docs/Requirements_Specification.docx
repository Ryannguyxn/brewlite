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29E65" w14:textId="23CFC95D" w:rsidR="001F33A2" w:rsidRDefault="001F33A2" w:rsidP="001F33A2">
      <w:pPr>
        <w:pBdr>
          <w:bottom w:val="single" w:sz="4" w:space="0" w:color="000000"/>
        </w:pBdr>
        <w:spacing w:after="120"/>
        <w:jc w:val="both"/>
        <w:rPr>
          <w:rFonts w:ascii="Times New Roman" w:eastAsia="Times New Roman" w:hAnsi="Times New Roman" w:cs="Times New Roman"/>
          <w:color w:val="1E386B"/>
          <w:sz w:val="46"/>
          <w:szCs w:val="46"/>
        </w:rPr>
      </w:pPr>
      <w:r>
        <w:rPr>
          <w:rFonts w:ascii="Times New Roman" w:eastAsia="Times New Roman" w:hAnsi="Times New Roman" w:cs="Times New Roman"/>
          <w:color w:val="1E386B"/>
          <w:sz w:val="46"/>
          <w:szCs w:val="46"/>
        </w:rPr>
        <w:t xml:space="preserve">REQUIREMENTS </w:t>
      </w:r>
      <w:r w:rsidR="00783749">
        <w:rPr>
          <w:rFonts w:ascii="Times New Roman" w:eastAsia="Times New Roman" w:hAnsi="Times New Roman" w:cs="Times New Roman"/>
          <w:color w:val="1E386B"/>
          <w:sz w:val="46"/>
          <w:szCs w:val="46"/>
        </w:rPr>
        <w:t>SPECIFICATION</w:t>
      </w:r>
    </w:p>
    <w:p w14:paraId="23A1292E" w14:textId="77777777" w:rsidR="001F33A2" w:rsidRDefault="001F33A2" w:rsidP="001F33A2">
      <w:pPr>
        <w:spacing w:before="20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BrewLite | </w:t>
      </w:r>
      <w:r w:rsidRPr="001F33A2">
        <w:rPr>
          <w:rFonts w:ascii="Times New Roman" w:eastAsia="Times New Roman" w:hAnsi="Times New Roman" w:cs="Times New Roman"/>
          <w:sz w:val="24"/>
          <w:szCs w:val="24"/>
        </w:rPr>
        <w:t>Phân tích &amp; Đặc tả Yêu cầu Hệ thống</w:t>
      </w:r>
    </w:p>
    <w:p w14:paraId="07F43AEB" w14:textId="0527C4F9" w:rsidR="001F33A2" w:rsidRDefault="001F33A2" w:rsidP="001F33A2">
      <w:pPr>
        <w:spacing w:before="20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Phiên bản: v1.0  |  Ngày lập: 09/10/2026  |  Trạng thái: </w:t>
      </w:r>
      <w:r w:rsidR="00783749">
        <w:rPr>
          <w:rFonts w:ascii="Times New Roman" w:eastAsia="Times New Roman" w:hAnsi="Times New Roman" w:cs="Times New Roman"/>
          <w:color w:val="FF0000"/>
          <w:sz w:val="24"/>
          <w:szCs w:val="24"/>
        </w:rPr>
        <w:t>h</w:t>
      </w:r>
      <w:r w:rsidRPr="001F33A2">
        <w:rPr>
          <w:rFonts w:ascii="Times New Roman" w:eastAsia="Times New Roman" w:hAnsi="Times New Roman" w:cs="Times New Roman"/>
          <w:color w:val="FF0000"/>
          <w:sz w:val="24"/>
          <w:szCs w:val="24"/>
        </w:rPr>
        <w:t>oàn thành</w:t>
      </w:r>
    </w:p>
    <w:p w14:paraId="5B0E4361" w14:textId="77777777" w:rsidR="003D4543" w:rsidRDefault="003D4543">
      <w:pPr>
        <w:rPr>
          <w:rFonts w:ascii="Times New Roman" w:hAnsi="Times New Roman" w:cs="Times New Roman"/>
          <w:sz w:val="26"/>
          <w:szCs w:val="26"/>
          <w:lang w:val="en-SG"/>
        </w:rPr>
      </w:pPr>
    </w:p>
    <w:p w14:paraId="1F78875E" w14:textId="7B2DB574" w:rsidR="00D77F2B" w:rsidRDefault="00D77F2B">
      <w:pPr>
        <w:rPr>
          <w:rFonts w:ascii="Times New Roman" w:hAnsi="Times New Roman" w:cs="Times New Roman"/>
          <w:b/>
          <w:bCs/>
          <w:sz w:val="28"/>
          <w:szCs w:val="28"/>
          <w:lang w:val="vi-VN"/>
        </w:rPr>
      </w:pPr>
      <w:r w:rsidRPr="00D77F2B">
        <w:rPr>
          <w:rFonts w:ascii="Times New Roman" w:hAnsi="Times New Roman" w:cs="Times New Roman"/>
          <w:b/>
          <w:bCs/>
          <w:sz w:val="28"/>
          <w:szCs w:val="28"/>
          <w:lang w:val="en-SG"/>
        </w:rPr>
        <w:t>Mục</w:t>
      </w:r>
      <w:r w:rsidRPr="00D77F2B">
        <w:rPr>
          <w:rFonts w:ascii="Times New Roman" w:hAnsi="Times New Roman" w:cs="Times New Roman"/>
          <w:b/>
          <w:bCs/>
          <w:sz w:val="28"/>
          <w:szCs w:val="28"/>
          <w:lang w:val="vi-VN"/>
        </w:rPr>
        <w:t xml:space="preserve"> tiêu</w:t>
      </w:r>
    </w:p>
    <w:p w14:paraId="771A0563" w14:textId="6188AB6E" w:rsidR="00D77F2B" w:rsidRDefault="00D77F2B">
      <w:pPr>
        <w:rPr>
          <w:rFonts w:ascii="Times New Roman" w:hAnsi="Times New Roman" w:cs="Times New Roman"/>
          <w:sz w:val="28"/>
          <w:szCs w:val="28"/>
          <w:lang w:val="vi-VN"/>
        </w:rPr>
      </w:pPr>
      <w:r>
        <w:rPr>
          <w:rFonts w:ascii="Times New Roman" w:hAnsi="Times New Roman" w:cs="Times New Roman"/>
          <w:sz w:val="28"/>
          <w:szCs w:val="28"/>
          <w:lang w:val="vi-VN"/>
        </w:rPr>
        <w:t>Mô tả đầy đủ hành vi nghiệp vụ, permission, lifecycle, failure handling và tiêu chí kiểm chứng để toàn bộ Use Case, ERD, State, Sequence, API, UI và Test có cùng một nguồn yêu cầu</w:t>
      </w:r>
    </w:p>
    <w:p w14:paraId="63CFD6A9" w14:textId="77777777" w:rsidR="00D77F2B" w:rsidRDefault="00D77F2B">
      <w:pPr>
        <w:rPr>
          <w:rFonts w:ascii="Times New Roman" w:hAnsi="Times New Roman" w:cs="Times New Roman"/>
          <w:sz w:val="28"/>
          <w:szCs w:val="28"/>
          <w:lang w:val="vi-VN"/>
        </w:rPr>
      </w:pPr>
    </w:p>
    <w:p w14:paraId="6C48E807" w14:textId="4EAE8F82" w:rsidR="00D77F2B" w:rsidRDefault="00D77F2B">
      <w:pPr>
        <w:rPr>
          <w:rFonts w:ascii="Times New Roman" w:hAnsi="Times New Roman" w:cs="Times New Roman"/>
          <w:b/>
          <w:bCs/>
          <w:sz w:val="28"/>
          <w:szCs w:val="28"/>
          <w:lang w:val="vi-VN"/>
        </w:rPr>
      </w:pPr>
      <w:r w:rsidRPr="00D77F2B">
        <w:rPr>
          <w:rFonts w:ascii="Times New Roman" w:hAnsi="Times New Roman" w:cs="Times New Roman"/>
          <w:b/>
          <w:bCs/>
          <w:sz w:val="28"/>
          <w:szCs w:val="28"/>
          <w:lang w:val="vi-VN"/>
        </w:rPr>
        <w:t>Document Control</w:t>
      </w:r>
    </w:p>
    <w:tbl>
      <w:tblPr>
        <w:tblW w:w="0" w:type="auto"/>
        <w:tblBorders>
          <w:top w:val="single" w:sz="5" w:space="0" w:color="C9D2E3"/>
          <w:left w:val="single" w:sz="5" w:space="0" w:color="C9D2E3"/>
          <w:bottom w:val="single" w:sz="5" w:space="0" w:color="C9D2E3"/>
          <w:right w:val="single" w:sz="5" w:space="0" w:color="C9D2E3"/>
          <w:insideH w:val="single" w:sz="5" w:space="0" w:color="C9D2E3"/>
          <w:insideV w:val="single" w:sz="5" w:space="0" w:color="C9D2E3"/>
        </w:tblBorders>
        <w:tblLayout w:type="fixed"/>
        <w:tblLook w:val="04A0" w:firstRow="1" w:lastRow="0" w:firstColumn="1" w:lastColumn="0" w:noHBand="0" w:noVBand="1"/>
      </w:tblPr>
      <w:tblGrid>
        <w:gridCol w:w="2556"/>
        <w:gridCol w:w="7667"/>
      </w:tblGrid>
      <w:tr w:rsidR="00D77F2B" w14:paraId="77F81FA1" w14:textId="77777777" w:rsidTr="00D77F2B">
        <w:trPr>
          <w:cantSplit/>
          <w:tblHeader/>
        </w:trPr>
        <w:tc>
          <w:tcPr>
            <w:tcW w:w="2556" w:type="dxa"/>
            <w:tcMar>
              <w:top w:w="70" w:type="dxa"/>
              <w:left w:w="90" w:type="dxa"/>
              <w:bottom w:w="70" w:type="dxa"/>
              <w:right w:w="90" w:type="dxa"/>
            </w:tcMar>
          </w:tcPr>
          <w:p w14:paraId="546BB5EB" w14:textId="10331AD8" w:rsidR="00D77F2B" w:rsidRPr="00D77F2B" w:rsidRDefault="00D77F2B" w:rsidP="009514C3">
            <w:pPr>
              <w:spacing w:after="0" w:line="240" w:lineRule="auto"/>
              <w:rPr>
                <w:rFonts w:ascii="Times New Roman" w:hAnsi="Times New Roman" w:cs="Times New Roman"/>
                <w:color w:val="auto"/>
                <w:sz w:val="26"/>
                <w:szCs w:val="26"/>
              </w:rPr>
            </w:pPr>
            <w:r w:rsidRPr="00D77F2B">
              <w:rPr>
                <w:rFonts w:ascii="Times New Roman" w:eastAsia="Carlito" w:hAnsi="Times New Roman" w:cs="Times New Roman"/>
                <w:b/>
                <w:color w:val="auto"/>
                <w:sz w:val="26"/>
                <w:szCs w:val="26"/>
              </w:rPr>
              <w:t>Thông tin</w:t>
            </w:r>
          </w:p>
        </w:tc>
        <w:tc>
          <w:tcPr>
            <w:tcW w:w="7667" w:type="dxa"/>
            <w:tcMar>
              <w:top w:w="70" w:type="dxa"/>
              <w:left w:w="90" w:type="dxa"/>
              <w:bottom w:w="70" w:type="dxa"/>
              <w:right w:w="90" w:type="dxa"/>
            </w:tcMar>
          </w:tcPr>
          <w:p w14:paraId="432EDD99" w14:textId="77777777" w:rsidR="00D77F2B" w:rsidRPr="00D77F2B" w:rsidRDefault="00D77F2B" w:rsidP="009514C3">
            <w:pPr>
              <w:spacing w:after="0" w:line="240" w:lineRule="auto"/>
              <w:rPr>
                <w:rFonts w:ascii="Times New Roman" w:hAnsi="Times New Roman" w:cs="Times New Roman"/>
                <w:color w:val="auto"/>
                <w:sz w:val="26"/>
                <w:szCs w:val="26"/>
              </w:rPr>
            </w:pPr>
            <w:r w:rsidRPr="00D77F2B">
              <w:rPr>
                <w:rFonts w:ascii="Times New Roman" w:eastAsia="Carlito" w:hAnsi="Times New Roman" w:cs="Times New Roman"/>
                <w:b/>
                <w:color w:val="auto"/>
                <w:sz w:val="26"/>
                <w:szCs w:val="26"/>
              </w:rPr>
              <w:t>Giá trị</w:t>
            </w:r>
          </w:p>
        </w:tc>
      </w:tr>
      <w:tr w:rsidR="00D77F2B" w14:paraId="316466BE" w14:textId="77777777" w:rsidTr="00D77F2B">
        <w:trPr>
          <w:cantSplit/>
        </w:trPr>
        <w:tc>
          <w:tcPr>
            <w:tcW w:w="2556" w:type="dxa"/>
            <w:tcMar>
              <w:top w:w="70" w:type="dxa"/>
              <w:left w:w="90" w:type="dxa"/>
              <w:bottom w:w="70" w:type="dxa"/>
              <w:right w:w="90" w:type="dxa"/>
            </w:tcMar>
          </w:tcPr>
          <w:p w14:paraId="04E256A8"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Tên tài liệu</w:t>
            </w:r>
          </w:p>
        </w:tc>
        <w:tc>
          <w:tcPr>
            <w:tcW w:w="7667" w:type="dxa"/>
            <w:tcMar>
              <w:top w:w="70" w:type="dxa"/>
              <w:left w:w="90" w:type="dxa"/>
              <w:bottom w:w="70" w:type="dxa"/>
              <w:right w:w="90" w:type="dxa"/>
            </w:tcMar>
          </w:tcPr>
          <w:p w14:paraId="7A23258C"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sz w:val="26"/>
                <w:szCs w:val="26"/>
              </w:rPr>
              <w:t>Tài liệu Phân tích &amp; Đặc tả Yêu cầu Hệ thống</w:t>
            </w:r>
          </w:p>
        </w:tc>
      </w:tr>
      <w:tr w:rsidR="00D77F2B" w14:paraId="289599AB" w14:textId="77777777" w:rsidTr="00D77F2B">
        <w:trPr>
          <w:cantSplit/>
        </w:trPr>
        <w:tc>
          <w:tcPr>
            <w:tcW w:w="2556" w:type="dxa"/>
            <w:tcMar>
              <w:top w:w="70" w:type="dxa"/>
              <w:left w:w="90" w:type="dxa"/>
              <w:bottom w:w="70" w:type="dxa"/>
              <w:right w:w="90" w:type="dxa"/>
            </w:tcMar>
          </w:tcPr>
          <w:p w14:paraId="73C65CAA"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Dự án</w:t>
            </w:r>
          </w:p>
        </w:tc>
        <w:tc>
          <w:tcPr>
            <w:tcW w:w="7667" w:type="dxa"/>
            <w:tcMar>
              <w:top w:w="70" w:type="dxa"/>
              <w:left w:w="90" w:type="dxa"/>
              <w:bottom w:w="70" w:type="dxa"/>
              <w:right w:w="90" w:type="dxa"/>
            </w:tcMar>
          </w:tcPr>
          <w:p w14:paraId="1BDDD734" w14:textId="4727D483" w:rsidR="00D77F2B" w:rsidRPr="00D77F2B" w:rsidRDefault="000B104A" w:rsidP="009514C3">
            <w:pPr>
              <w:spacing w:after="0" w:line="240" w:lineRule="auto"/>
              <w:rPr>
                <w:rFonts w:ascii="Times New Roman" w:hAnsi="Times New Roman" w:cs="Times New Roman"/>
                <w:sz w:val="26"/>
                <w:szCs w:val="26"/>
              </w:rPr>
            </w:pPr>
            <w:r w:rsidRPr="000B104A">
              <w:rPr>
                <w:rFonts w:ascii="Times New Roman" w:hAnsi="Times New Roman" w:cs="Times New Roman"/>
                <w:sz w:val="26"/>
                <w:szCs w:val="26"/>
              </w:rPr>
              <w:t>BrewLite - Ứng dụng đặt cà phê và thanh toán không tiền mặt</w:t>
            </w:r>
          </w:p>
        </w:tc>
      </w:tr>
      <w:tr w:rsidR="00D77F2B" w14:paraId="5E95EB3F" w14:textId="77777777" w:rsidTr="00D77F2B">
        <w:trPr>
          <w:cantSplit/>
        </w:trPr>
        <w:tc>
          <w:tcPr>
            <w:tcW w:w="2556" w:type="dxa"/>
            <w:tcMar>
              <w:top w:w="70" w:type="dxa"/>
              <w:left w:w="90" w:type="dxa"/>
              <w:bottom w:w="70" w:type="dxa"/>
              <w:right w:w="90" w:type="dxa"/>
            </w:tcMar>
          </w:tcPr>
          <w:p w14:paraId="0E34FC4E"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Phiên bản</w:t>
            </w:r>
          </w:p>
        </w:tc>
        <w:tc>
          <w:tcPr>
            <w:tcW w:w="7667" w:type="dxa"/>
            <w:tcMar>
              <w:top w:w="70" w:type="dxa"/>
              <w:left w:w="90" w:type="dxa"/>
              <w:bottom w:w="70" w:type="dxa"/>
              <w:right w:w="90" w:type="dxa"/>
            </w:tcMar>
          </w:tcPr>
          <w:p w14:paraId="21C0053E" w14:textId="301C8F46"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sz w:val="26"/>
                <w:szCs w:val="26"/>
              </w:rPr>
              <w:t>v1.</w:t>
            </w:r>
            <w:r>
              <w:rPr>
                <w:rFonts w:ascii="Times New Roman" w:eastAsia="Carlito" w:hAnsi="Times New Roman" w:cs="Times New Roman"/>
                <w:sz w:val="26"/>
                <w:szCs w:val="26"/>
              </w:rPr>
              <w:t>0</w:t>
            </w:r>
          </w:p>
        </w:tc>
      </w:tr>
      <w:tr w:rsidR="00D77F2B" w14:paraId="3134630B" w14:textId="77777777" w:rsidTr="00D77F2B">
        <w:trPr>
          <w:cantSplit/>
        </w:trPr>
        <w:tc>
          <w:tcPr>
            <w:tcW w:w="2556" w:type="dxa"/>
            <w:tcMar>
              <w:top w:w="70" w:type="dxa"/>
              <w:left w:w="90" w:type="dxa"/>
              <w:bottom w:w="70" w:type="dxa"/>
              <w:right w:w="90" w:type="dxa"/>
            </w:tcMar>
          </w:tcPr>
          <w:p w14:paraId="386EB3EB"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Ngày cập nhật</w:t>
            </w:r>
          </w:p>
        </w:tc>
        <w:tc>
          <w:tcPr>
            <w:tcW w:w="7667" w:type="dxa"/>
            <w:tcMar>
              <w:top w:w="70" w:type="dxa"/>
              <w:left w:w="90" w:type="dxa"/>
              <w:bottom w:w="70" w:type="dxa"/>
              <w:right w:w="90" w:type="dxa"/>
            </w:tcMar>
          </w:tcPr>
          <w:p w14:paraId="09F904A8" w14:textId="0C010DE0"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sz w:val="26"/>
                <w:szCs w:val="26"/>
              </w:rPr>
              <w:t>0</w:t>
            </w:r>
            <w:r w:rsidR="001F33A2">
              <w:rPr>
                <w:rFonts w:ascii="Times New Roman" w:eastAsia="Carlito" w:hAnsi="Times New Roman" w:cs="Times New Roman"/>
                <w:sz w:val="26"/>
                <w:szCs w:val="26"/>
              </w:rPr>
              <w:t>9</w:t>
            </w:r>
            <w:r w:rsidRPr="00D77F2B">
              <w:rPr>
                <w:rFonts w:ascii="Times New Roman" w:eastAsia="Carlito" w:hAnsi="Times New Roman" w:cs="Times New Roman"/>
                <w:sz w:val="26"/>
                <w:szCs w:val="26"/>
              </w:rPr>
              <w:t>/10/2026</w:t>
            </w:r>
          </w:p>
        </w:tc>
      </w:tr>
      <w:tr w:rsidR="00D77F2B" w14:paraId="6D333979" w14:textId="77777777" w:rsidTr="00D77F2B">
        <w:trPr>
          <w:cantSplit/>
        </w:trPr>
        <w:tc>
          <w:tcPr>
            <w:tcW w:w="2556" w:type="dxa"/>
            <w:tcMar>
              <w:top w:w="70" w:type="dxa"/>
              <w:left w:w="90" w:type="dxa"/>
              <w:bottom w:w="70" w:type="dxa"/>
              <w:right w:w="90" w:type="dxa"/>
            </w:tcMar>
          </w:tcPr>
          <w:p w14:paraId="41C877CF"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Trạng thái</w:t>
            </w:r>
          </w:p>
        </w:tc>
        <w:tc>
          <w:tcPr>
            <w:tcW w:w="7667" w:type="dxa"/>
            <w:tcMar>
              <w:top w:w="70" w:type="dxa"/>
              <w:left w:w="90" w:type="dxa"/>
              <w:bottom w:w="70" w:type="dxa"/>
              <w:right w:w="90" w:type="dxa"/>
            </w:tcMar>
          </w:tcPr>
          <w:p w14:paraId="42A91FBC" w14:textId="15C1661C" w:rsidR="00D77F2B" w:rsidRPr="00D77F2B" w:rsidRDefault="00D77F2B" w:rsidP="009514C3">
            <w:pPr>
              <w:spacing w:after="0" w:line="240" w:lineRule="auto"/>
              <w:rPr>
                <w:rFonts w:ascii="Times New Roman" w:hAnsi="Times New Roman" w:cs="Times New Roman"/>
                <w:sz w:val="26"/>
                <w:szCs w:val="26"/>
                <w:lang w:val="vi-VN"/>
              </w:rPr>
            </w:pPr>
            <w:r>
              <w:rPr>
                <w:rFonts w:ascii="Times New Roman" w:eastAsia="Carlito" w:hAnsi="Times New Roman" w:cs="Times New Roman"/>
                <w:sz w:val="26"/>
                <w:szCs w:val="26"/>
              </w:rPr>
              <w:t>Đã</w:t>
            </w:r>
            <w:r>
              <w:rPr>
                <w:rFonts w:ascii="Times New Roman" w:eastAsia="Carlito" w:hAnsi="Times New Roman" w:cs="Times New Roman"/>
                <w:sz w:val="26"/>
                <w:szCs w:val="26"/>
                <w:lang w:val="vi-VN"/>
              </w:rPr>
              <w:t xml:space="preserve"> chốt</w:t>
            </w:r>
          </w:p>
        </w:tc>
      </w:tr>
      <w:tr w:rsidR="00D77F2B" w14:paraId="43DF66C7" w14:textId="77777777" w:rsidTr="00D77F2B">
        <w:trPr>
          <w:cantSplit/>
        </w:trPr>
        <w:tc>
          <w:tcPr>
            <w:tcW w:w="2556" w:type="dxa"/>
            <w:tcMar>
              <w:top w:w="70" w:type="dxa"/>
              <w:left w:w="90" w:type="dxa"/>
              <w:bottom w:w="70" w:type="dxa"/>
              <w:right w:w="90" w:type="dxa"/>
            </w:tcMar>
          </w:tcPr>
          <w:p w14:paraId="6130D06A" w14:textId="77777777" w:rsidR="00D77F2B" w:rsidRPr="00D77F2B" w:rsidRDefault="00D77F2B" w:rsidP="009514C3">
            <w:pPr>
              <w:spacing w:after="0" w:line="240" w:lineRule="auto"/>
              <w:rPr>
                <w:rFonts w:ascii="Times New Roman" w:hAnsi="Times New Roman" w:cs="Times New Roman"/>
                <w:sz w:val="26"/>
                <w:szCs w:val="26"/>
              </w:rPr>
            </w:pPr>
            <w:r w:rsidRPr="00D77F2B">
              <w:rPr>
                <w:rFonts w:ascii="Times New Roman" w:eastAsia="Carlito" w:hAnsi="Times New Roman" w:cs="Times New Roman"/>
                <w:b/>
                <w:sz w:val="26"/>
                <w:szCs w:val="26"/>
              </w:rPr>
              <w:t>Phạm vi sử dụng</w:t>
            </w:r>
          </w:p>
        </w:tc>
        <w:tc>
          <w:tcPr>
            <w:tcW w:w="7667" w:type="dxa"/>
            <w:tcMar>
              <w:top w:w="70" w:type="dxa"/>
              <w:left w:w="90" w:type="dxa"/>
              <w:bottom w:w="70" w:type="dxa"/>
              <w:right w:w="90" w:type="dxa"/>
            </w:tcMar>
          </w:tcPr>
          <w:p w14:paraId="28B85D48" w14:textId="39AC3692" w:rsidR="00D77F2B" w:rsidRPr="00D77F2B" w:rsidRDefault="00D77F2B" w:rsidP="009514C3">
            <w:pPr>
              <w:spacing w:after="0" w:line="240" w:lineRule="auto"/>
              <w:rPr>
                <w:rFonts w:ascii="Times New Roman" w:hAnsi="Times New Roman" w:cs="Times New Roman"/>
                <w:sz w:val="26"/>
                <w:szCs w:val="26"/>
                <w:lang w:val="vi-VN"/>
              </w:rPr>
            </w:pPr>
            <w:r w:rsidRPr="00D77F2B">
              <w:rPr>
                <w:rFonts w:ascii="Times New Roman" w:eastAsia="Carlito" w:hAnsi="Times New Roman" w:cs="Times New Roman"/>
                <w:sz w:val="26"/>
                <w:szCs w:val="26"/>
              </w:rPr>
              <w:t xml:space="preserve">Nguồn yêu cầu cho </w:t>
            </w:r>
            <w:r>
              <w:rPr>
                <w:rFonts w:ascii="Times New Roman" w:eastAsia="Carlito" w:hAnsi="Times New Roman" w:cs="Times New Roman"/>
                <w:sz w:val="26"/>
                <w:szCs w:val="26"/>
              </w:rPr>
              <w:t>phân</w:t>
            </w:r>
            <w:r>
              <w:rPr>
                <w:rFonts w:ascii="Times New Roman" w:eastAsia="Carlito" w:hAnsi="Times New Roman" w:cs="Times New Roman"/>
                <w:sz w:val="26"/>
                <w:szCs w:val="26"/>
                <w:lang w:val="vi-VN"/>
              </w:rPr>
              <w:t xml:space="preserve"> tích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thiết kế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phát triển </w:t>
            </w:r>
            <w:r w:rsidRPr="00D77F2B">
              <w:rPr>
                <w:rFonts w:ascii="Times New Roman" w:eastAsia="Carlito" w:hAnsi="Times New Roman" w:cs="Times New Roman"/>
                <w:sz w:val="26"/>
                <w:szCs w:val="26"/>
              </w:rPr>
              <w:t>/</w:t>
            </w:r>
            <w:r>
              <w:rPr>
                <w:rFonts w:ascii="Times New Roman" w:eastAsia="Carlito" w:hAnsi="Times New Roman" w:cs="Times New Roman"/>
                <w:sz w:val="26"/>
                <w:szCs w:val="26"/>
                <w:lang w:val="vi-VN"/>
              </w:rPr>
              <w:t xml:space="preserve"> kiểm thử</w:t>
            </w:r>
          </w:p>
        </w:tc>
      </w:tr>
    </w:tbl>
    <w:p w14:paraId="6BF295DA" w14:textId="77777777" w:rsidR="00D77F2B" w:rsidRDefault="00D77F2B">
      <w:pPr>
        <w:rPr>
          <w:rFonts w:ascii="Times New Roman" w:hAnsi="Times New Roman" w:cs="Times New Roman"/>
          <w:b/>
          <w:bCs/>
          <w:sz w:val="28"/>
          <w:szCs w:val="28"/>
        </w:rPr>
      </w:pPr>
    </w:p>
    <w:p w14:paraId="5556F795" w14:textId="77777777" w:rsidR="00D77F2B" w:rsidRDefault="00D77F2B">
      <w:pPr>
        <w:rPr>
          <w:rFonts w:ascii="Times New Roman" w:hAnsi="Times New Roman" w:cs="Times New Roman"/>
          <w:b/>
          <w:bCs/>
          <w:sz w:val="28"/>
          <w:szCs w:val="28"/>
        </w:rPr>
      </w:pPr>
    </w:p>
    <w:p w14:paraId="7A83BA8F" w14:textId="77777777" w:rsidR="00BA56E5" w:rsidRDefault="00BA56E5">
      <w:pPr>
        <w:rPr>
          <w:rFonts w:ascii="Times New Roman" w:hAnsi="Times New Roman" w:cs="Times New Roman"/>
          <w:b/>
          <w:bCs/>
          <w:sz w:val="28"/>
          <w:szCs w:val="28"/>
        </w:rPr>
      </w:pPr>
    </w:p>
    <w:p w14:paraId="4BA1BEBD" w14:textId="77777777" w:rsidR="00BA56E5" w:rsidRDefault="00BA56E5">
      <w:pPr>
        <w:rPr>
          <w:rFonts w:ascii="Times New Roman" w:hAnsi="Times New Roman" w:cs="Times New Roman"/>
          <w:b/>
          <w:bCs/>
          <w:sz w:val="28"/>
          <w:szCs w:val="28"/>
        </w:rPr>
      </w:pPr>
    </w:p>
    <w:p w14:paraId="22E9C9C9" w14:textId="77777777" w:rsidR="00BA56E5" w:rsidRDefault="00BA56E5">
      <w:pPr>
        <w:rPr>
          <w:rFonts w:ascii="Times New Roman" w:hAnsi="Times New Roman" w:cs="Times New Roman"/>
          <w:b/>
          <w:bCs/>
          <w:sz w:val="28"/>
          <w:szCs w:val="28"/>
        </w:rPr>
      </w:pPr>
    </w:p>
    <w:p w14:paraId="52A228B5" w14:textId="77777777" w:rsidR="00BA56E5" w:rsidRDefault="00BA56E5">
      <w:pPr>
        <w:rPr>
          <w:rFonts w:ascii="Times New Roman" w:hAnsi="Times New Roman" w:cs="Times New Roman"/>
          <w:b/>
          <w:bCs/>
          <w:sz w:val="28"/>
          <w:szCs w:val="28"/>
        </w:rPr>
      </w:pPr>
    </w:p>
    <w:p w14:paraId="5A895E18" w14:textId="27011D38" w:rsidR="00BA56E5" w:rsidRDefault="00BA56E5">
      <w:pPr>
        <w:rPr>
          <w:rFonts w:ascii="Times New Roman" w:hAnsi="Times New Roman" w:cs="Times New Roman"/>
          <w:b/>
          <w:bCs/>
          <w:sz w:val="28"/>
          <w:szCs w:val="28"/>
          <w:lang w:val="vi-VN"/>
        </w:rPr>
      </w:pPr>
      <w:r>
        <w:rPr>
          <w:rFonts w:ascii="Times New Roman" w:hAnsi="Times New Roman" w:cs="Times New Roman"/>
          <w:b/>
          <w:bCs/>
          <w:sz w:val="28"/>
          <w:szCs w:val="28"/>
        </w:rPr>
        <w:t>1</w:t>
      </w:r>
      <w:r>
        <w:rPr>
          <w:rFonts w:ascii="Times New Roman" w:hAnsi="Times New Roman" w:cs="Times New Roman"/>
          <w:b/>
          <w:bCs/>
          <w:sz w:val="28"/>
          <w:szCs w:val="28"/>
          <w:lang w:val="vi-VN"/>
        </w:rPr>
        <w:t>. Mục đích và nguyên tắc sử dụng tài liệu</w:t>
      </w:r>
    </w:p>
    <w:p w14:paraId="6FE3BB67" w14:textId="77777777" w:rsidR="00B7715F" w:rsidRDefault="00B7715F" w:rsidP="00BA56E5">
      <w:pPr>
        <w:rPr>
          <w:rFonts w:ascii="Times New Roman" w:eastAsia="Carlito" w:hAnsi="Times New Roman" w:cs="Times New Roman"/>
          <w:sz w:val="26"/>
          <w:szCs w:val="26"/>
        </w:rPr>
      </w:pPr>
      <w:r w:rsidRPr="00B7715F">
        <w:rPr>
          <w:rFonts w:ascii="Times New Roman" w:eastAsia="Carlito" w:hAnsi="Times New Roman" w:cs="Times New Roman"/>
          <w:sz w:val="26"/>
          <w:szCs w:val="26"/>
        </w:rPr>
        <w:t>Tài liệu không khóa cứng tên hàm hay tên biến, nhưng mô tả đủ rõ hành vi mong muốn để các thành viên (frontend/backend) không tự phát minh ra các business rule (quy tắc nghiệp vụ) trong lúc code.</w:t>
      </w:r>
    </w:p>
    <w:p w14:paraId="2F126E54" w14:textId="745EB21B" w:rsidR="00BA56E5" w:rsidRDefault="000B104A" w:rsidP="00BA56E5">
      <w:pPr>
        <w:rPr>
          <w:rFonts w:ascii="Times New Roman" w:eastAsia="Carlito" w:hAnsi="Times New Roman" w:cs="Times New Roman"/>
          <w:sz w:val="26"/>
          <w:szCs w:val="26"/>
          <w:lang w:val="vi-VN"/>
        </w:rPr>
      </w:pPr>
      <w:r w:rsidRPr="000B104A">
        <w:rPr>
          <w:rFonts w:ascii="Times New Roman" w:eastAsia="Carlito" w:hAnsi="Times New Roman" w:cs="Times New Roman"/>
          <w:sz w:val="26"/>
          <w:szCs w:val="26"/>
        </w:rPr>
        <w:t>Tài liệu định nghĩa rõ các hành vi cốt lõi: luồng khách hàng (Customer), quản lý giỏ hàng, nghiệp vụ xử lý đơn hàng (state machine), thanh toán an toàn (idempotency), và quản lý tồn kho đồng thời (concurrency).</w:t>
      </w:r>
    </w:p>
    <w:p w14:paraId="5A144058" w14:textId="4D98A206" w:rsidR="00BA56E5" w:rsidRPr="00BA56E5" w:rsidRDefault="00BA56E5" w:rsidP="00BA56E5">
      <w:pPr>
        <w:rPr>
          <w:rFonts w:ascii="Times New Roman" w:eastAsia="Carlito" w:hAnsi="Times New Roman" w:cs="Times New Roman"/>
          <w:b/>
          <w:bCs/>
          <w:sz w:val="28"/>
          <w:szCs w:val="28"/>
          <w:lang w:val="vi-VN"/>
        </w:rPr>
      </w:pPr>
      <w:r w:rsidRPr="00BA56E5">
        <w:rPr>
          <w:rFonts w:ascii="Times New Roman" w:eastAsia="Carlito" w:hAnsi="Times New Roman" w:cs="Times New Roman"/>
          <w:b/>
          <w:bCs/>
          <w:sz w:val="28"/>
          <w:szCs w:val="28"/>
          <w:lang w:val="vi-VN"/>
        </w:rPr>
        <w:t>2. Quy ước yêu cầu</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BA56E5" w14:paraId="4F7B71F5" w14:textId="77777777" w:rsidTr="00B7715F">
        <w:trPr>
          <w:cantSplit/>
          <w:tblHeader/>
        </w:trPr>
        <w:tc>
          <w:tcPr>
            <w:tcW w:w="2556" w:type="dxa"/>
            <w:tcMar>
              <w:top w:w="70" w:type="dxa"/>
              <w:left w:w="90" w:type="dxa"/>
              <w:bottom w:w="70" w:type="dxa"/>
              <w:right w:w="90" w:type="dxa"/>
            </w:tcMar>
          </w:tcPr>
          <w:p w14:paraId="54170E2B" w14:textId="77777777" w:rsidR="00BA56E5" w:rsidRPr="00BA56E5" w:rsidRDefault="00BA56E5" w:rsidP="009514C3">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lastRenderedPageBreak/>
              <w:t>Ký hiệu</w:t>
            </w:r>
          </w:p>
        </w:tc>
        <w:tc>
          <w:tcPr>
            <w:tcW w:w="7667" w:type="dxa"/>
            <w:tcMar>
              <w:top w:w="70" w:type="dxa"/>
              <w:left w:w="90" w:type="dxa"/>
              <w:bottom w:w="70" w:type="dxa"/>
              <w:right w:w="90" w:type="dxa"/>
            </w:tcMar>
          </w:tcPr>
          <w:p w14:paraId="13877AB7" w14:textId="77777777" w:rsidR="00BA56E5" w:rsidRPr="00BA56E5" w:rsidRDefault="00BA56E5" w:rsidP="009514C3">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Ý nghĩa</w:t>
            </w:r>
          </w:p>
        </w:tc>
      </w:tr>
      <w:tr w:rsidR="00BA56E5" w14:paraId="3D8CDD63" w14:textId="77777777" w:rsidTr="00B7715F">
        <w:trPr>
          <w:cantSplit/>
        </w:trPr>
        <w:tc>
          <w:tcPr>
            <w:tcW w:w="2556" w:type="dxa"/>
            <w:tcMar>
              <w:top w:w="70" w:type="dxa"/>
              <w:left w:w="90" w:type="dxa"/>
              <w:bottom w:w="70" w:type="dxa"/>
              <w:right w:w="90" w:type="dxa"/>
            </w:tcMar>
          </w:tcPr>
          <w:p w14:paraId="4DCF95AD" w14:textId="77777777" w:rsidR="00BA56E5" w:rsidRPr="00BA56E5" w:rsidRDefault="00BA56E5" w:rsidP="009514C3">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MUST</w:t>
            </w:r>
          </w:p>
        </w:tc>
        <w:tc>
          <w:tcPr>
            <w:tcW w:w="7667" w:type="dxa"/>
            <w:tcMar>
              <w:top w:w="70" w:type="dxa"/>
              <w:left w:w="90" w:type="dxa"/>
              <w:bottom w:w="70" w:type="dxa"/>
              <w:right w:w="90" w:type="dxa"/>
            </w:tcMar>
          </w:tcPr>
          <w:p w14:paraId="2FADE73D" w14:textId="2E51B98A" w:rsidR="00BA56E5" w:rsidRPr="00BA56E5"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Bắt buộc cho core flow của hệ thống MVP (10 task bắt buộc của môn học).</w:t>
            </w:r>
          </w:p>
        </w:tc>
      </w:tr>
      <w:tr w:rsidR="00BA56E5" w14:paraId="2BC1392C" w14:textId="77777777" w:rsidTr="00B7715F">
        <w:trPr>
          <w:cantSplit/>
        </w:trPr>
        <w:tc>
          <w:tcPr>
            <w:tcW w:w="2556" w:type="dxa"/>
            <w:tcMar>
              <w:top w:w="70" w:type="dxa"/>
              <w:left w:w="90" w:type="dxa"/>
              <w:bottom w:w="70" w:type="dxa"/>
              <w:right w:w="90" w:type="dxa"/>
            </w:tcMar>
          </w:tcPr>
          <w:p w14:paraId="6015EAB7" w14:textId="77777777" w:rsidR="00BA56E5" w:rsidRPr="00BA56E5" w:rsidRDefault="00BA56E5" w:rsidP="009514C3">
            <w:pPr>
              <w:spacing w:after="0" w:line="240" w:lineRule="auto"/>
              <w:rPr>
                <w:rFonts w:ascii="Times New Roman" w:hAnsi="Times New Roman" w:cs="Times New Roman"/>
                <w:color w:val="auto"/>
                <w:sz w:val="26"/>
                <w:szCs w:val="26"/>
              </w:rPr>
            </w:pPr>
            <w:r w:rsidRPr="00BA56E5">
              <w:rPr>
                <w:rFonts w:ascii="Times New Roman" w:eastAsia="Carlito" w:hAnsi="Times New Roman" w:cs="Times New Roman"/>
                <w:b/>
                <w:color w:val="auto"/>
                <w:sz w:val="26"/>
                <w:szCs w:val="26"/>
              </w:rPr>
              <w:t>SHOULD</w:t>
            </w:r>
          </w:p>
        </w:tc>
        <w:tc>
          <w:tcPr>
            <w:tcW w:w="7667" w:type="dxa"/>
            <w:tcMar>
              <w:top w:w="70" w:type="dxa"/>
              <w:left w:w="90" w:type="dxa"/>
              <w:bottom w:w="70" w:type="dxa"/>
              <w:right w:w="90" w:type="dxa"/>
            </w:tcMar>
          </w:tcPr>
          <w:p w14:paraId="43DA60D2" w14:textId="508B3D34" w:rsidR="00BA56E5" w:rsidRPr="00BA56E5" w:rsidRDefault="000B104A" w:rsidP="009514C3">
            <w:pPr>
              <w:spacing w:after="0" w:line="240" w:lineRule="auto"/>
              <w:rPr>
                <w:rFonts w:ascii="Times New Roman" w:hAnsi="Times New Roman" w:cs="Times New Roman"/>
                <w:color w:val="auto"/>
                <w:sz w:val="26"/>
                <w:szCs w:val="26"/>
                <w:lang w:val="vi-VN"/>
              </w:rPr>
            </w:pPr>
            <w:r w:rsidRPr="000B104A">
              <w:rPr>
                <w:rFonts w:ascii="Times New Roman" w:eastAsia="Carlito" w:hAnsi="Times New Roman" w:cs="Times New Roman"/>
                <w:color w:val="auto"/>
                <w:sz w:val="26"/>
                <w:szCs w:val="26"/>
              </w:rPr>
              <w:t>Nên có để đảm bảo tính hoàn thiện của một ứng dụng thực tế.</w:t>
            </w:r>
          </w:p>
        </w:tc>
      </w:tr>
      <w:tr w:rsidR="00BA56E5" w14:paraId="3355714E" w14:textId="77777777" w:rsidTr="00B7715F">
        <w:trPr>
          <w:cantSplit/>
        </w:trPr>
        <w:tc>
          <w:tcPr>
            <w:tcW w:w="2556" w:type="dxa"/>
            <w:tcMar>
              <w:top w:w="70" w:type="dxa"/>
              <w:left w:w="90" w:type="dxa"/>
              <w:bottom w:w="70" w:type="dxa"/>
              <w:right w:w="90" w:type="dxa"/>
            </w:tcMar>
          </w:tcPr>
          <w:p w14:paraId="2EBB2181" w14:textId="263A3F42" w:rsidR="00BA56E5" w:rsidRPr="00BA56E5"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b/>
                <w:color w:val="auto"/>
                <w:sz w:val="26"/>
                <w:szCs w:val="26"/>
              </w:rPr>
              <w:t>MOCK</w:t>
            </w:r>
          </w:p>
        </w:tc>
        <w:tc>
          <w:tcPr>
            <w:tcW w:w="7667" w:type="dxa"/>
            <w:tcMar>
              <w:top w:w="70" w:type="dxa"/>
              <w:left w:w="90" w:type="dxa"/>
              <w:bottom w:w="70" w:type="dxa"/>
              <w:right w:w="90" w:type="dxa"/>
            </w:tcMar>
          </w:tcPr>
          <w:p w14:paraId="5C012781" w14:textId="268E4C64" w:rsidR="00BA56E5" w:rsidRPr="00BA56E5"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Tích hợp giả lập, không chạy giao dịch thật (đặc biệt cho cổng thanh toán)</w:t>
            </w:r>
            <w:r w:rsidR="00BA56E5" w:rsidRPr="00BA56E5">
              <w:rPr>
                <w:rFonts w:ascii="Times New Roman" w:eastAsia="Carlito" w:hAnsi="Times New Roman" w:cs="Times New Roman"/>
                <w:color w:val="auto"/>
                <w:sz w:val="26"/>
                <w:szCs w:val="26"/>
              </w:rPr>
              <w:t>.</w:t>
            </w:r>
          </w:p>
        </w:tc>
      </w:tr>
      <w:tr w:rsidR="00BA56E5" w14:paraId="732F4BFC" w14:textId="77777777" w:rsidTr="00B7715F">
        <w:trPr>
          <w:cantSplit/>
        </w:trPr>
        <w:tc>
          <w:tcPr>
            <w:tcW w:w="2556" w:type="dxa"/>
            <w:tcMar>
              <w:top w:w="70" w:type="dxa"/>
              <w:left w:w="90" w:type="dxa"/>
              <w:bottom w:w="70" w:type="dxa"/>
              <w:right w:w="90" w:type="dxa"/>
            </w:tcMar>
          </w:tcPr>
          <w:p w14:paraId="6FE89752" w14:textId="1CD362A9" w:rsidR="00BA56E5" w:rsidRPr="00BA56E5"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b/>
                <w:color w:val="auto"/>
                <w:sz w:val="26"/>
                <w:szCs w:val="26"/>
              </w:rPr>
              <w:t>OUT-OF-SCOPE</w:t>
            </w:r>
          </w:p>
        </w:tc>
        <w:tc>
          <w:tcPr>
            <w:tcW w:w="7667" w:type="dxa"/>
            <w:tcMar>
              <w:top w:w="70" w:type="dxa"/>
              <w:left w:w="90" w:type="dxa"/>
              <w:bottom w:w="70" w:type="dxa"/>
              <w:right w:w="90" w:type="dxa"/>
            </w:tcMar>
          </w:tcPr>
          <w:p w14:paraId="49022AC3" w14:textId="39C8F9A4" w:rsidR="00BA56E5" w:rsidRPr="00BA56E5"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Nằm ngoài phạm vi phiên bản môn học.</w:t>
            </w:r>
          </w:p>
        </w:tc>
      </w:tr>
      <w:tr w:rsidR="00B7715F" w14:paraId="0C8FA2B2" w14:textId="77777777" w:rsidTr="00B7715F">
        <w:trPr>
          <w:cantSplit/>
        </w:trPr>
        <w:tc>
          <w:tcPr>
            <w:tcW w:w="2556" w:type="dxa"/>
            <w:tcMar>
              <w:top w:w="70" w:type="dxa"/>
              <w:left w:w="90" w:type="dxa"/>
              <w:bottom w:w="70" w:type="dxa"/>
              <w:right w:w="90" w:type="dxa"/>
            </w:tcMar>
          </w:tcPr>
          <w:p w14:paraId="700AFA04" w14:textId="76AF186F" w:rsidR="00B7715F" w:rsidRPr="000B104A" w:rsidRDefault="00B7715F" w:rsidP="009514C3">
            <w:pPr>
              <w:spacing w:after="0" w:line="240" w:lineRule="auto"/>
              <w:rPr>
                <w:rFonts w:ascii="Times New Roman" w:eastAsia="Carlito" w:hAnsi="Times New Roman" w:cs="Times New Roman"/>
                <w:b/>
                <w:color w:val="auto"/>
                <w:sz w:val="26"/>
                <w:szCs w:val="26"/>
              </w:rPr>
            </w:pPr>
            <w:r w:rsidRPr="00B7715F">
              <w:rPr>
                <w:rFonts w:ascii="Times New Roman" w:eastAsia="Carlito" w:hAnsi="Times New Roman" w:cs="Times New Roman"/>
                <w:b/>
                <w:color w:val="auto"/>
                <w:sz w:val="26"/>
                <w:szCs w:val="26"/>
              </w:rPr>
              <w:t>CONFIRMED</w:t>
            </w:r>
          </w:p>
        </w:tc>
        <w:tc>
          <w:tcPr>
            <w:tcW w:w="7667" w:type="dxa"/>
            <w:tcMar>
              <w:top w:w="70" w:type="dxa"/>
              <w:left w:w="90" w:type="dxa"/>
              <w:bottom w:w="70" w:type="dxa"/>
              <w:right w:w="90" w:type="dxa"/>
            </w:tcMar>
          </w:tcPr>
          <w:p w14:paraId="702668CE" w14:textId="0079AD3E" w:rsidR="00B7715F" w:rsidRPr="000B104A" w:rsidRDefault="00B7715F" w:rsidP="009514C3">
            <w:pPr>
              <w:spacing w:after="0" w:line="240" w:lineRule="auto"/>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Y</w:t>
            </w:r>
            <w:r w:rsidRPr="00B7715F">
              <w:rPr>
                <w:rFonts w:ascii="Times New Roman" w:eastAsia="Carlito" w:hAnsi="Times New Roman" w:cs="Times New Roman"/>
                <w:color w:val="auto"/>
                <w:sz w:val="26"/>
                <w:szCs w:val="26"/>
              </w:rPr>
              <w:t>êu cầu bắt nguồn trực tiếp từ đề bài của giảng viên (ví dụ: 10 task bắt buộc) hoặc đã chốt trong Project Charter.</w:t>
            </w:r>
          </w:p>
        </w:tc>
      </w:tr>
      <w:tr w:rsidR="00B7715F" w14:paraId="6A7FA21A" w14:textId="77777777" w:rsidTr="00B7715F">
        <w:trPr>
          <w:cantSplit/>
        </w:trPr>
        <w:tc>
          <w:tcPr>
            <w:tcW w:w="2556" w:type="dxa"/>
            <w:tcMar>
              <w:top w:w="70" w:type="dxa"/>
              <w:left w:w="90" w:type="dxa"/>
              <w:bottom w:w="70" w:type="dxa"/>
              <w:right w:w="90" w:type="dxa"/>
            </w:tcMar>
          </w:tcPr>
          <w:p w14:paraId="3209ED1D" w14:textId="5DD59B7C" w:rsidR="00B7715F" w:rsidRPr="00B7715F" w:rsidRDefault="00B7715F" w:rsidP="009514C3">
            <w:pPr>
              <w:spacing w:after="0" w:line="240" w:lineRule="auto"/>
              <w:rPr>
                <w:rFonts w:ascii="Times New Roman" w:eastAsia="Carlito" w:hAnsi="Times New Roman" w:cs="Times New Roman"/>
                <w:b/>
                <w:color w:val="auto"/>
                <w:sz w:val="26"/>
                <w:szCs w:val="26"/>
              </w:rPr>
            </w:pPr>
            <w:r w:rsidRPr="00B7715F">
              <w:rPr>
                <w:rFonts w:ascii="Times New Roman" w:eastAsia="Carlito" w:hAnsi="Times New Roman" w:cs="Times New Roman"/>
                <w:b/>
                <w:color w:val="auto"/>
                <w:sz w:val="26"/>
                <w:szCs w:val="26"/>
              </w:rPr>
              <w:t>DERIVED</w:t>
            </w:r>
          </w:p>
        </w:tc>
        <w:tc>
          <w:tcPr>
            <w:tcW w:w="7667" w:type="dxa"/>
            <w:tcMar>
              <w:top w:w="70" w:type="dxa"/>
              <w:left w:w="90" w:type="dxa"/>
              <w:bottom w:w="70" w:type="dxa"/>
              <w:right w:w="90" w:type="dxa"/>
            </w:tcMar>
          </w:tcPr>
          <w:p w14:paraId="41DA3066" w14:textId="3A341B02" w:rsidR="00B7715F" w:rsidRDefault="00B7715F" w:rsidP="009514C3">
            <w:pPr>
              <w:spacing w:after="0" w:line="240" w:lineRule="auto"/>
              <w:rPr>
                <w:rFonts w:ascii="Times New Roman" w:eastAsia="Carlito" w:hAnsi="Times New Roman" w:cs="Times New Roman"/>
                <w:color w:val="auto"/>
                <w:sz w:val="26"/>
                <w:szCs w:val="26"/>
              </w:rPr>
            </w:pPr>
            <w:r w:rsidRPr="00B7715F">
              <w:rPr>
                <w:rFonts w:ascii="Times New Roman" w:eastAsia="Carlito" w:hAnsi="Times New Roman" w:cs="Times New Roman"/>
                <w:color w:val="auto"/>
                <w:sz w:val="26"/>
                <w:szCs w:val="26"/>
              </w:rPr>
              <w:t>Yêu cầu do nhóm tự suy luận ra từ logic nghiệp vụ để hệ thống không bị lỗi (ví dụ: backend phải tính lại tổng tiền giỏ hàng).</w:t>
            </w:r>
          </w:p>
        </w:tc>
      </w:tr>
    </w:tbl>
    <w:p w14:paraId="755673F7" w14:textId="77777777" w:rsidR="00BA56E5" w:rsidRPr="00BA56E5" w:rsidRDefault="00BA56E5" w:rsidP="00BA56E5">
      <w:pPr>
        <w:rPr>
          <w:rFonts w:ascii="Times New Roman" w:hAnsi="Times New Roman" w:cs="Times New Roman"/>
          <w:b/>
          <w:bCs/>
          <w:sz w:val="26"/>
          <w:szCs w:val="26"/>
        </w:rPr>
      </w:pPr>
    </w:p>
    <w:p w14:paraId="1E028B97" w14:textId="40F9A7EC" w:rsidR="00BA56E5" w:rsidRPr="00B7715F" w:rsidRDefault="00BA56E5" w:rsidP="00BA56E5">
      <w:pPr>
        <w:rPr>
          <w:rFonts w:ascii="Times New Roman" w:eastAsia="Carlito" w:hAnsi="Times New Roman" w:cs="Times New Roman"/>
          <w:color w:val="auto"/>
          <w:sz w:val="26"/>
          <w:szCs w:val="26"/>
        </w:rPr>
      </w:pPr>
      <w:r w:rsidRPr="00B7715F">
        <w:rPr>
          <w:rFonts w:ascii="Times New Roman" w:eastAsia="Carlito" w:hAnsi="Times New Roman" w:cs="Times New Roman"/>
          <w:color w:val="auto"/>
          <w:sz w:val="26"/>
          <w:szCs w:val="26"/>
        </w:rPr>
        <w:t>Mỗi yêu</w:t>
      </w:r>
      <w:r w:rsidRPr="00B7715F">
        <w:rPr>
          <w:rFonts w:ascii="Times New Roman" w:eastAsia="Carlito" w:hAnsi="Times New Roman" w:cs="Times New Roman"/>
          <w:color w:val="auto"/>
          <w:sz w:val="26"/>
          <w:szCs w:val="26"/>
          <w:lang w:val="vi-VN"/>
        </w:rPr>
        <w:t xml:space="preserve"> cầu chức năng</w:t>
      </w:r>
      <w:r w:rsidRPr="00B7715F">
        <w:rPr>
          <w:rFonts w:ascii="Times New Roman" w:eastAsia="Carlito" w:hAnsi="Times New Roman" w:cs="Times New Roman"/>
          <w:color w:val="auto"/>
          <w:sz w:val="26"/>
          <w:szCs w:val="26"/>
        </w:rPr>
        <w:t xml:space="preserve"> có: actor, precondition/điều kiện, phân tích nghiệp vụ, vấn đề/rủi ro, hướng xử lý, ảnh hưởng tới thiết kế và tiêu chí kiểm chứng. Đây là cấu trúc dùng trực tiếp để viết Use Case Specification và Kịch</w:t>
      </w:r>
      <w:r w:rsidRPr="00B7715F">
        <w:rPr>
          <w:rFonts w:ascii="Times New Roman" w:eastAsia="Carlito" w:hAnsi="Times New Roman" w:cs="Times New Roman"/>
          <w:color w:val="auto"/>
          <w:sz w:val="26"/>
          <w:szCs w:val="26"/>
          <w:lang w:val="vi-VN"/>
        </w:rPr>
        <w:t xml:space="preserve"> bản kiểm thử</w:t>
      </w:r>
      <w:r w:rsidRPr="00B7715F">
        <w:rPr>
          <w:rFonts w:ascii="Times New Roman" w:eastAsia="Carlito" w:hAnsi="Times New Roman" w:cs="Times New Roman"/>
          <w:color w:val="auto"/>
          <w:sz w:val="26"/>
          <w:szCs w:val="26"/>
        </w:rPr>
        <w:t>.</w:t>
      </w:r>
    </w:p>
    <w:p w14:paraId="1205E8BB" w14:textId="1B46CB01" w:rsidR="00BA56E5" w:rsidRPr="000B104A" w:rsidRDefault="00BA56E5" w:rsidP="00BA56E5">
      <w:pPr>
        <w:rPr>
          <w:rFonts w:ascii="Times New Roman" w:hAnsi="Times New Roman" w:cs="Times New Roman"/>
          <w:b/>
          <w:bCs/>
          <w:sz w:val="28"/>
          <w:szCs w:val="28"/>
        </w:rPr>
      </w:pPr>
      <w:r w:rsidRPr="00BA56E5">
        <w:rPr>
          <w:rFonts w:ascii="Times New Roman" w:hAnsi="Times New Roman" w:cs="Times New Roman"/>
          <w:b/>
          <w:bCs/>
          <w:sz w:val="28"/>
          <w:szCs w:val="28"/>
        </w:rPr>
        <w:t>3</w:t>
      </w:r>
      <w:r w:rsidRPr="00BA56E5">
        <w:rPr>
          <w:rFonts w:ascii="Times New Roman" w:hAnsi="Times New Roman" w:cs="Times New Roman"/>
          <w:b/>
          <w:bCs/>
          <w:sz w:val="28"/>
          <w:szCs w:val="28"/>
          <w:lang w:val="vi-VN"/>
        </w:rPr>
        <w:t>. Bối cảnh và ranh giới hệ thống</w:t>
      </w:r>
    </w:p>
    <w:p w14:paraId="2C65A533" w14:textId="557DD220" w:rsidR="00BA56E5" w:rsidRDefault="000B104A" w:rsidP="00BA56E5">
      <w:pPr>
        <w:rPr>
          <w:rFonts w:ascii="Times New Roman" w:eastAsia="Carlito" w:hAnsi="Times New Roman" w:cs="Times New Roman"/>
          <w:sz w:val="26"/>
          <w:szCs w:val="26"/>
        </w:rPr>
      </w:pPr>
      <w:r w:rsidRPr="000B104A">
        <w:rPr>
          <w:rFonts w:ascii="Times New Roman" w:eastAsia="Carlito" w:hAnsi="Times New Roman" w:cs="Times New Roman"/>
          <w:sz w:val="26"/>
          <w:szCs w:val="26"/>
        </w:rPr>
        <w:t>BrewLite là ứng dụng đặt cà phê theo mô hình Single-Vendor (một cửa hàng duy nhất).</w:t>
      </w:r>
      <w:r w:rsidR="00BA56E5" w:rsidRPr="00BA56E5">
        <w:rPr>
          <w:rFonts w:ascii="Times New Roman" w:eastAsia="Carlito" w:hAnsi="Times New Roman" w:cs="Times New Roman"/>
          <w:sz w:val="26"/>
          <w:szCs w:val="26"/>
        </w:rPr>
        <w:t xml:space="preserve"> </w:t>
      </w:r>
    </w:p>
    <w:p w14:paraId="607A2BE6" w14:textId="77777777" w:rsidR="00B7715F" w:rsidRPr="00B7715F" w:rsidRDefault="00B7715F" w:rsidP="00BA56E5">
      <w:pPr>
        <w:rPr>
          <w:rFonts w:ascii="Times New Roman" w:hAnsi="Times New Roman" w:cs="Times New Roman"/>
          <w:sz w:val="26"/>
          <w:szCs w:val="26"/>
        </w:rPr>
      </w:pPr>
      <w:r w:rsidRPr="00B7715F">
        <w:rPr>
          <w:rFonts w:ascii="Times New Roman" w:hAnsi="Times New Roman" w:cs="Times New Roman"/>
          <w:b/>
          <w:bCs/>
          <w:sz w:val="26"/>
          <w:szCs w:val="26"/>
        </w:rPr>
        <w:t>Web Client (Next.js):</w:t>
      </w:r>
      <w:r w:rsidRPr="00B7715F">
        <w:rPr>
          <w:rFonts w:ascii="Times New Roman" w:hAnsi="Times New Roman" w:cs="Times New Roman"/>
          <w:sz w:val="26"/>
          <w:szCs w:val="26"/>
        </w:rPr>
        <w:t xml:space="preserve"> Giao diện phục vụ Guest và Customer. Chỉ đóng vai trò hiển thị và gửi yêu cầu, không phải nguồn quyết định cuối cùng về giá hay số lượng tồn kho.</w:t>
      </w:r>
    </w:p>
    <w:p w14:paraId="174B1E8F" w14:textId="60ED7231" w:rsidR="00B7715F" w:rsidRPr="00B7715F" w:rsidRDefault="00B7715F" w:rsidP="00BA56E5">
      <w:pPr>
        <w:rPr>
          <w:rFonts w:ascii="Times New Roman" w:hAnsi="Times New Roman" w:cs="Times New Roman"/>
          <w:sz w:val="26"/>
          <w:szCs w:val="26"/>
        </w:rPr>
      </w:pPr>
      <w:r w:rsidRPr="00B7715F">
        <w:rPr>
          <w:rFonts w:ascii="Times New Roman" w:hAnsi="Times New Roman" w:cs="Times New Roman"/>
          <w:b/>
          <w:bCs/>
          <w:sz w:val="26"/>
          <w:szCs w:val="26"/>
        </w:rPr>
        <w:t>Backend API (NestJS):</w:t>
      </w:r>
      <w:r w:rsidRPr="00B7715F">
        <w:rPr>
          <w:rFonts w:ascii="Times New Roman" w:hAnsi="Times New Roman" w:cs="Times New Roman"/>
          <w:sz w:val="26"/>
          <w:szCs w:val="26"/>
        </w:rPr>
        <w:t xml:space="preserve"> Nguồn dữ liệu authoritative (chính chủ) </w:t>
      </w:r>
      <w:r w:rsidR="00A87BAE" w:rsidRPr="00A87BAE">
        <w:rPr>
          <w:rFonts w:ascii="Times New Roman" w:hAnsi="Times New Roman" w:cs="Times New Roman"/>
          <w:sz w:val="26"/>
          <w:szCs w:val="26"/>
        </w:rPr>
        <w:t>quản lý tập trung Product, User, Order, Payment, Loyalty trong PostgreSQL (truy cập qua Prisma); hệ thống chạy bằng Docker Compose</w:t>
      </w:r>
      <w:r w:rsidRPr="00B7715F">
        <w:rPr>
          <w:rFonts w:ascii="Times New Roman" w:hAnsi="Times New Roman" w:cs="Times New Roman"/>
          <w:sz w:val="26"/>
          <w:szCs w:val="26"/>
        </w:rPr>
        <w:t>. Backend là nơi quyết định toàn bộ logic nghiệp vụ.</w:t>
      </w:r>
    </w:p>
    <w:p w14:paraId="5E49FD73" w14:textId="77777777" w:rsidR="00B7715F" w:rsidRPr="00B7715F" w:rsidRDefault="00B7715F" w:rsidP="00BA56E5">
      <w:pPr>
        <w:rPr>
          <w:rFonts w:ascii="Times New Roman" w:hAnsi="Times New Roman" w:cs="Times New Roman"/>
          <w:sz w:val="26"/>
          <w:szCs w:val="26"/>
        </w:rPr>
      </w:pPr>
      <w:r w:rsidRPr="00B7715F">
        <w:rPr>
          <w:rFonts w:ascii="Times New Roman" w:hAnsi="Times New Roman" w:cs="Times New Roman"/>
          <w:b/>
          <w:bCs/>
          <w:sz w:val="26"/>
          <w:szCs w:val="26"/>
        </w:rPr>
        <w:t>Mock Payment:</w:t>
      </w:r>
      <w:r w:rsidRPr="00B7715F">
        <w:rPr>
          <w:rFonts w:ascii="Times New Roman" w:hAnsi="Times New Roman" w:cs="Times New Roman"/>
          <w:sz w:val="26"/>
          <w:szCs w:val="26"/>
        </w:rPr>
        <w:t xml:space="preserve"> Hệ thống thanh toán giả lập nội bộ, không tích hợp VNPay/Momo thật. Ranh giới quan trọng: Dù là mock, backend vẫn phải kiểm tra Idempotency-Key và không tin tưởng tuyệt đối vào kết quả do Client gửi lên.</w:t>
      </w:r>
    </w:p>
    <w:p w14:paraId="66BA5F52" w14:textId="3E33557E" w:rsidR="00B7715F" w:rsidRPr="00B7715F" w:rsidRDefault="00B7715F" w:rsidP="00BA56E5">
      <w:pPr>
        <w:rPr>
          <w:rFonts w:ascii="Times New Roman" w:hAnsi="Times New Roman" w:cs="Times New Roman"/>
          <w:sz w:val="26"/>
          <w:szCs w:val="26"/>
        </w:rPr>
      </w:pPr>
      <w:r w:rsidRPr="00B7715F">
        <w:rPr>
          <w:rFonts w:ascii="Times New Roman" w:hAnsi="Times New Roman" w:cs="Times New Roman"/>
          <w:b/>
          <w:bCs/>
          <w:sz w:val="26"/>
          <w:szCs w:val="26"/>
        </w:rPr>
        <w:t>Hệ thống không bao gồm:</w:t>
      </w:r>
      <w:r w:rsidRPr="00B7715F">
        <w:rPr>
          <w:rFonts w:ascii="Times New Roman" w:hAnsi="Times New Roman" w:cs="Times New Roman"/>
          <w:sz w:val="26"/>
          <w:szCs w:val="26"/>
        </w:rPr>
        <w:t xml:space="preserve"> Kênh Seller/Admin phức tạp, giao diện Barista, vận chuyển </w:t>
      </w:r>
      <w:r w:rsidRPr="00A87BAE">
        <w:rPr>
          <w:rFonts w:ascii="Times New Roman" w:hAnsi="Times New Roman" w:cs="Times New Roman"/>
          <w:color w:val="EE0000"/>
          <w:sz w:val="26"/>
          <w:szCs w:val="26"/>
        </w:rPr>
        <w:t>(Last-Mile)</w:t>
      </w:r>
      <w:r w:rsidRPr="00B7715F">
        <w:rPr>
          <w:rFonts w:ascii="Times New Roman" w:hAnsi="Times New Roman" w:cs="Times New Roman"/>
          <w:sz w:val="26"/>
          <w:szCs w:val="26"/>
        </w:rPr>
        <w:t>, Microservices.</w:t>
      </w:r>
    </w:p>
    <w:p w14:paraId="2C739CD4" w14:textId="46B34712" w:rsidR="00BA56E5" w:rsidRPr="00C07C27" w:rsidRDefault="00C07C27" w:rsidP="00BA56E5">
      <w:pPr>
        <w:rPr>
          <w:rFonts w:ascii="Times New Roman" w:hAnsi="Times New Roman" w:cs="Times New Roman"/>
          <w:b/>
          <w:bCs/>
          <w:sz w:val="28"/>
          <w:szCs w:val="28"/>
          <w:lang w:val="vi-VN"/>
        </w:rPr>
      </w:pPr>
      <w:r w:rsidRPr="00C07C27">
        <w:rPr>
          <w:rFonts w:ascii="Times New Roman" w:hAnsi="Times New Roman" w:cs="Times New Roman"/>
          <w:b/>
          <w:bCs/>
          <w:sz w:val="28"/>
          <w:szCs w:val="28"/>
        </w:rPr>
        <w:t>4</w:t>
      </w:r>
      <w:r w:rsidRPr="00C07C27">
        <w:rPr>
          <w:rFonts w:ascii="Times New Roman" w:hAnsi="Times New Roman" w:cs="Times New Roman"/>
          <w:b/>
          <w:bCs/>
          <w:sz w:val="28"/>
          <w:szCs w:val="28"/>
          <w:lang w:val="vi-VN"/>
        </w:rPr>
        <w:t>. Phạm vi nghiệp vụ</w:t>
      </w:r>
    </w:p>
    <w:p w14:paraId="55E68CAB" w14:textId="4D421A0C" w:rsidR="00C07C27" w:rsidRDefault="00C07C27" w:rsidP="00BA56E5">
      <w:pPr>
        <w:rPr>
          <w:rFonts w:ascii="Times New Roman" w:hAnsi="Times New Roman" w:cs="Times New Roman"/>
          <w:b/>
          <w:bCs/>
          <w:sz w:val="26"/>
          <w:szCs w:val="26"/>
          <w:lang w:val="vi-VN"/>
        </w:rPr>
      </w:pPr>
      <w:r w:rsidRPr="00C07C27">
        <w:rPr>
          <w:rFonts w:ascii="Times New Roman" w:hAnsi="Times New Roman" w:cs="Times New Roman"/>
          <w:b/>
          <w:bCs/>
          <w:sz w:val="26"/>
          <w:szCs w:val="26"/>
          <w:lang w:val="vi-VN"/>
        </w:rPr>
        <w:t>4.1. Trong phạm vi</w:t>
      </w:r>
    </w:p>
    <w:p w14:paraId="52456D19" w14:textId="77777777" w:rsidR="000B104A" w:rsidRPr="000B104A" w:rsidRDefault="000B104A" w:rsidP="00C07C27">
      <w:pPr>
        <w:pStyle w:val="ListBullet"/>
        <w:rPr>
          <w:rFonts w:ascii="Times New Roman" w:hAnsi="Times New Roman" w:cs="Times New Roman"/>
          <w:sz w:val="26"/>
          <w:szCs w:val="26"/>
        </w:rPr>
      </w:pPr>
      <w:r w:rsidRPr="000B104A">
        <w:rPr>
          <w:rFonts w:ascii="Times New Roman" w:eastAsia="Carlito" w:hAnsi="Times New Roman" w:cs="Times New Roman"/>
          <w:b/>
          <w:bCs/>
          <w:sz w:val="26"/>
          <w:szCs w:val="26"/>
        </w:rPr>
        <w:t>Identity:</w:t>
      </w:r>
      <w:r w:rsidRPr="000B104A">
        <w:rPr>
          <w:rFonts w:ascii="Times New Roman" w:eastAsia="Carlito" w:hAnsi="Times New Roman" w:cs="Times New Roman"/>
          <w:sz w:val="26"/>
          <w:szCs w:val="26"/>
        </w:rPr>
        <w:t xml:space="preserve"> Đăng ký, đăng nhập JWT, băm mật khẩu (bcrypt).</w:t>
      </w:r>
    </w:p>
    <w:p w14:paraId="6AABA00F" w14:textId="77777777" w:rsidR="000B104A" w:rsidRPr="000B104A" w:rsidRDefault="000B104A" w:rsidP="00C07C27">
      <w:pPr>
        <w:pStyle w:val="ListBullet"/>
        <w:rPr>
          <w:rFonts w:ascii="Times New Roman" w:hAnsi="Times New Roman" w:cs="Times New Roman"/>
          <w:sz w:val="26"/>
          <w:szCs w:val="26"/>
        </w:rPr>
      </w:pPr>
      <w:r w:rsidRPr="000B104A">
        <w:rPr>
          <w:rFonts w:ascii="Times New Roman" w:eastAsia="Carlito" w:hAnsi="Times New Roman" w:cs="Times New Roman"/>
          <w:b/>
          <w:bCs/>
          <w:sz w:val="26"/>
          <w:szCs w:val="26"/>
        </w:rPr>
        <w:t>Menu &amp; Catalog:</w:t>
      </w:r>
      <w:r w:rsidRPr="000B104A">
        <w:rPr>
          <w:rFonts w:ascii="Times New Roman" w:eastAsia="Carlito" w:hAnsi="Times New Roman" w:cs="Times New Roman"/>
          <w:sz w:val="26"/>
          <w:szCs w:val="26"/>
        </w:rPr>
        <w:t xml:space="preserve"> Xem danh sách đồ uống, chi tiết sản phẩm, tùy chọn Size (S/M/L) và Topping, tính giá động.</w:t>
      </w:r>
    </w:p>
    <w:p w14:paraId="0EDEF66F" w14:textId="3AFD3A6F" w:rsidR="000B104A" w:rsidRPr="000B104A" w:rsidRDefault="000B104A" w:rsidP="00E02C7C">
      <w:pPr>
        <w:pStyle w:val="ListBullet"/>
        <w:rPr>
          <w:rFonts w:ascii="Times New Roman" w:hAnsi="Times New Roman" w:cs="Times New Roman"/>
          <w:sz w:val="26"/>
          <w:szCs w:val="26"/>
        </w:rPr>
      </w:pPr>
      <w:r w:rsidRPr="000B104A">
        <w:rPr>
          <w:rFonts w:ascii="Times New Roman" w:eastAsia="Carlito" w:hAnsi="Times New Roman" w:cs="Times New Roman"/>
          <w:b/>
          <w:bCs/>
          <w:sz w:val="26"/>
          <w:szCs w:val="26"/>
        </w:rPr>
        <w:t>Cart:</w:t>
      </w:r>
      <w:r w:rsidRPr="000B104A">
        <w:rPr>
          <w:rFonts w:ascii="Times New Roman" w:eastAsia="Carlito" w:hAnsi="Times New Roman" w:cs="Times New Roman"/>
          <w:sz w:val="26"/>
          <w:szCs w:val="26"/>
        </w:rPr>
        <w:t xml:space="preserve"> </w:t>
      </w:r>
      <w:r w:rsidR="00A1301C" w:rsidRPr="00A1301C">
        <w:rPr>
          <w:rFonts w:ascii="Times New Roman" w:eastAsia="Carlito" w:hAnsi="Times New Roman" w:cs="Times New Roman"/>
          <w:sz w:val="26"/>
          <w:szCs w:val="26"/>
        </w:rPr>
        <w:t>thêm, cập nhật số lượng, xóa, tự tính tổng tạm; server tính lại khi tạo đơn</w:t>
      </w:r>
      <w:r w:rsidR="00A1301C">
        <w:rPr>
          <w:rFonts w:ascii="Times New Roman" w:eastAsia="Carlito" w:hAnsi="Times New Roman" w:cs="Times New Roman"/>
          <w:sz w:val="26"/>
          <w:szCs w:val="26"/>
        </w:rPr>
        <w:t>.</w:t>
      </w:r>
    </w:p>
    <w:p w14:paraId="254C0C8C" w14:textId="1C6AD5D0" w:rsidR="000B104A" w:rsidRPr="000B104A" w:rsidRDefault="000B104A" w:rsidP="00E02C7C">
      <w:pPr>
        <w:pStyle w:val="ListBullet"/>
        <w:rPr>
          <w:rFonts w:ascii="Times New Roman" w:hAnsi="Times New Roman" w:cs="Times New Roman"/>
          <w:sz w:val="26"/>
          <w:szCs w:val="26"/>
        </w:rPr>
      </w:pPr>
      <w:r w:rsidRPr="000B104A">
        <w:rPr>
          <w:rFonts w:ascii="Times New Roman" w:eastAsia="Carlito" w:hAnsi="Times New Roman" w:cs="Times New Roman"/>
          <w:b/>
          <w:bCs/>
          <w:sz w:val="26"/>
          <w:szCs w:val="26"/>
        </w:rPr>
        <w:t>Order:</w:t>
      </w:r>
      <w:r w:rsidRPr="000B104A">
        <w:rPr>
          <w:rFonts w:ascii="Times New Roman" w:eastAsia="Carlito" w:hAnsi="Times New Roman" w:cs="Times New Roman"/>
          <w:sz w:val="26"/>
          <w:szCs w:val="26"/>
        </w:rPr>
        <w:t xml:space="preserve"> Tạo đơn từ giỏ hàng, kiểm tra hợp lệ, chống bán vượt tồn kho (oversell)</w:t>
      </w:r>
      <w:r w:rsidR="00A1301C">
        <w:rPr>
          <w:rFonts w:ascii="Times New Roman" w:eastAsia="Carlito" w:hAnsi="Times New Roman" w:cs="Times New Roman"/>
          <w:sz w:val="26"/>
          <w:szCs w:val="26"/>
        </w:rPr>
        <w:t>,</w:t>
      </w:r>
      <w:r w:rsidR="00A87BAE">
        <w:t xml:space="preserve"> </w:t>
      </w:r>
      <w:r w:rsidR="00A1301C">
        <w:t xml:space="preserve"> </w:t>
      </w:r>
      <w:r w:rsidR="00A1301C" w:rsidRPr="00A1301C">
        <w:rPr>
          <w:rFonts w:ascii="Times New Roman" w:eastAsia="Carlito" w:hAnsi="Times New Roman" w:cs="Times New Roman"/>
          <w:sz w:val="26"/>
          <w:szCs w:val="26"/>
        </w:rPr>
        <w:t>lưu trạng thái PENDING và trả mã đơn</w:t>
      </w:r>
      <w:r w:rsidR="00A1301C">
        <w:rPr>
          <w:rFonts w:ascii="Times New Roman" w:eastAsia="Carlito" w:hAnsi="Times New Roman" w:cs="Times New Roman"/>
          <w:sz w:val="26"/>
          <w:szCs w:val="26"/>
        </w:rPr>
        <w:t>.</w:t>
      </w:r>
    </w:p>
    <w:p w14:paraId="329C18F1" w14:textId="587B9C2C" w:rsidR="000B104A" w:rsidRPr="00EA6D6F" w:rsidRDefault="000B104A" w:rsidP="000B104A">
      <w:pPr>
        <w:pStyle w:val="ListBullet"/>
        <w:rPr>
          <w:rFonts w:ascii="Times New Roman" w:hAnsi="Times New Roman" w:cs="Times New Roman"/>
          <w:sz w:val="26"/>
          <w:szCs w:val="26"/>
        </w:rPr>
      </w:pPr>
      <w:r w:rsidRPr="000B104A">
        <w:rPr>
          <w:rFonts w:ascii="Times New Roman" w:eastAsia="Carlito" w:hAnsi="Times New Roman" w:cs="Times New Roman"/>
          <w:b/>
          <w:bCs/>
          <w:sz w:val="26"/>
          <w:szCs w:val="26"/>
        </w:rPr>
        <w:lastRenderedPageBreak/>
        <w:t>Payment:</w:t>
      </w:r>
      <w:r w:rsidRPr="000B104A">
        <w:rPr>
          <w:rFonts w:ascii="Times New Roman" w:eastAsia="Carlito" w:hAnsi="Times New Roman" w:cs="Times New Roman"/>
          <w:sz w:val="26"/>
          <w:szCs w:val="26"/>
        </w:rPr>
        <w:t xml:space="preserve"> Thanh toán giả lập qua Ví/Thẻ, xử lý Idempotency-Key để tránh giao dịch lặp</w:t>
      </w:r>
      <w:r w:rsidR="00A1301C">
        <w:rPr>
          <w:rFonts w:ascii="Times New Roman" w:eastAsia="Carlito" w:hAnsi="Times New Roman" w:cs="Times New Roman"/>
          <w:sz w:val="26"/>
          <w:szCs w:val="26"/>
        </w:rPr>
        <w:t xml:space="preserve">, </w:t>
      </w:r>
      <w:r w:rsidR="00A1301C" w:rsidRPr="00A1301C">
        <w:rPr>
          <w:rFonts w:ascii="Times New Roman" w:eastAsia="Carlito" w:hAnsi="Times New Roman" w:cs="Times New Roman"/>
          <w:sz w:val="26"/>
          <w:szCs w:val="26"/>
        </w:rPr>
        <w:t>xử lý thành công/thất bại (PAID / PAYMENT_FAILED), giữ giỏ khi lỗi</w:t>
      </w:r>
      <w:r w:rsidR="00EA6D6F" w:rsidRPr="00EA6D6F">
        <w:rPr>
          <w:rFonts w:ascii="Times New Roman" w:eastAsia="Carlito" w:hAnsi="Times New Roman" w:cs="Times New Roman"/>
          <w:sz w:val="26"/>
          <w:szCs w:val="26"/>
        </w:rPr>
        <w:t>; xem xác nhận đơn và lịch sử đơn</w:t>
      </w:r>
      <w:r w:rsidRPr="000B104A">
        <w:rPr>
          <w:rFonts w:ascii="Times New Roman" w:eastAsia="Carlito" w:hAnsi="Times New Roman" w:cs="Times New Roman"/>
          <w:sz w:val="26"/>
          <w:szCs w:val="26"/>
        </w:rPr>
        <w:t>.</w:t>
      </w:r>
    </w:p>
    <w:p w14:paraId="4058B7E1" w14:textId="044AFEEC" w:rsidR="000B104A" w:rsidRDefault="000B104A" w:rsidP="000B104A">
      <w:pPr>
        <w:pStyle w:val="ListBullet"/>
        <w:rPr>
          <w:rFonts w:ascii="Times New Roman" w:hAnsi="Times New Roman" w:cs="Times New Roman"/>
          <w:sz w:val="26"/>
          <w:szCs w:val="26"/>
        </w:rPr>
      </w:pPr>
      <w:r w:rsidRPr="000B104A">
        <w:rPr>
          <w:rFonts w:ascii="Times New Roman" w:hAnsi="Times New Roman" w:cs="Times New Roman"/>
          <w:b/>
          <w:bCs/>
          <w:sz w:val="26"/>
          <w:szCs w:val="26"/>
        </w:rPr>
        <w:t>Nghiệp vụ nâng cao:</w:t>
      </w:r>
      <w:r w:rsidRPr="000B104A">
        <w:rPr>
          <w:rFonts w:ascii="Times New Roman" w:hAnsi="Times New Roman" w:cs="Times New Roman"/>
          <w:sz w:val="26"/>
          <w:szCs w:val="26"/>
        </w:rPr>
        <w:t xml:space="preserve"> </w:t>
      </w:r>
      <w:r w:rsidR="00A87BAE" w:rsidRPr="00A87BAE">
        <w:rPr>
          <w:rFonts w:ascii="Times New Roman" w:hAnsi="Times New Roman" w:cs="Times New Roman"/>
          <w:sz w:val="26"/>
          <w:szCs w:val="26"/>
        </w:rPr>
        <w:t>State machine cho Order; coupon/khuyến mãi; cộng điểm tích lũy sau khi thanh toán thành công</w:t>
      </w:r>
      <w:r w:rsidRPr="000B104A">
        <w:rPr>
          <w:rFonts w:ascii="Times New Roman" w:hAnsi="Times New Roman" w:cs="Times New Roman"/>
          <w:sz w:val="26"/>
          <w:szCs w:val="26"/>
        </w:rPr>
        <w:t>.</w:t>
      </w:r>
    </w:p>
    <w:p w14:paraId="420E8326" w14:textId="25F17567" w:rsidR="00EA6D6F" w:rsidRPr="000B104A" w:rsidRDefault="00EA6D6F" w:rsidP="000B104A">
      <w:pPr>
        <w:pStyle w:val="ListBullet"/>
        <w:rPr>
          <w:rFonts w:ascii="Times New Roman" w:hAnsi="Times New Roman" w:cs="Times New Roman"/>
          <w:sz w:val="26"/>
          <w:szCs w:val="26"/>
        </w:rPr>
      </w:pPr>
      <w:r w:rsidRPr="00EA6D6F">
        <w:rPr>
          <w:rFonts w:ascii="Times New Roman" w:hAnsi="Times New Roman" w:cs="Times New Roman"/>
          <w:b/>
          <w:bCs/>
          <w:sz w:val="26"/>
          <w:szCs w:val="26"/>
        </w:rPr>
        <w:t>Hạ tầng và bàn giao:</w:t>
      </w:r>
      <w:r w:rsidRPr="00EA6D6F">
        <w:rPr>
          <w:rFonts w:ascii="Times New Roman" w:hAnsi="Times New Roman" w:cs="Times New Roman"/>
          <w:sz w:val="26"/>
          <w:szCs w:val="26"/>
        </w:rPr>
        <w:t xml:space="preserve"> kiểm thử, Docker Compose, README, demo nghiệm thu</w:t>
      </w:r>
      <w:r>
        <w:rPr>
          <w:rFonts w:ascii="Times New Roman" w:hAnsi="Times New Roman" w:cs="Times New Roman"/>
          <w:sz w:val="26"/>
          <w:szCs w:val="26"/>
        </w:rPr>
        <w:t>.</w:t>
      </w:r>
    </w:p>
    <w:p w14:paraId="139505FC" w14:textId="4D202F4A" w:rsidR="00C07C27" w:rsidRDefault="00C07C27" w:rsidP="00C07C27">
      <w:pPr>
        <w:rPr>
          <w:rFonts w:ascii="Times New Roman" w:hAnsi="Times New Roman" w:cs="Times New Roman"/>
          <w:b/>
          <w:bCs/>
          <w:sz w:val="28"/>
          <w:szCs w:val="28"/>
          <w:lang w:val="vi-VN"/>
        </w:rPr>
      </w:pPr>
      <w:r w:rsidRPr="00C07C27">
        <w:rPr>
          <w:rFonts w:ascii="Times New Roman" w:hAnsi="Times New Roman" w:cs="Times New Roman"/>
          <w:b/>
          <w:bCs/>
          <w:sz w:val="28"/>
          <w:szCs w:val="28"/>
        </w:rPr>
        <w:t>4</w:t>
      </w:r>
      <w:r w:rsidRPr="00C07C27">
        <w:rPr>
          <w:rFonts w:ascii="Times New Roman" w:hAnsi="Times New Roman" w:cs="Times New Roman"/>
          <w:b/>
          <w:bCs/>
          <w:sz w:val="28"/>
          <w:szCs w:val="28"/>
          <w:lang w:val="vi-VN"/>
        </w:rPr>
        <w:t>.2 Ngoài phạm vi</w:t>
      </w:r>
    </w:p>
    <w:p w14:paraId="073AB74A" w14:textId="719B482D" w:rsidR="000B104A" w:rsidRPr="000B104A" w:rsidRDefault="004E3B48" w:rsidP="00C07C27">
      <w:pPr>
        <w:pStyle w:val="ListBullet"/>
        <w:rPr>
          <w:rFonts w:ascii="Times New Roman" w:hAnsi="Times New Roman" w:cs="Times New Roman"/>
          <w:sz w:val="26"/>
          <w:szCs w:val="26"/>
        </w:rPr>
      </w:pPr>
      <w:r w:rsidRPr="004E3B48">
        <w:rPr>
          <w:rFonts w:ascii="Times New Roman" w:eastAsia="Carlito" w:hAnsi="Times New Roman" w:cs="Times New Roman"/>
          <w:sz w:val="26"/>
          <w:szCs w:val="26"/>
        </w:rPr>
        <w:t>Tích hợp giao dịch tiền thật với ví điện tử/thẻ (chỉ dùng mock payment gateway)</w:t>
      </w:r>
      <w:r w:rsidR="000B104A" w:rsidRPr="000B104A">
        <w:rPr>
          <w:rFonts w:ascii="Times New Roman" w:eastAsia="Carlito" w:hAnsi="Times New Roman" w:cs="Times New Roman"/>
          <w:sz w:val="26"/>
          <w:szCs w:val="26"/>
        </w:rPr>
        <w:t>.</w:t>
      </w:r>
    </w:p>
    <w:p w14:paraId="10FBDDD2" w14:textId="77777777" w:rsidR="000B104A" w:rsidRPr="000B104A" w:rsidRDefault="000B104A" w:rsidP="000B104A">
      <w:pPr>
        <w:pStyle w:val="ListBullet"/>
        <w:rPr>
          <w:rFonts w:ascii="Times New Roman" w:eastAsia="Times New Roman" w:hAnsi="Times New Roman" w:cs="Times New Roman"/>
          <w:sz w:val="26"/>
          <w:szCs w:val="26"/>
        </w:rPr>
      </w:pPr>
      <w:r w:rsidRPr="000B104A">
        <w:rPr>
          <w:rFonts w:ascii="Times New Roman" w:eastAsia="Times New Roman" w:hAnsi="Times New Roman" w:cs="Times New Roman"/>
          <w:sz w:val="26"/>
          <w:szCs w:val="26"/>
        </w:rPr>
        <w:t xml:space="preserve">Hệ thống vận chuyển, định vị thời gian thực. </w:t>
      </w:r>
    </w:p>
    <w:p w14:paraId="401C4F36" w14:textId="77777777" w:rsidR="004E3B48" w:rsidRDefault="004E3B48" w:rsidP="000B104A">
      <w:pPr>
        <w:pStyle w:val="ListBullet"/>
        <w:rPr>
          <w:rFonts w:ascii="Times New Roman" w:eastAsia="Times New Roman" w:hAnsi="Times New Roman" w:cs="Times New Roman"/>
          <w:sz w:val="26"/>
          <w:szCs w:val="26"/>
        </w:rPr>
      </w:pPr>
      <w:r w:rsidRPr="004E3B48">
        <w:rPr>
          <w:rFonts w:ascii="Times New Roman" w:eastAsia="Times New Roman" w:hAnsi="Times New Roman" w:cs="Times New Roman"/>
          <w:sz w:val="26"/>
          <w:szCs w:val="26"/>
        </w:rPr>
        <w:t>Microservices, multi-vendor, kênh Seller/Admin phức tạp, ứng dụng mobile native</w:t>
      </w:r>
      <w:r w:rsidR="000B104A" w:rsidRPr="000B104A">
        <w:rPr>
          <w:rFonts w:ascii="Times New Roman" w:eastAsia="Times New Roman" w:hAnsi="Times New Roman" w:cs="Times New Roman"/>
          <w:sz w:val="26"/>
          <w:szCs w:val="26"/>
        </w:rPr>
        <w:t>.</w:t>
      </w:r>
    </w:p>
    <w:p w14:paraId="7C7F3785" w14:textId="4F50D8B4" w:rsidR="000B104A" w:rsidRPr="000B104A" w:rsidRDefault="004E3B48" w:rsidP="000B104A">
      <w:pPr>
        <w:pStyle w:val="ListBullet"/>
        <w:rPr>
          <w:rFonts w:ascii="Times New Roman" w:eastAsia="Times New Roman" w:hAnsi="Times New Roman" w:cs="Times New Roman"/>
          <w:sz w:val="26"/>
          <w:szCs w:val="26"/>
        </w:rPr>
      </w:pPr>
      <w:r w:rsidRPr="004E3B48">
        <w:rPr>
          <w:rFonts w:ascii="Times New Roman" w:eastAsia="Times New Roman" w:hAnsi="Times New Roman" w:cs="Times New Roman"/>
          <w:sz w:val="26"/>
          <w:szCs w:val="26"/>
        </w:rPr>
        <w:t>Giao diện Barista nhận/pha chế đơn: phần mở rộng, không thuộc MVP; tuy nhiên vòng đời trạng thái đơn vẫn được mô hình hóa theo Task 10</w:t>
      </w:r>
      <w:r>
        <w:rPr>
          <w:rFonts w:ascii="Times New Roman" w:eastAsia="Times New Roman" w:hAnsi="Times New Roman" w:cs="Times New Roman"/>
          <w:sz w:val="26"/>
          <w:szCs w:val="26"/>
        </w:rPr>
        <w:t>.</w:t>
      </w:r>
      <w:r w:rsidR="000B104A" w:rsidRPr="000B104A">
        <w:rPr>
          <w:rFonts w:ascii="Times New Roman" w:eastAsia="Times New Roman" w:hAnsi="Times New Roman" w:cs="Times New Roman"/>
          <w:sz w:val="26"/>
          <w:szCs w:val="26"/>
        </w:rPr>
        <w:t xml:space="preserve"> </w:t>
      </w:r>
    </w:p>
    <w:p w14:paraId="0209D6A6" w14:textId="51073742" w:rsidR="000B104A" w:rsidRDefault="004E3B48" w:rsidP="000B104A">
      <w:pPr>
        <w:pStyle w:val="ListBullet"/>
        <w:rPr>
          <w:rFonts w:ascii="Times New Roman" w:eastAsia="Times New Roman" w:hAnsi="Times New Roman" w:cs="Times New Roman"/>
          <w:sz w:val="26"/>
          <w:szCs w:val="26"/>
        </w:rPr>
      </w:pPr>
      <w:r w:rsidRPr="004E3B48">
        <w:rPr>
          <w:rFonts w:ascii="Times New Roman" w:eastAsia="Times New Roman" w:hAnsi="Times New Roman" w:cs="Times New Roman"/>
          <w:sz w:val="26"/>
          <w:szCs w:val="26"/>
        </w:rPr>
        <w:t>Hệ thống ERP/POS quản lý nguyên liệu đầy đủ; chỉ triển khai cơ chế tồn kho phục vụ chống oversell</w:t>
      </w:r>
      <w:r w:rsidR="000B104A" w:rsidRPr="000B104A">
        <w:rPr>
          <w:rFonts w:ascii="Times New Roman" w:eastAsia="Times New Roman" w:hAnsi="Times New Roman" w:cs="Times New Roman"/>
          <w:sz w:val="26"/>
          <w:szCs w:val="26"/>
        </w:rPr>
        <w:t xml:space="preserve">. </w:t>
      </w:r>
    </w:p>
    <w:p w14:paraId="06C89DDC" w14:textId="77777777" w:rsidR="000B104A" w:rsidRPr="000B104A" w:rsidRDefault="000B104A" w:rsidP="000B104A">
      <w:pPr>
        <w:pStyle w:val="ListBullet"/>
        <w:numPr>
          <w:ilvl w:val="0"/>
          <w:numId w:val="0"/>
        </w:numPr>
        <w:ind w:left="142"/>
        <w:rPr>
          <w:rFonts w:ascii="Times New Roman" w:eastAsia="Times New Roman" w:hAnsi="Times New Roman" w:cs="Times New Roman"/>
          <w:sz w:val="26"/>
          <w:szCs w:val="26"/>
        </w:rPr>
      </w:pPr>
    </w:p>
    <w:p w14:paraId="64A048CA" w14:textId="62FFEB05" w:rsidR="00C07C27" w:rsidRDefault="00787517" w:rsidP="00C07C27">
      <w:pPr>
        <w:rPr>
          <w:rFonts w:ascii="Times New Roman" w:hAnsi="Times New Roman" w:cs="Times New Roman"/>
          <w:b/>
          <w:bCs/>
          <w:sz w:val="28"/>
          <w:szCs w:val="28"/>
          <w:lang w:val="vi-VN"/>
        </w:rPr>
      </w:pPr>
      <w:r>
        <w:rPr>
          <w:rFonts w:ascii="Times New Roman" w:hAnsi="Times New Roman" w:cs="Times New Roman"/>
          <w:b/>
          <w:bCs/>
          <w:sz w:val="28"/>
          <w:szCs w:val="28"/>
        </w:rPr>
        <w:t>5</w:t>
      </w:r>
      <w:r>
        <w:rPr>
          <w:rFonts w:ascii="Times New Roman" w:hAnsi="Times New Roman" w:cs="Times New Roman"/>
          <w:b/>
          <w:bCs/>
          <w:sz w:val="28"/>
          <w:szCs w:val="28"/>
          <w:lang w:val="vi-VN"/>
        </w:rPr>
        <w:t>. Stakeholder và actor</w:t>
      </w:r>
    </w:p>
    <w:tbl>
      <w:tblPr>
        <w:tblW w:w="10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2186"/>
        <w:gridCol w:w="3473"/>
        <w:gridCol w:w="3211"/>
      </w:tblGrid>
      <w:tr w:rsidR="00787517" w:rsidRPr="00787517" w14:paraId="5AFE21DF" w14:textId="77777777" w:rsidTr="00CF4E83">
        <w:trPr>
          <w:tblHeader/>
        </w:trPr>
        <w:tc>
          <w:tcPr>
            <w:tcW w:w="1825" w:type="dxa"/>
            <w:tcMar>
              <w:top w:w="70" w:type="dxa"/>
              <w:left w:w="90" w:type="dxa"/>
              <w:bottom w:w="70" w:type="dxa"/>
              <w:right w:w="90" w:type="dxa"/>
            </w:tcMar>
          </w:tcPr>
          <w:p w14:paraId="4B703271" w14:textId="77777777" w:rsidR="00787517" w:rsidRDefault="00787517" w:rsidP="009514C3">
            <w:pPr>
              <w:spacing w:after="0" w:line="240" w:lineRule="auto"/>
              <w:rPr>
                <w:rFonts w:ascii="Times New Roman" w:eastAsia="Carlito" w:hAnsi="Times New Roman" w:cs="Times New Roman"/>
                <w:b/>
                <w:color w:val="auto"/>
                <w:sz w:val="26"/>
                <w:szCs w:val="26"/>
              </w:rPr>
            </w:pPr>
            <w:r w:rsidRPr="00787517">
              <w:rPr>
                <w:rFonts w:ascii="Times New Roman" w:eastAsia="Carlito" w:hAnsi="Times New Roman" w:cs="Times New Roman"/>
                <w:b/>
                <w:color w:val="auto"/>
                <w:sz w:val="26"/>
                <w:szCs w:val="26"/>
              </w:rPr>
              <w:t>Actor/</w:t>
            </w:r>
          </w:p>
          <w:p w14:paraId="2A634821" w14:textId="28DD436B"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Stakeholder</w:t>
            </w:r>
          </w:p>
        </w:tc>
        <w:tc>
          <w:tcPr>
            <w:tcW w:w="2186" w:type="dxa"/>
            <w:tcMar>
              <w:top w:w="70" w:type="dxa"/>
              <w:left w:w="90" w:type="dxa"/>
              <w:bottom w:w="70" w:type="dxa"/>
              <w:right w:w="90" w:type="dxa"/>
            </w:tcMar>
          </w:tcPr>
          <w:p w14:paraId="3DD2D183" w14:textId="77777777"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Mục tiêu</w:t>
            </w:r>
          </w:p>
        </w:tc>
        <w:tc>
          <w:tcPr>
            <w:tcW w:w="3473" w:type="dxa"/>
            <w:tcMar>
              <w:top w:w="70" w:type="dxa"/>
              <w:left w:w="90" w:type="dxa"/>
              <w:bottom w:w="70" w:type="dxa"/>
              <w:right w:w="90" w:type="dxa"/>
            </w:tcMar>
          </w:tcPr>
          <w:p w14:paraId="5BBC58EB" w14:textId="369E98C9"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Dữ liệu/</w:t>
            </w:r>
            <w:r>
              <w:rPr>
                <w:rFonts w:ascii="Times New Roman" w:eastAsia="Carlito" w:hAnsi="Times New Roman" w:cs="Times New Roman"/>
                <w:b/>
                <w:color w:val="auto"/>
                <w:sz w:val="26"/>
                <w:szCs w:val="26"/>
              </w:rPr>
              <w:t>khả</w:t>
            </w:r>
            <w:r>
              <w:rPr>
                <w:rFonts w:ascii="Times New Roman" w:eastAsia="Carlito" w:hAnsi="Times New Roman" w:cs="Times New Roman"/>
                <w:b/>
                <w:color w:val="auto"/>
                <w:sz w:val="26"/>
                <w:szCs w:val="26"/>
                <w:lang w:val="vi-VN"/>
              </w:rPr>
              <w:t xml:space="preserve"> năng</w:t>
            </w:r>
            <w:r w:rsidRPr="00787517">
              <w:rPr>
                <w:rFonts w:ascii="Times New Roman" w:eastAsia="Carlito" w:hAnsi="Times New Roman" w:cs="Times New Roman"/>
                <w:b/>
                <w:color w:val="auto"/>
                <w:sz w:val="26"/>
                <w:szCs w:val="26"/>
              </w:rPr>
              <w:t xml:space="preserve"> chính</w:t>
            </w:r>
          </w:p>
        </w:tc>
        <w:tc>
          <w:tcPr>
            <w:tcW w:w="3211" w:type="dxa"/>
            <w:tcMar>
              <w:top w:w="70" w:type="dxa"/>
              <w:left w:w="90" w:type="dxa"/>
              <w:bottom w:w="70" w:type="dxa"/>
              <w:right w:w="90" w:type="dxa"/>
            </w:tcMar>
          </w:tcPr>
          <w:p w14:paraId="63AC1067" w14:textId="77777777"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b/>
                <w:color w:val="auto"/>
                <w:sz w:val="26"/>
                <w:szCs w:val="26"/>
              </w:rPr>
              <w:t>Rủi ro phân tích cần chú ý</w:t>
            </w:r>
          </w:p>
        </w:tc>
      </w:tr>
      <w:tr w:rsidR="00787517" w:rsidRPr="00787517" w14:paraId="27F1DD59" w14:textId="77777777" w:rsidTr="00CF4E83">
        <w:tc>
          <w:tcPr>
            <w:tcW w:w="1825" w:type="dxa"/>
            <w:tcMar>
              <w:top w:w="70" w:type="dxa"/>
              <w:left w:w="90" w:type="dxa"/>
              <w:bottom w:w="70" w:type="dxa"/>
              <w:right w:w="90" w:type="dxa"/>
            </w:tcMar>
          </w:tcPr>
          <w:p w14:paraId="62665BC6" w14:textId="77777777"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Guest</w:t>
            </w:r>
          </w:p>
        </w:tc>
        <w:tc>
          <w:tcPr>
            <w:tcW w:w="2186" w:type="dxa"/>
            <w:tcMar>
              <w:top w:w="70" w:type="dxa"/>
              <w:left w:w="90" w:type="dxa"/>
              <w:bottom w:w="70" w:type="dxa"/>
              <w:right w:w="90" w:type="dxa"/>
            </w:tcMar>
          </w:tcPr>
          <w:p w14:paraId="0BDBAD20" w14:textId="2313A662" w:rsidR="00787517" w:rsidRPr="00787517"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Xem menu không cần đăng nhập</w:t>
            </w:r>
          </w:p>
        </w:tc>
        <w:tc>
          <w:tcPr>
            <w:tcW w:w="3473" w:type="dxa"/>
            <w:tcMar>
              <w:top w:w="70" w:type="dxa"/>
              <w:left w:w="90" w:type="dxa"/>
              <w:bottom w:w="70" w:type="dxa"/>
              <w:right w:w="90" w:type="dxa"/>
            </w:tcMar>
          </w:tcPr>
          <w:p w14:paraId="058D5136" w14:textId="5A76811C" w:rsidR="00787517" w:rsidRPr="00787517"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Danh sách đồ uống, chi tiết sản phẩm</w:t>
            </w:r>
            <w:r w:rsidR="004E3B48">
              <w:rPr>
                <w:rFonts w:ascii="Times New Roman" w:eastAsia="Carlito" w:hAnsi="Times New Roman" w:cs="Times New Roman"/>
                <w:color w:val="auto"/>
                <w:sz w:val="26"/>
                <w:szCs w:val="26"/>
              </w:rPr>
              <w:t xml:space="preserve"> </w:t>
            </w:r>
            <w:r w:rsidR="004E3B48" w:rsidRPr="004E3B48">
              <w:rPr>
                <w:rFonts w:ascii="Times New Roman" w:eastAsia="Carlito" w:hAnsi="Times New Roman" w:cs="Times New Roman"/>
                <w:color w:val="auto"/>
                <w:sz w:val="26"/>
                <w:szCs w:val="26"/>
              </w:rPr>
              <w:t>size/topping</w:t>
            </w:r>
            <w:r w:rsidR="004E3B48">
              <w:rPr>
                <w:rFonts w:ascii="Times New Roman" w:eastAsia="Carlito" w:hAnsi="Times New Roman" w:cs="Times New Roman"/>
                <w:color w:val="auto"/>
                <w:sz w:val="26"/>
                <w:szCs w:val="26"/>
              </w:rPr>
              <w:t>.</w:t>
            </w:r>
          </w:p>
        </w:tc>
        <w:tc>
          <w:tcPr>
            <w:tcW w:w="3211" w:type="dxa"/>
            <w:tcMar>
              <w:top w:w="70" w:type="dxa"/>
              <w:left w:w="90" w:type="dxa"/>
              <w:bottom w:w="70" w:type="dxa"/>
              <w:right w:w="90" w:type="dxa"/>
            </w:tcMar>
          </w:tcPr>
          <w:p w14:paraId="19713B05" w14:textId="50E657BC" w:rsidR="00787517" w:rsidRPr="00787517" w:rsidRDefault="000B104A" w:rsidP="009514C3">
            <w:pPr>
              <w:spacing w:after="0" w:line="240" w:lineRule="auto"/>
              <w:rPr>
                <w:rFonts w:ascii="Times New Roman" w:hAnsi="Times New Roman" w:cs="Times New Roman"/>
                <w:color w:val="auto"/>
                <w:sz w:val="26"/>
                <w:szCs w:val="26"/>
              </w:rPr>
            </w:pPr>
            <w:r w:rsidRPr="000B104A">
              <w:rPr>
                <w:rFonts w:ascii="Times New Roman" w:eastAsia="Carlito" w:hAnsi="Times New Roman" w:cs="Times New Roman"/>
                <w:color w:val="auto"/>
                <w:sz w:val="26"/>
                <w:szCs w:val="26"/>
              </w:rPr>
              <w:t>Phải đăng nhập trước khi tạo Order</w:t>
            </w:r>
            <w:r w:rsidR="004E3B48">
              <w:rPr>
                <w:rFonts w:ascii="Times New Roman" w:eastAsia="Carlito" w:hAnsi="Times New Roman" w:cs="Times New Roman"/>
                <w:color w:val="auto"/>
                <w:sz w:val="26"/>
                <w:szCs w:val="26"/>
              </w:rPr>
              <w:t>.</w:t>
            </w:r>
          </w:p>
        </w:tc>
      </w:tr>
      <w:tr w:rsidR="00787517" w:rsidRPr="00787517" w14:paraId="2A16489D" w14:textId="77777777" w:rsidTr="00CF4E83">
        <w:tc>
          <w:tcPr>
            <w:tcW w:w="1825" w:type="dxa"/>
            <w:tcMar>
              <w:top w:w="70" w:type="dxa"/>
              <w:left w:w="90" w:type="dxa"/>
              <w:bottom w:w="70" w:type="dxa"/>
              <w:right w:w="90" w:type="dxa"/>
            </w:tcMar>
          </w:tcPr>
          <w:p w14:paraId="04C57175" w14:textId="77777777" w:rsidR="00787517" w:rsidRPr="00787517" w:rsidRDefault="00787517" w:rsidP="009514C3">
            <w:pPr>
              <w:spacing w:after="0" w:line="240" w:lineRule="auto"/>
              <w:rPr>
                <w:rFonts w:ascii="Times New Roman" w:hAnsi="Times New Roman" w:cs="Times New Roman"/>
                <w:color w:val="auto"/>
                <w:sz w:val="26"/>
                <w:szCs w:val="26"/>
              </w:rPr>
            </w:pPr>
            <w:r w:rsidRPr="00787517">
              <w:rPr>
                <w:rFonts w:ascii="Times New Roman" w:eastAsia="Carlito" w:hAnsi="Times New Roman" w:cs="Times New Roman"/>
                <w:color w:val="auto"/>
                <w:sz w:val="26"/>
                <w:szCs w:val="26"/>
              </w:rPr>
              <w:t>Customer</w:t>
            </w:r>
          </w:p>
        </w:tc>
        <w:tc>
          <w:tcPr>
            <w:tcW w:w="2186" w:type="dxa"/>
            <w:tcMar>
              <w:top w:w="70" w:type="dxa"/>
              <w:left w:w="90" w:type="dxa"/>
              <w:bottom w:w="70" w:type="dxa"/>
              <w:right w:w="90" w:type="dxa"/>
            </w:tcMar>
          </w:tcPr>
          <w:p w14:paraId="259E4BFB" w14:textId="75CF7D22" w:rsidR="00787517" w:rsidRPr="00787517" w:rsidRDefault="004E3B48" w:rsidP="009514C3">
            <w:pPr>
              <w:spacing w:after="0" w:line="240" w:lineRule="auto"/>
              <w:rPr>
                <w:rFonts w:ascii="Times New Roman" w:hAnsi="Times New Roman" w:cs="Times New Roman"/>
                <w:color w:val="auto"/>
                <w:sz w:val="26"/>
                <w:szCs w:val="26"/>
              </w:rPr>
            </w:pPr>
            <w:r w:rsidRPr="004E3B48">
              <w:rPr>
                <w:rFonts w:ascii="Times New Roman" w:eastAsia="Carlito" w:hAnsi="Times New Roman" w:cs="Times New Roman"/>
                <w:color w:val="auto"/>
                <w:sz w:val="26"/>
                <w:szCs w:val="26"/>
              </w:rPr>
              <w:t>Đặt đồ uống, thanh toán mock, tích điểm</w:t>
            </w:r>
          </w:p>
        </w:tc>
        <w:tc>
          <w:tcPr>
            <w:tcW w:w="3473" w:type="dxa"/>
            <w:tcMar>
              <w:top w:w="70" w:type="dxa"/>
              <w:left w:w="90" w:type="dxa"/>
              <w:bottom w:w="70" w:type="dxa"/>
              <w:right w:w="90" w:type="dxa"/>
            </w:tcMar>
          </w:tcPr>
          <w:p w14:paraId="44D591AF" w14:textId="17DE30C8" w:rsidR="00787517" w:rsidRPr="00787517" w:rsidRDefault="004E3B48" w:rsidP="009514C3">
            <w:pPr>
              <w:spacing w:after="0" w:line="240" w:lineRule="auto"/>
              <w:rPr>
                <w:rFonts w:ascii="Times New Roman" w:hAnsi="Times New Roman" w:cs="Times New Roman"/>
                <w:color w:val="auto"/>
                <w:sz w:val="26"/>
                <w:szCs w:val="26"/>
              </w:rPr>
            </w:pPr>
            <w:r w:rsidRPr="004E3B48">
              <w:rPr>
                <w:rFonts w:ascii="Times New Roman" w:eastAsia="Carlito" w:hAnsi="Times New Roman" w:cs="Times New Roman"/>
                <w:color w:val="auto"/>
                <w:sz w:val="26"/>
                <w:szCs w:val="26"/>
              </w:rPr>
              <w:t>Tài khoản, giỏ hàng, đơn, lịch sử đơn, điểm</w:t>
            </w:r>
          </w:p>
        </w:tc>
        <w:tc>
          <w:tcPr>
            <w:tcW w:w="3211" w:type="dxa"/>
            <w:tcMar>
              <w:top w:w="70" w:type="dxa"/>
              <w:left w:w="90" w:type="dxa"/>
              <w:bottom w:w="70" w:type="dxa"/>
              <w:right w:w="90" w:type="dxa"/>
            </w:tcMar>
          </w:tcPr>
          <w:p w14:paraId="5042B493" w14:textId="5E39D05E" w:rsidR="00E939D5" w:rsidRPr="00E939D5"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Stale cart, đặt trùng, trừ tiền mock 2 lần, xem đơn người khác</w:t>
            </w:r>
            <w:r w:rsidR="00667D55">
              <w:rPr>
                <w:rFonts w:ascii="Times New Roman" w:eastAsia="Carlito" w:hAnsi="Times New Roman" w:cs="Times New Roman"/>
                <w:color w:val="auto"/>
                <w:sz w:val="26"/>
                <w:szCs w:val="26"/>
              </w:rPr>
              <w:t xml:space="preserve"> </w:t>
            </w:r>
            <w:r w:rsidR="00667D55" w:rsidRPr="00667D55">
              <w:rPr>
                <w:rFonts w:ascii="Times New Roman" w:eastAsia="Carlito" w:hAnsi="Times New Roman" w:cs="Times New Roman"/>
                <w:color w:val="auto"/>
                <w:sz w:val="26"/>
                <w:szCs w:val="26"/>
              </w:rPr>
              <w:t>(IDOR(1))</w:t>
            </w:r>
            <w:r w:rsidR="00636E7F">
              <w:rPr>
                <w:rFonts w:ascii="Times New Roman" w:eastAsia="Carlito" w:hAnsi="Times New Roman" w:cs="Times New Roman"/>
                <w:color w:val="auto"/>
                <w:sz w:val="26"/>
                <w:szCs w:val="26"/>
              </w:rPr>
              <w:t xml:space="preserve">, </w:t>
            </w:r>
            <w:r w:rsidR="00636E7F" w:rsidRPr="00636E7F">
              <w:rPr>
                <w:rFonts w:ascii="Times New Roman" w:eastAsia="Carlito" w:hAnsi="Times New Roman" w:cs="Times New Roman"/>
                <w:color w:val="auto"/>
                <w:sz w:val="26"/>
                <w:szCs w:val="26"/>
              </w:rPr>
              <w:t>đặt đồng thời vượt tồn kho (oversell(</w:t>
            </w:r>
            <w:r w:rsidR="00EA6D6F">
              <w:rPr>
                <w:rFonts w:ascii="Times New Roman" w:eastAsia="Carlito" w:hAnsi="Times New Roman" w:cs="Times New Roman"/>
                <w:color w:val="auto"/>
                <w:sz w:val="26"/>
                <w:szCs w:val="26"/>
              </w:rPr>
              <w:t>2</w:t>
            </w:r>
            <w:r w:rsidR="00636E7F" w:rsidRPr="00636E7F">
              <w:rPr>
                <w:rFonts w:ascii="Times New Roman" w:eastAsia="Carlito" w:hAnsi="Times New Roman" w:cs="Times New Roman"/>
                <w:color w:val="auto"/>
                <w:sz w:val="26"/>
                <w:szCs w:val="26"/>
              </w:rPr>
              <w:t>))</w:t>
            </w:r>
            <w:r w:rsidRPr="004E3B48">
              <w:rPr>
                <w:rFonts w:ascii="Times New Roman" w:eastAsia="Carlito" w:hAnsi="Times New Roman" w:cs="Times New Roman"/>
                <w:color w:val="auto"/>
                <w:sz w:val="26"/>
                <w:szCs w:val="26"/>
              </w:rPr>
              <w:t>.</w:t>
            </w:r>
          </w:p>
        </w:tc>
      </w:tr>
      <w:tr w:rsidR="00E939D5" w:rsidRPr="00787517" w14:paraId="63A6E77D" w14:textId="77777777" w:rsidTr="00CF4E83">
        <w:tc>
          <w:tcPr>
            <w:tcW w:w="1825" w:type="dxa"/>
            <w:tcMar>
              <w:top w:w="70" w:type="dxa"/>
              <w:left w:w="90" w:type="dxa"/>
              <w:bottom w:w="70" w:type="dxa"/>
              <w:right w:w="90" w:type="dxa"/>
            </w:tcMar>
          </w:tcPr>
          <w:p w14:paraId="4E1AB702" w14:textId="594BB32A" w:rsidR="00E939D5" w:rsidRPr="00787517"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Giảng viên</w:t>
            </w:r>
          </w:p>
        </w:tc>
        <w:tc>
          <w:tcPr>
            <w:tcW w:w="2186" w:type="dxa"/>
            <w:tcMar>
              <w:top w:w="70" w:type="dxa"/>
              <w:left w:w="90" w:type="dxa"/>
              <w:bottom w:w="70" w:type="dxa"/>
              <w:right w:w="90" w:type="dxa"/>
            </w:tcMar>
          </w:tcPr>
          <w:p w14:paraId="71EBABE7" w14:textId="725969CF" w:rsidR="00E939D5" w:rsidRPr="00787517"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Đánh giá, nghiệm thu</w:t>
            </w:r>
          </w:p>
        </w:tc>
        <w:tc>
          <w:tcPr>
            <w:tcW w:w="3473" w:type="dxa"/>
            <w:tcMar>
              <w:top w:w="70" w:type="dxa"/>
              <w:left w:w="90" w:type="dxa"/>
              <w:bottom w:w="70" w:type="dxa"/>
              <w:right w:w="90" w:type="dxa"/>
            </w:tcMar>
          </w:tcPr>
          <w:p w14:paraId="792EB77F" w14:textId="74196F7F" w:rsidR="00E939D5" w:rsidRPr="00787517"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Luồng E2E, Postman, Docker Compose, README</w:t>
            </w:r>
          </w:p>
        </w:tc>
        <w:tc>
          <w:tcPr>
            <w:tcW w:w="3211" w:type="dxa"/>
            <w:tcMar>
              <w:top w:w="70" w:type="dxa"/>
              <w:left w:w="90" w:type="dxa"/>
              <w:bottom w:w="70" w:type="dxa"/>
              <w:right w:w="90" w:type="dxa"/>
            </w:tcMar>
          </w:tcPr>
          <w:p w14:paraId="104289A3" w14:textId="4DF54846" w:rsidR="00E939D5" w:rsidRPr="00787517"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API chậm, sai luồng state machine</w:t>
            </w:r>
            <w:r w:rsidR="00667D55">
              <w:rPr>
                <w:rFonts w:ascii="Times New Roman" w:eastAsia="Carlito" w:hAnsi="Times New Roman" w:cs="Times New Roman"/>
                <w:color w:val="auto"/>
                <w:sz w:val="26"/>
                <w:szCs w:val="26"/>
              </w:rPr>
              <w:t xml:space="preserve"> </w:t>
            </w:r>
            <w:r w:rsidR="00667D55" w:rsidRPr="00667D55">
              <w:rPr>
                <w:rFonts w:ascii="Times New Roman" w:eastAsia="Carlito" w:hAnsi="Times New Roman" w:cs="Times New Roman"/>
                <w:color w:val="auto"/>
                <w:sz w:val="26"/>
                <w:szCs w:val="26"/>
              </w:rPr>
              <w:t>(state transition(</w:t>
            </w:r>
            <w:r w:rsidR="00EA6D6F">
              <w:rPr>
                <w:rFonts w:ascii="Times New Roman" w:eastAsia="Carlito" w:hAnsi="Times New Roman" w:cs="Times New Roman"/>
                <w:color w:val="auto"/>
                <w:sz w:val="26"/>
                <w:szCs w:val="26"/>
              </w:rPr>
              <w:t>3</w:t>
            </w:r>
            <w:r w:rsidR="00667D55" w:rsidRPr="00667D55">
              <w:rPr>
                <w:rFonts w:ascii="Times New Roman" w:eastAsia="Carlito" w:hAnsi="Times New Roman" w:cs="Times New Roman"/>
                <w:color w:val="auto"/>
                <w:sz w:val="26"/>
                <w:szCs w:val="26"/>
              </w:rPr>
              <w:t>))</w:t>
            </w:r>
            <w:r w:rsidRPr="00E939D5">
              <w:rPr>
                <w:rFonts w:ascii="Times New Roman" w:eastAsia="Carlito" w:hAnsi="Times New Roman" w:cs="Times New Roman"/>
                <w:color w:val="auto"/>
                <w:sz w:val="26"/>
                <w:szCs w:val="26"/>
              </w:rPr>
              <w:t>.</w:t>
            </w:r>
          </w:p>
        </w:tc>
      </w:tr>
      <w:tr w:rsidR="00E939D5" w:rsidRPr="00787517" w14:paraId="6DAD5644" w14:textId="77777777" w:rsidTr="00CF4E83">
        <w:tc>
          <w:tcPr>
            <w:tcW w:w="1825" w:type="dxa"/>
            <w:tcMar>
              <w:top w:w="70" w:type="dxa"/>
              <w:left w:w="90" w:type="dxa"/>
              <w:bottom w:w="70" w:type="dxa"/>
              <w:right w:w="90" w:type="dxa"/>
            </w:tcMar>
          </w:tcPr>
          <w:p w14:paraId="0629B238" w14:textId="10454722" w:rsidR="00E939D5" w:rsidRPr="00E939D5"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Mock Payment</w:t>
            </w:r>
          </w:p>
        </w:tc>
        <w:tc>
          <w:tcPr>
            <w:tcW w:w="2186" w:type="dxa"/>
            <w:tcMar>
              <w:top w:w="70" w:type="dxa"/>
              <w:left w:w="90" w:type="dxa"/>
              <w:bottom w:w="70" w:type="dxa"/>
              <w:right w:w="90" w:type="dxa"/>
            </w:tcMar>
          </w:tcPr>
          <w:p w14:paraId="08A6B0AA" w14:textId="0D297279" w:rsidR="00E939D5" w:rsidRPr="00E939D5"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Trả kết quả thanh toán giả lập</w:t>
            </w:r>
          </w:p>
        </w:tc>
        <w:tc>
          <w:tcPr>
            <w:tcW w:w="3473" w:type="dxa"/>
            <w:tcMar>
              <w:top w:w="70" w:type="dxa"/>
              <w:left w:w="90" w:type="dxa"/>
              <w:bottom w:w="70" w:type="dxa"/>
              <w:right w:w="90" w:type="dxa"/>
            </w:tcMar>
          </w:tcPr>
          <w:p w14:paraId="7DD42493" w14:textId="6E50607D" w:rsidR="00E939D5" w:rsidRPr="00E939D5"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Payment request/response</w:t>
            </w:r>
          </w:p>
        </w:tc>
        <w:tc>
          <w:tcPr>
            <w:tcW w:w="3211" w:type="dxa"/>
            <w:tcMar>
              <w:top w:w="70" w:type="dxa"/>
              <w:left w:w="90" w:type="dxa"/>
              <w:bottom w:w="70" w:type="dxa"/>
              <w:right w:w="90" w:type="dxa"/>
            </w:tcMar>
          </w:tcPr>
          <w:p w14:paraId="4E8C0BCB" w14:textId="6B6D606E" w:rsidR="00E939D5" w:rsidRPr="00E939D5" w:rsidRDefault="00E939D5" w:rsidP="009514C3">
            <w:pPr>
              <w:spacing w:after="0" w:line="240" w:lineRule="auto"/>
              <w:rPr>
                <w:rFonts w:ascii="Times New Roman" w:eastAsia="Carlito" w:hAnsi="Times New Roman" w:cs="Times New Roman"/>
                <w:color w:val="auto"/>
                <w:sz w:val="26"/>
                <w:szCs w:val="26"/>
              </w:rPr>
            </w:pPr>
            <w:r w:rsidRPr="00E939D5">
              <w:rPr>
                <w:rFonts w:ascii="Times New Roman" w:eastAsia="Carlito" w:hAnsi="Times New Roman" w:cs="Times New Roman"/>
                <w:color w:val="auto"/>
                <w:sz w:val="26"/>
                <w:szCs w:val="26"/>
              </w:rPr>
              <w:t>Request lặp gây tạo 2 giao dịch</w:t>
            </w:r>
            <w:r w:rsidR="00636E7F">
              <w:rPr>
                <w:rFonts w:ascii="Times New Roman" w:eastAsia="Carlito" w:hAnsi="Times New Roman" w:cs="Times New Roman"/>
                <w:color w:val="auto"/>
                <w:sz w:val="26"/>
                <w:szCs w:val="26"/>
              </w:rPr>
              <w:t xml:space="preserve"> </w:t>
            </w:r>
            <w:r w:rsidR="00636E7F" w:rsidRPr="00636E7F">
              <w:rPr>
                <w:rFonts w:ascii="Times New Roman" w:eastAsia="Carlito" w:hAnsi="Times New Roman" w:cs="Times New Roman"/>
                <w:color w:val="auto"/>
                <w:sz w:val="26"/>
                <w:szCs w:val="26"/>
              </w:rPr>
              <w:t>(idempotency(</w:t>
            </w:r>
            <w:r w:rsidR="00EA6D6F">
              <w:rPr>
                <w:rFonts w:ascii="Times New Roman" w:eastAsia="Carlito" w:hAnsi="Times New Roman" w:cs="Times New Roman"/>
                <w:color w:val="auto"/>
                <w:sz w:val="26"/>
                <w:szCs w:val="26"/>
              </w:rPr>
              <w:t>4</w:t>
            </w:r>
            <w:r w:rsidR="00636E7F" w:rsidRPr="00636E7F">
              <w:rPr>
                <w:rFonts w:ascii="Times New Roman" w:eastAsia="Carlito" w:hAnsi="Times New Roman" w:cs="Times New Roman"/>
                <w:color w:val="auto"/>
                <w:sz w:val="26"/>
                <w:szCs w:val="26"/>
              </w:rPr>
              <w:t>))</w:t>
            </w:r>
            <w:r w:rsidRPr="00E939D5">
              <w:rPr>
                <w:rFonts w:ascii="Times New Roman" w:eastAsia="Carlito" w:hAnsi="Times New Roman" w:cs="Times New Roman"/>
                <w:color w:val="auto"/>
                <w:sz w:val="26"/>
                <w:szCs w:val="26"/>
              </w:rPr>
              <w:t>.</w:t>
            </w:r>
          </w:p>
        </w:tc>
      </w:tr>
      <w:tr w:rsidR="004E3B48" w:rsidRPr="00787517" w14:paraId="724DF97F" w14:textId="77777777" w:rsidTr="00CF4E83">
        <w:tc>
          <w:tcPr>
            <w:tcW w:w="1825" w:type="dxa"/>
            <w:tcMar>
              <w:top w:w="70" w:type="dxa"/>
              <w:left w:w="90" w:type="dxa"/>
              <w:bottom w:w="70" w:type="dxa"/>
              <w:right w:w="90" w:type="dxa"/>
            </w:tcMar>
          </w:tcPr>
          <w:p w14:paraId="2F7E0C94" w14:textId="5AD4C4EF" w:rsidR="004E3B48" w:rsidRPr="00E939D5"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Quản lý cửa hàng / PO mô phỏng</w:t>
            </w:r>
          </w:p>
        </w:tc>
        <w:tc>
          <w:tcPr>
            <w:tcW w:w="2186" w:type="dxa"/>
            <w:tcMar>
              <w:top w:w="70" w:type="dxa"/>
              <w:left w:w="90" w:type="dxa"/>
              <w:bottom w:w="70" w:type="dxa"/>
              <w:right w:w="90" w:type="dxa"/>
            </w:tcMar>
          </w:tcPr>
          <w:p w14:paraId="11B55346" w14:textId="591642A2" w:rsidR="004E3B48" w:rsidRPr="00E939D5"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Xác định giá trị, ưu tiên backlog, chấp nhận increment</w:t>
            </w:r>
          </w:p>
        </w:tc>
        <w:tc>
          <w:tcPr>
            <w:tcW w:w="3473" w:type="dxa"/>
            <w:tcMar>
              <w:top w:w="70" w:type="dxa"/>
              <w:left w:w="90" w:type="dxa"/>
              <w:bottom w:w="70" w:type="dxa"/>
              <w:right w:w="90" w:type="dxa"/>
            </w:tcMar>
          </w:tcPr>
          <w:p w14:paraId="74485F2C" w14:textId="45E877AD" w:rsidR="004E3B48" w:rsidRPr="00E939D5"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Yêu cầu, thứ tự ưu tiên</w:t>
            </w:r>
          </w:p>
        </w:tc>
        <w:tc>
          <w:tcPr>
            <w:tcW w:w="3211" w:type="dxa"/>
            <w:tcMar>
              <w:top w:w="70" w:type="dxa"/>
              <w:left w:w="90" w:type="dxa"/>
              <w:bottom w:w="70" w:type="dxa"/>
              <w:right w:w="90" w:type="dxa"/>
            </w:tcMar>
          </w:tcPr>
          <w:p w14:paraId="17780469" w14:textId="1D5B5055" w:rsidR="004E3B48" w:rsidRPr="00E939D5"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Scope creep (</w:t>
            </w:r>
            <w:r w:rsidR="00636E7F" w:rsidRPr="00636E7F">
              <w:rPr>
                <w:rFonts w:ascii="Times New Roman" w:eastAsia="Carlito" w:hAnsi="Times New Roman" w:cs="Times New Roman"/>
                <w:color w:val="auto"/>
                <w:sz w:val="26"/>
                <w:szCs w:val="26"/>
              </w:rPr>
              <w:t>Charter R1</w:t>
            </w:r>
            <w:r w:rsidRPr="004E3B48">
              <w:rPr>
                <w:rFonts w:ascii="Times New Roman" w:eastAsia="Carlito" w:hAnsi="Times New Roman" w:cs="Times New Roman"/>
                <w:color w:val="auto"/>
                <w:sz w:val="26"/>
                <w:szCs w:val="26"/>
              </w:rPr>
              <w:t>).</w:t>
            </w:r>
          </w:p>
        </w:tc>
      </w:tr>
      <w:tr w:rsidR="004E3B48" w:rsidRPr="00787517" w14:paraId="6E80A8B8" w14:textId="77777777" w:rsidTr="00CF4E83">
        <w:tc>
          <w:tcPr>
            <w:tcW w:w="1825" w:type="dxa"/>
            <w:tcMar>
              <w:top w:w="70" w:type="dxa"/>
              <w:left w:w="90" w:type="dxa"/>
              <w:bottom w:w="70" w:type="dxa"/>
              <w:right w:w="90" w:type="dxa"/>
            </w:tcMar>
          </w:tcPr>
          <w:p w14:paraId="6C51D9FB" w14:textId="03D79811"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Nhân viên quầy / Barista</w:t>
            </w:r>
          </w:p>
        </w:tc>
        <w:tc>
          <w:tcPr>
            <w:tcW w:w="2186" w:type="dxa"/>
            <w:tcMar>
              <w:top w:w="70" w:type="dxa"/>
              <w:left w:w="90" w:type="dxa"/>
              <w:bottom w:w="70" w:type="dxa"/>
              <w:right w:w="90" w:type="dxa"/>
            </w:tcMar>
          </w:tcPr>
          <w:p w14:paraId="1B2462E1" w14:textId="107AA959"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Nhận và pha chế đơn</w:t>
            </w:r>
          </w:p>
        </w:tc>
        <w:tc>
          <w:tcPr>
            <w:tcW w:w="3473" w:type="dxa"/>
            <w:tcMar>
              <w:top w:w="70" w:type="dxa"/>
              <w:left w:w="90" w:type="dxa"/>
              <w:bottom w:w="70" w:type="dxa"/>
              <w:right w:w="90" w:type="dxa"/>
            </w:tcMar>
          </w:tcPr>
          <w:p w14:paraId="5DF217F2" w14:textId="449BA6BE"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Trạng thái đơn (PREPARING, READY, COMPLETED)</w:t>
            </w:r>
          </w:p>
        </w:tc>
        <w:tc>
          <w:tcPr>
            <w:tcW w:w="3211" w:type="dxa"/>
            <w:tcMar>
              <w:top w:w="70" w:type="dxa"/>
              <w:left w:w="90" w:type="dxa"/>
              <w:bottom w:w="70" w:type="dxa"/>
              <w:right w:w="90" w:type="dxa"/>
            </w:tcMar>
          </w:tcPr>
          <w:p w14:paraId="2B8D8053" w14:textId="459AA776"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 xml:space="preserve">Không có giao diện trong MVP; </w:t>
            </w:r>
            <w:r w:rsidR="00CF4E83" w:rsidRPr="00CF4E83">
              <w:rPr>
                <w:rFonts w:ascii="Times New Roman" w:eastAsia="Carlito" w:hAnsi="Times New Roman" w:cs="Times New Roman"/>
                <w:color w:val="auto"/>
                <w:sz w:val="26"/>
                <w:szCs w:val="26"/>
              </w:rPr>
              <w:t>cách kích hoạt chuyển trạng thái được đặc tả ở mục 11 (xem FR-ORD-003)</w:t>
            </w:r>
            <w:r w:rsidRPr="004E3B48">
              <w:rPr>
                <w:rFonts w:ascii="Times New Roman" w:eastAsia="Carlito" w:hAnsi="Times New Roman" w:cs="Times New Roman"/>
                <w:color w:val="auto"/>
                <w:sz w:val="26"/>
                <w:szCs w:val="26"/>
              </w:rPr>
              <w:t>.</w:t>
            </w:r>
          </w:p>
        </w:tc>
      </w:tr>
      <w:tr w:rsidR="004E3B48" w:rsidRPr="00787517" w14:paraId="00E1C91D" w14:textId="77777777" w:rsidTr="00CF4E83">
        <w:tc>
          <w:tcPr>
            <w:tcW w:w="1825" w:type="dxa"/>
            <w:tcMar>
              <w:top w:w="70" w:type="dxa"/>
              <w:left w:w="90" w:type="dxa"/>
              <w:bottom w:w="70" w:type="dxa"/>
              <w:right w:w="90" w:type="dxa"/>
            </w:tcMar>
          </w:tcPr>
          <w:p w14:paraId="7B8FA3C6" w14:textId="59739E48"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lastRenderedPageBreak/>
              <w:t>Nhóm phát triển</w:t>
            </w:r>
          </w:p>
        </w:tc>
        <w:tc>
          <w:tcPr>
            <w:tcW w:w="2186" w:type="dxa"/>
            <w:tcMar>
              <w:top w:w="70" w:type="dxa"/>
              <w:left w:w="90" w:type="dxa"/>
              <w:bottom w:w="70" w:type="dxa"/>
              <w:right w:w="90" w:type="dxa"/>
            </w:tcMar>
          </w:tcPr>
          <w:p w14:paraId="508ACAA1" w14:textId="055567C4"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Phân tích, thiết kế, code, review, test</w:t>
            </w:r>
          </w:p>
        </w:tc>
        <w:tc>
          <w:tcPr>
            <w:tcW w:w="3473" w:type="dxa"/>
            <w:tcMar>
              <w:top w:w="70" w:type="dxa"/>
              <w:left w:w="90" w:type="dxa"/>
              <w:bottom w:w="70" w:type="dxa"/>
              <w:right w:w="90" w:type="dxa"/>
            </w:tcMar>
          </w:tcPr>
          <w:p w14:paraId="778C6B4F" w14:textId="4E19827F"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Source, tài liệu, Jira</w:t>
            </w:r>
          </w:p>
        </w:tc>
        <w:tc>
          <w:tcPr>
            <w:tcW w:w="3211" w:type="dxa"/>
            <w:tcMar>
              <w:top w:w="70" w:type="dxa"/>
              <w:left w:w="90" w:type="dxa"/>
              <w:bottom w:w="70" w:type="dxa"/>
              <w:right w:w="90" w:type="dxa"/>
            </w:tcMar>
          </w:tcPr>
          <w:p w14:paraId="60FDBA52" w14:textId="407F0DAD" w:rsidR="004E3B48" w:rsidRPr="004E3B48" w:rsidRDefault="004E3B48" w:rsidP="009514C3">
            <w:pPr>
              <w:spacing w:after="0" w:line="240" w:lineRule="auto"/>
              <w:rPr>
                <w:rFonts w:ascii="Times New Roman" w:eastAsia="Carlito" w:hAnsi="Times New Roman" w:cs="Times New Roman"/>
                <w:color w:val="auto"/>
                <w:sz w:val="26"/>
                <w:szCs w:val="26"/>
              </w:rPr>
            </w:pPr>
            <w:r w:rsidRPr="004E3B48">
              <w:rPr>
                <w:rFonts w:ascii="Times New Roman" w:eastAsia="Carlito" w:hAnsi="Times New Roman" w:cs="Times New Roman"/>
                <w:color w:val="auto"/>
                <w:sz w:val="26"/>
                <w:szCs w:val="26"/>
              </w:rPr>
              <w:t>Tài liệu lệch nhau (</w:t>
            </w:r>
            <w:r w:rsidR="00636E7F" w:rsidRPr="00636E7F">
              <w:rPr>
                <w:rFonts w:ascii="Times New Roman" w:eastAsia="Carlito" w:hAnsi="Times New Roman" w:cs="Times New Roman"/>
                <w:color w:val="auto"/>
                <w:sz w:val="26"/>
                <w:szCs w:val="26"/>
              </w:rPr>
              <w:t>Charter R</w:t>
            </w:r>
            <w:r w:rsidR="00636E7F">
              <w:rPr>
                <w:rFonts w:ascii="Times New Roman" w:eastAsia="Carlito" w:hAnsi="Times New Roman" w:cs="Times New Roman"/>
                <w:color w:val="auto"/>
                <w:sz w:val="26"/>
                <w:szCs w:val="26"/>
              </w:rPr>
              <w:t>2</w:t>
            </w:r>
            <w:r w:rsidRPr="004E3B48">
              <w:rPr>
                <w:rFonts w:ascii="Times New Roman" w:eastAsia="Carlito" w:hAnsi="Times New Roman" w:cs="Times New Roman"/>
                <w:color w:val="auto"/>
                <w:sz w:val="26"/>
                <w:szCs w:val="26"/>
              </w:rPr>
              <w:t>), tích hợp FE/BE (</w:t>
            </w:r>
            <w:r w:rsidR="00636E7F" w:rsidRPr="00636E7F">
              <w:rPr>
                <w:rFonts w:ascii="Times New Roman" w:eastAsia="Carlito" w:hAnsi="Times New Roman" w:cs="Times New Roman"/>
                <w:color w:val="auto"/>
                <w:sz w:val="26"/>
                <w:szCs w:val="26"/>
              </w:rPr>
              <w:t>Charter R</w:t>
            </w:r>
            <w:r w:rsidR="00636E7F">
              <w:rPr>
                <w:rFonts w:ascii="Times New Roman" w:eastAsia="Carlito" w:hAnsi="Times New Roman" w:cs="Times New Roman"/>
                <w:color w:val="auto"/>
                <w:sz w:val="26"/>
                <w:szCs w:val="26"/>
              </w:rPr>
              <w:t>3</w:t>
            </w:r>
            <w:r w:rsidRPr="004E3B48">
              <w:rPr>
                <w:rFonts w:ascii="Times New Roman" w:eastAsia="Carlito" w:hAnsi="Times New Roman" w:cs="Times New Roman"/>
                <w:color w:val="auto"/>
                <w:sz w:val="26"/>
                <w:szCs w:val="26"/>
              </w:rPr>
              <w:t>).</w:t>
            </w:r>
          </w:p>
        </w:tc>
      </w:tr>
    </w:tbl>
    <w:p w14:paraId="24D23A71" w14:textId="77777777" w:rsidR="00667D55" w:rsidRPr="00FE4C55" w:rsidRDefault="00667D55" w:rsidP="00C07C27">
      <w:pPr>
        <w:rPr>
          <w:rFonts w:ascii="Times New Roman" w:hAnsi="Times New Roman" w:cs="Times New Roman"/>
          <w:color w:val="auto"/>
          <w:sz w:val="28"/>
          <w:szCs w:val="28"/>
        </w:rPr>
      </w:pPr>
      <w:r w:rsidRPr="00FE4C55">
        <w:rPr>
          <w:rFonts w:ascii="Times New Roman" w:hAnsi="Times New Roman" w:cs="Times New Roman"/>
          <w:color w:val="auto"/>
          <w:sz w:val="28"/>
          <w:szCs w:val="28"/>
        </w:rPr>
        <w:t>(1): IDOR (Insecure Direct Object Reference): Customer có thể thay đổi mã định danh trong request (ví dụ orderId) để truy cập đơn hàng của người khác nếu backend không kiểm tra ownership. BrewLite phòng tránh bằng cách luôn lọc theo tài khoản trong JWT (ví dụ /orders/me).</w:t>
      </w:r>
    </w:p>
    <w:p w14:paraId="295C6D9E" w14:textId="1FA01BC7" w:rsidR="00EA6D6F" w:rsidRPr="00FE4C55" w:rsidRDefault="00EA6D6F" w:rsidP="00EA6D6F">
      <w:pPr>
        <w:rPr>
          <w:rFonts w:ascii="Times New Roman" w:hAnsi="Times New Roman" w:cs="Times New Roman"/>
          <w:color w:val="auto"/>
          <w:sz w:val="28"/>
          <w:szCs w:val="28"/>
        </w:rPr>
      </w:pPr>
      <w:r w:rsidRPr="00FE4C55">
        <w:rPr>
          <w:rFonts w:ascii="Times New Roman" w:hAnsi="Times New Roman" w:cs="Times New Roman"/>
          <w:color w:val="auto"/>
          <w:sz w:val="28"/>
          <w:szCs w:val="28"/>
        </w:rPr>
        <w:t>(2): Oversell: bán vượt số lượng tồn kho, thường xảy ra khi nhiều người đặt đồng thời món cuối cùng mà hệ thống chỉ kiểm tra rồi mới trừ tồn.</w:t>
      </w:r>
    </w:p>
    <w:p w14:paraId="2DDC614B" w14:textId="78B98752" w:rsidR="00667D55" w:rsidRPr="00FE4C55" w:rsidRDefault="00667D55" w:rsidP="00C07C27">
      <w:pPr>
        <w:rPr>
          <w:rFonts w:ascii="Times New Roman" w:hAnsi="Times New Roman" w:cs="Times New Roman"/>
          <w:color w:val="auto"/>
          <w:sz w:val="28"/>
          <w:szCs w:val="28"/>
        </w:rPr>
      </w:pPr>
      <w:r w:rsidRPr="00FE4C55">
        <w:rPr>
          <w:rFonts w:ascii="Times New Roman" w:hAnsi="Times New Roman" w:cs="Times New Roman"/>
          <w:color w:val="auto"/>
          <w:sz w:val="28"/>
          <w:szCs w:val="28"/>
        </w:rPr>
        <w:t>(</w:t>
      </w:r>
      <w:r w:rsidR="00EA6D6F" w:rsidRPr="00FE4C55">
        <w:rPr>
          <w:rFonts w:ascii="Times New Roman" w:hAnsi="Times New Roman" w:cs="Times New Roman"/>
          <w:color w:val="auto"/>
          <w:sz w:val="28"/>
          <w:szCs w:val="28"/>
        </w:rPr>
        <w:t>3</w:t>
      </w:r>
      <w:r w:rsidRPr="00FE4C55">
        <w:rPr>
          <w:rFonts w:ascii="Times New Roman" w:hAnsi="Times New Roman" w:cs="Times New Roman"/>
          <w:color w:val="auto"/>
          <w:sz w:val="28"/>
          <w:szCs w:val="28"/>
        </w:rPr>
        <w:t>): Quy tắc chuyển đổi trạng thái (state transition): xác định các trạng thái hợp lệ của đơn hàng (PENDING, PAID, PREPARING, READY, COMPLETED, PAYMENT_FAILED, CANCELLED) và các bước chuyển được phép; mọi bước chuyển khác phải bị backend chặn.</w:t>
      </w:r>
    </w:p>
    <w:p w14:paraId="6D4691FA" w14:textId="2C5E0AC0" w:rsidR="00667D55" w:rsidRPr="00FE4C55" w:rsidRDefault="00667D55" w:rsidP="00C07C27">
      <w:pPr>
        <w:rPr>
          <w:rFonts w:ascii="Times New Roman" w:hAnsi="Times New Roman" w:cs="Times New Roman"/>
          <w:color w:val="auto"/>
          <w:sz w:val="28"/>
          <w:szCs w:val="28"/>
        </w:rPr>
      </w:pPr>
      <w:r w:rsidRPr="00FE4C55">
        <w:rPr>
          <w:rFonts w:ascii="Times New Roman" w:hAnsi="Times New Roman" w:cs="Times New Roman"/>
          <w:color w:val="auto"/>
          <w:sz w:val="28"/>
          <w:szCs w:val="28"/>
        </w:rPr>
        <w:t>(</w:t>
      </w:r>
      <w:r w:rsidR="00EA6D6F" w:rsidRPr="00FE4C55">
        <w:rPr>
          <w:rFonts w:ascii="Times New Roman" w:hAnsi="Times New Roman" w:cs="Times New Roman"/>
          <w:color w:val="auto"/>
          <w:sz w:val="28"/>
          <w:szCs w:val="28"/>
        </w:rPr>
        <w:t>4</w:t>
      </w:r>
      <w:r w:rsidRPr="00FE4C55">
        <w:rPr>
          <w:rFonts w:ascii="Times New Roman" w:hAnsi="Times New Roman" w:cs="Times New Roman"/>
          <w:color w:val="auto"/>
          <w:sz w:val="28"/>
          <w:szCs w:val="28"/>
        </w:rPr>
        <w:t>): Idempotency: cùng một yêu cầu thanh toán (cùng Idempotency-Key và cùng nội dung) được gửi nhiều lần chỉ tạo ra một kết quả duy nhất, không tạo giao dịch kép.</w:t>
      </w:r>
    </w:p>
    <w:p w14:paraId="44D73B22" w14:textId="6E0A8661" w:rsidR="00183DDC" w:rsidRPr="008933BB" w:rsidRDefault="00183DDC" w:rsidP="00C07C27">
      <w:pPr>
        <w:rPr>
          <w:rFonts w:ascii="Times New Roman" w:hAnsi="Times New Roman" w:cs="Times New Roman"/>
          <w:b/>
          <w:bCs/>
          <w:sz w:val="28"/>
          <w:szCs w:val="28"/>
          <w:lang w:val="vi-VN"/>
        </w:rPr>
      </w:pPr>
      <w:r w:rsidRPr="008933BB">
        <w:rPr>
          <w:rFonts w:ascii="Times New Roman" w:hAnsi="Times New Roman" w:cs="Times New Roman"/>
          <w:b/>
          <w:bCs/>
          <w:sz w:val="28"/>
          <w:szCs w:val="28"/>
        </w:rPr>
        <w:t>6. Phân</w:t>
      </w:r>
      <w:r w:rsidRPr="008933BB">
        <w:rPr>
          <w:rFonts w:ascii="Times New Roman" w:hAnsi="Times New Roman" w:cs="Times New Roman"/>
          <w:b/>
          <w:bCs/>
          <w:sz w:val="28"/>
          <w:szCs w:val="28"/>
          <w:lang w:val="vi-VN"/>
        </w:rPr>
        <w:t xml:space="preserve"> rã chức năng cấp cao</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8933BB" w:rsidRPr="00BE6E2B" w14:paraId="49175EEC" w14:textId="77777777" w:rsidTr="000657CD">
        <w:trPr>
          <w:cantSplit/>
          <w:tblHeader/>
        </w:trPr>
        <w:tc>
          <w:tcPr>
            <w:tcW w:w="2249" w:type="dxa"/>
            <w:tcMar>
              <w:top w:w="70" w:type="dxa"/>
              <w:left w:w="90" w:type="dxa"/>
              <w:bottom w:w="70" w:type="dxa"/>
              <w:right w:w="90" w:type="dxa"/>
            </w:tcMar>
          </w:tcPr>
          <w:p w14:paraId="4CB9BEA6"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Mã nhóm</w:t>
            </w:r>
          </w:p>
        </w:tc>
        <w:tc>
          <w:tcPr>
            <w:tcW w:w="3067" w:type="dxa"/>
            <w:tcMar>
              <w:top w:w="70" w:type="dxa"/>
              <w:left w:w="90" w:type="dxa"/>
              <w:bottom w:w="70" w:type="dxa"/>
              <w:right w:w="90" w:type="dxa"/>
            </w:tcMar>
          </w:tcPr>
          <w:p w14:paraId="0CD3D773" w14:textId="03AA6BAE" w:rsidR="008933BB" w:rsidRPr="008933BB" w:rsidRDefault="008933BB" w:rsidP="009514C3">
            <w:pPr>
              <w:spacing w:after="0" w:line="240" w:lineRule="auto"/>
              <w:rPr>
                <w:rFonts w:ascii="Times New Roman" w:hAnsi="Times New Roman" w:cs="Times New Roman"/>
                <w:color w:val="000000" w:themeColor="text1"/>
                <w:sz w:val="26"/>
                <w:szCs w:val="26"/>
                <w:lang w:val="vi-VN"/>
              </w:rPr>
            </w:pPr>
            <w:r>
              <w:rPr>
                <w:rFonts w:ascii="Times New Roman" w:eastAsia="Carlito" w:hAnsi="Times New Roman" w:cs="Times New Roman"/>
                <w:b/>
                <w:color w:val="000000" w:themeColor="text1"/>
                <w:sz w:val="26"/>
                <w:szCs w:val="26"/>
              </w:rPr>
              <w:t>Chức</w:t>
            </w:r>
            <w:r>
              <w:rPr>
                <w:rFonts w:ascii="Times New Roman" w:eastAsia="Carlito" w:hAnsi="Times New Roman" w:cs="Times New Roman"/>
                <w:b/>
                <w:color w:val="000000" w:themeColor="text1"/>
                <w:sz w:val="26"/>
                <w:szCs w:val="26"/>
                <w:lang w:val="vi-VN"/>
              </w:rPr>
              <w:t xml:space="preserve"> năng</w:t>
            </w:r>
          </w:p>
        </w:tc>
        <w:tc>
          <w:tcPr>
            <w:tcW w:w="4907" w:type="dxa"/>
            <w:tcMar>
              <w:top w:w="70" w:type="dxa"/>
              <w:left w:w="90" w:type="dxa"/>
              <w:bottom w:w="70" w:type="dxa"/>
              <w:right w:w="90" w:type="dxa"/>
            </w:tcMar>
          </w:tcPr>
          <w:p w14:paraId="35FD14E5" w14:textId="77777777" w:rsidR="008933BB" w:rsidRPr="00BE6E2B" w:rsidRDefault="008933BB" w:rsidP="009514C3">
            <w:pPr>
              <w:spacing w:after="0" w:line="240" w:lineRule="auto"/>
              <w:rPr>
                <w:rFonts w:ascii="Times New Roman" w:hAnsi="Times New Roman" w:cs="Times New Roman"/>
                <w:color w:val="000000" w:themeColor="text1"/>
                <w:sz w:val="26"/>
                <w:szCs w:val="26"/>
                <w:lang w:val="vi-VN"/>
              </w:rPr>
            </w:pPr>
            <w:r w:rsidRPr="00BE6E2B">
              <w:rPr>
                <w:rFonts w:ascii="Times New Roman" w:eastAsia="Carlito" w:hAnsi="Times New Roman" w:cs="Times New Roman"/>
                <w:b/>
                <w:color w:val="000000" w:themeColor="text1"/>
                <w:sz w:val="26"/>
                <w:szCs w:val="26"/>
                <w:lang w:val="vi-VN"/>
              </w:rPr>
              <w:t>Đầu ra phân tích chính</w:t>
            </w:r>
          </w:p>
        </w:tc>
      </w:tr>
      <w:tr w:rsidR="008933BB" w:rsidRPr="008933BB" w14:paraId="4E0D4BE5" w14:textId="77777777" w:rsidTr="000657CD">
        <w:trPr>
          <w:cantSplit/>
        </w:trPr>
        <w:tc>
          <w:tcPr>
            <w:tcW w:w="2249" w:type="dxa"/>
            <w:tcMar>
              <w:top w:w="70" w:type="dxa"/>
              <w:left w:w="90" w:type="dxa"/>
              <w:bottom w:w="70" w:type="dxa"/>
              <w:right w:w="90" w:type="dxa"/>
            </w:tcMar>
          </w:tcPr>
          <w:p w14:paraId="20A15363"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F01</w:t>
            </w:r>
          </w:p>
        </w:tc>
        <w:tc>
          <w:tcPr>
            <w:tcW w:w="3067" w:type="dxa"/>
            <w:tcMar>
              <w:top w:w="70" w:type="dxa"/>
              <w:left w:w="90" w:type="dxa"/>
              <w:bottom w:w="70" w:type="dxa"/>
              <w:right w:w="90" w:type="dxa"/>
            </w:tcMar>
          </w:tcPr>
          <w:p w14:paraId="6808B3A9"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Identity &amp; Account</w:t>
            </w:r>
          </w:p>
        </w:tc>
        <w:tc>
          <w:tcPr>
            <w:tcW w:w="4907" w:type="dxa"/>
            <w:tcMar>
              <w:top w:w="70" w:type="dxa"/>
              <w:left w:w="90" w:type="dxa"/>
              <w:bottom w:w="70" w:type="dxa"/>
              <w:right w:w="90" w:type="dxa"/>
            </w:tcMar>
          </w:tcPr>
          <w:p w14:paraId="30E14B2A" w14:textId="7F139B5C" w:rsidR="008933BB" w:rsidRPr="008933BB" w:rsidRDefault="00636E7F" w:rsidP="009514C3">
            <w:pPr>
              <w:spacing w:after="0" w:line="240" w:lineRule="auto"/>
              <w:rPr>
                <w:rFonts w:ascii="Times New Roman" w:hAnsi="Times New Roman" w:cs="Times New Roman"/>
                <w:color w:val="000000" w:themeColor="text1"/>
                <w:sz w:val="26"/>
                <w:szCs w:val="26"/>
              </w:rPr>
            </w:pPr>
            <w:r w:rsidRPr="00636E7F">
              <w:rPr>
                <w:rFonts w:ascii="Times New Roman" w:eastAsia="Carlito" w:hAnsi="Times New Roman" w:cs="Times New Roman"/>
                <w:color w:val="000000" w:themeColor="text1"/>
                <w:sz w:val="26"/>
                <w:szCs w:val="26"/>
              </w:rPr>
              <w:t>Đăng ký, đăng nhập, JWT verification, bảo vệ API cần xác thực.</w:t>
            </w:r>
          </w:p>
        </w:tc>
      </w:tr>
      <w:tr w:rsidR="008933BB" w:rsidRPr="008933BB" w14:paraId="473F19AA" w14:textId="77777777" w:rsidTr="000657CD">
        <w:trPr>
          <w:cantSplit/>
        </w:trPr>
        <w:tc>
          <w:tcPr>
            <w:tcW w:w="2249" w:type="dxa"/>
            <w:tcMar>
              <w:top w:w="70" w:type="dxa"/>
              <w:left w:w="90" w:type="dxa"/>
              <w:bottom w:w="70" w:type="dxa"/>
              <w:right w:w="90" w:type="dxa"/>
            </w:tcMar>
          </w:tcPr>
          <w:p w14:paraId="6F256E86"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F02</w:t>
            </w:r>
          </w:p>
        </w:tc>
        <w:tc>
          <w:tcPr>
            <w:tcW w:w="3067" w:type="dxa"/>
            <w:tcMar>
              <w:top w:w="70" w:type="dxa"/>
              <w:left w:w="90" w:type="dxa"/>
              <w:bottom w:w="70" w:type="dxa"/>
              <w:right w:w="90" w:type="dxa"/>
            </w:tcMar>
          </w:tcPr>
          <w:p w14:paraId="0A0DFED2" w14:textId="77A21045" w:rsidR="008933BB" w:rsidRPr="008933BB" w:rsidRDefault="00E939D5" w:rsidP="009514C3">
            <w:pPr>
              <w:spacing w:after="0" w:line="240" w:lineRule="auto"/>
              <w:rPr>
                <w:rFonts w:ascii="Times New Roman" w:hAnsi="Times New Roman" w:cs="Times New Roman"/>
                <w:color w:val="000000" w:themeColor="text1"/>
                <w:sz w:val="26"/>
                <w:szCs w:val="26"/>
              </w:rPr>
            </w:pPr>
            <w:r w:rsidRPr="00E939D5">
              <w:rPr>
                <w:rFonts w:ascii="Times New Roman" w:eastAsia="Carlito" w:hAnsi="Times New Roman" w:cs="Times New Roman"/>
                <w:color w:val="000000" w:themeColor="text1"/>
                <w:sz w:val="26"/>
                <w:szCs w:val="26"/>
              </w:rPr>
              <w:t>Catalog</w:t>
            </w:r>
          </w:p>
        </w:tc>
        <w:tc>
          <w:tcPr>
            <w:tcW w:w="4907" w:type="dxa"/>
            <w:tcMar>
              <w:top w:w="70" w:type="dxa"/>
              <w:left w:w="90" w:type="dxa"/>
              <w:bottom w:w="70" w:type="dxa"/>
              <w:right w:w="90" w:type="dxa"/>
            </w:tcMar>
          </w:tcPr>
          <w:p w14:paraId="55F586BE" w14:textId="3DE2F64F" w:rsidR="008933BB" w:rsidRPr="008933BB" w:rsidRDefault="00636E7F" w:rsidP="009514C3">
            <w:pPr>
              <w:spacing w:after="0" w:line="240" w:lineRule="auto"/>
              <w:rPr>
                <w:rFonts w:ascii="Times New Roman" w:hAnsi="Times New Roman" w:cs="Times New Roman"/>
                <w:color w:val="000000" w:themeColor="text1"/>
                <w:sz w:val="26"/>
                <w:szCs w:val="26"/>
              </w:rPr>
            </w:pPr>
            <w:r w:rsidRPr="00636E7F">
              <w:rPr>
                <w:rFonts w:ascii="Times New Roman" w:eastAsia="Carlito" w:hAnsi="Times New Roman" w:cs="Times New Roman"/>
                <w:color w:val="000000" w:themeColor="text1"/>
                <w:sz w:val="26"/>
                <w:szCs w:val="26"/>
              </w:rPr>
              <w:t>Danh sách sản phẩm, chi tiết, tùy chọn Size/Topping, tính giá</w:t>
            </w:r>
            <w:r w:rsidR="007B7A6A">
              <w:rPr>
                <w:rFonts w:ascii="Times New Roman" w:eastAsia="Carlito" w:hAnsi="Times New Roman" w:cs="Times New Roman"/>
                <w:color w:val="000000" w:themeColor="text1"/>
                <w:sz w:val="26"/>
                <w:szCs w:val="26"/>
              </w:rPr>
              <w:t>,</w:t>
            </w:r>
            <w:r w:rsidR="007B7A6A" w:rsidRPr="007B7A6A">
              <w:t xml:space="preserve"> </w:t>
            </w:r>
            <w:r w:rsidR="007B7A6A" w:rsidRPr="007B7A6A">
              <w:rPr>
                <w:rFonts w:ascii="Times New Roman" w:eastAsia="Carlito" w:hAnsi="Times New Roman" w:cs="Times New Roman"/>
                <w:color w:val="000000" w:themeColor="text1"/>
                <w:sz w:val="26"/>
                <w:szCs w:val="26"/>
              </w:rPr>
              <w:t>nạp dữ liệu mẫu (seed)</w:t>
            </w:r>
            <w:r w:rsidRPr="00636E7F">
              <w:rPr>
                <w:rFonts w:ascii="Times New Roman" w:eastAsia="Carlito" w:hAnsi="Times New Roman" w:cs="Times New Roman"/>
                <w:color w:val="000000" w:themeColor="text1"/>
                <w:sz w:val="26"/>
                <w:szCs w:val="26"/>
              </w:rPr>
              <w:t>.</w:t>
            </w:r>
          </w:p>
        </w:tc>
      </w:tr>
      <w:tr w:rsidR="00E939D5" w:rsidRPr="008933BB" w14:paraId="78336542" w14:textId="77777777" w:rsidTr="000657CD">
        <w:trPr>
          <w:cantSplit/>
        </w:trPr>
        <w:tc>
          <w:tcPr>
            <w:tcW w:w="2249" w:type="dxa"/>
            <w:tcMar>
              <w:top w:w="70" w:type="dxa"/>
              <w:left w:w="90" w:type="dxa"/>
              <w:bottom w:w="70" w:type="dxa"/>
              <w:right w:w="90" w:type="dxa"/>
            </w:tcMar>
          </w:tcPr>
          <w:p w14:paraId="5AC86526" w14:textId="77777777" w:rsidR="00E939D5" w:rsidRPr="008933BB" w:rsidRDefault="00E939D5" w:rsidP="00E939D5">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F03</w:t>
            </w:r>
          </w:p>
        </w:tc>
        <w:tc>
          <w:tcPr>
            <w:tcW w:w="3067" w:type="dxa"/>
            <w:tcMar>
              <w:top w:w="70" w:type="dxa"/>
              <w:left w:w="90" w:type="dxa"/>
              <w:bottom w:w="70" w:type="dxa"/>
              <w:right w:w="90" w:type="dxa"/>
            </w:tcMar>
          </w:tcPr>
          <w:p w14:paraId="54DD4D34" w14:textId="64CB4576" w:rsidR="00E939D5" w:rsidRPr="008933BB" w:rsidRDefault="00E939D5" w:rsidP="00E939D5">
            <w:pPr>
              <w:spacing w:after="0" w:line="240" w:lineRule="auto"/>
              <w:rPr>
                <w:rFonts w:ascii="Times New Roman" w:hAnsi="Times New Roman" w:cs="Times New Roman"/>
                <w:color w:val="000000" w:themeColor="text1"/>
                <w:sz w:val="26"/>
                <w:szCs w:val="26"/>
              </w:rPr>
            </w:pPr>
            <w:r w:rsidRPr="00E939D5">
              <w:rPr>
                <w:rFonts w:ascii="Times New Roman" w:eastAsia="Carlito" w:hAnsi="Times New Roman" w:cs="Times New Roman"/>
                <w:color w:val="000000" w:themeColor="text1"/>
                <w:sz w:val="26"/>
                <w:szCs w:val="26"/>
              </w:rPr>
              <w:t>Cart</w:t>
            </w:r>
          </w:p>
        </w:tc>
        <w:tc>
          <w:tcPr>
            <w:tcW w:w="4907" w:type="dxa"/>
            <w:tcMar>
              <w:top w:w="70" w:type="dxa"/>
              <w:left w:w="90" w:type="dxa"/>
              <w:bottom w:w="70" w:type="dxa"/>
              <w:right w:w="90" w:type="dxa"/>
            </w:tcMar>
          </w:tcPr>
          <w:p w14:paraId="48E79B08" w14:textId="79802933" w:rsidR="00E939D5" w:rsidRPr="008933BB" w:rsidRDefault="007D407C" w:rsidP="00E939D5">
            <w:pPr>
              <w:spacing w:after="0" w:line="240" w:lineRule="auto"/>
              <w:rPr>
                <w:rFonts w:ascii="Times New Roman" w:hAnsi="Times New Roman" w:cs="Times New Roman"/>
                <w:color w:val="000000" w:themeColor="text1"/>
                <w:sz w:val="26"/>
                <w:szCs w:val="26"/>
              </w:rPr>
            </w:pPr>
            <w:r w:rsidRPr="007D407C">
              <w:rPr>
                <w:rFonts w:ascii="Times New Roman" w:eastAsia="Carlito" w:hAnsi="Times New Roman" w:cs="Times New Roman"/>
                <w:color w:val="000000" w:themeColor="text1"/>
                <w:sz w:val="26"/>
                <w:szCs w:val="26"/>
              </w:rPr>
              <w:t>Client state (Zustand), thêm/sửa/xóa, tổng tạm tính, giữ trạng thái giỏ, kiểm tra lại khi tạo đơn.</w:t>
            </w:r>
          </w:p>
        </w:tc>
      </w:tr>
      <w:tr w:rsidR="008933BB" w:rsidRPr="008933BB" w14:paraId="639D5062" w14:textId="77777777" w:rsidTr="000657CD">
        <w:trPr>
          <w:cantSplit/>
        </w:trPr>
        <w:tc>
          <w:tcPr>
            <w:tcW w:w="2249" w:type="dxa"/>
            <w:tcMar>
              <w:top w:w="70" w:type="dxa"/>
              <w:left w:w="90" w:type="dxa"/>
              <w:bottom w:w="70" w:type="dxa"/>
              <w:right w:w="90" w:type="dxa"/>
            </w:tcMar>
          </w:tcPr>
          <w:p w14:paraId="66C08FA2"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F04</w:t>
            </w:r>
          </w:p>
        </w:tc>
        <w:tc>
          <w:tcPr>
            <w:tcW w:w="3067" w:type="dxa"/>
            <w:tcMar>
              <w:top w:w="70" w:type="dxa"/>
              <w:left w:w="90" w:type="dxa"/>
              <w:bottom w:w="70" w:type="dxa"/>
              <w:right w:w="90" w:type="dxa"/>
            </w:tcMar>
          </w:tcPr>
          <w:p w14:paraId="04532108" w14:textId="2B1525EC" w:rsidR="008933BB" w:rsidRPr="008933BB" w:rsidRDefault="00E939D5" w:rsidP="009514C3">
            <w:pPr>
              <w:spacing w:after="0" w:line="240" w:lineRule="auto"/>
              <w:rPr>
                <w:rFonts w:ascii="Times New Roman" w:hAnsi="Times New Roman" w:cs="Times New Roman"/>
                <w:color w:val="000000" w:themeColor="text1"/>
                <w:sz w:val="26"/>
                <w:szCs w:val="26"/>
              </w:rPr>
            </w:pPr>
            <w:r w:rsidRPr="00E939D5">
              <w:rPr>
                <w:rFonts w:ascii="Times New Roman" w:eastAsia="Carlito" w:hAnsi="Times New Roman" w:cs="Times New Roman"/>
                <w:color w:val="000000" w:themeColor="text1"/>
                <w:sz w:val="26"/>
                <w:szCs w:val="26"/>
              </w:rPr>
              <w:t>Order</w:t>
            </w:r>
          </w:p>
        </w:tc>
        <w:tc>
          <w:tcPr>
            <w:tcW w:w="4907" w:type="dxa"/>
            <w:tcMar>
              <w:top w:w="70" w:type="dxa"/>
              <w:left w:w="90" w:type="dxa"/>
              <w:bottom w:w="70" w:type="dxa"/>
              <w:right w:w="90" w:type="dxa"/>
            </w:tcMar>
          </w:tcPr>
          <w:p w14:paraId="0426E7F5" w14:textId="41A2259F" w:rsidR="008933BB" w:rsidRPr="008933BB" w:rsidRDefault="00402566" w:rsidP="009514C3">
            <w:pPr>
              <w:spacing w:after="0" w:line="240" w:lineRule="auto"/>
              <w:rPr>
                <w:rFonts w:ascii="Times New Roman" w:hAnsi="Times New Roman" w:cs="Times New Roman"/>
                <w:color w:val="000000" w:themeColor="text1"/>
                <w:sz w:val="26"/>
                <w:szCs w:val="26"/>
              </w:rPr>
            </w:pPr>
            <w:r w:rsidRPr="00402566">
              <w:rPr>
                <w:rFonts w:ascii="Times New Roman" w:hAnsi="Times New Roman" w:cs="Times New Roman"/>
                <w:color w:val="000000" w:themeColor="text1"/>
                <w:sz w:val="26"/>
                <w:szCs w:val="26"/>
              </w:rPr>
              <w:t>Tạo đơn (PENDING), kiểm tra lại giỏ và giá server-side, snapshot dòng hàng, state machine, lịch sử đơn, hủy đơn, một đơn chờ mỗi khách, hết hạn đơn chờ.</w:t>
            </w:r>
          </w:p>
        </w:tc>
      </w:tr>
      <w:tr w:rsidR="008933BB" w:rsidRPr="008933BB" w14:paraId="73526005" w14:textId="77777777" w:rsidTr="000657CD">
        <w:trPr>
          <w:cantSplit/>
        </w:trPr>
        <w:tc>
          <w:tcPr>
            <w:tcW w:w="2249" w:type="dxa"/>
            <w:tcMar>
              <w:top w:w="70" w:type="dxa"/>
              <w:left w:w="90" w:type="dxa"/>
              <w:bottom w:w="70" w:type="dxa"/>
              <w:right w:w="90" w:type="dxa"/>
            </w:tcMar>
          </w:tcPr>
          <w:p w14:paraId="2521AA27"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F05</w:t>
            </w:r>
          </w:p>
        </w:tc>
        <w:tc>
          <w:tcPr>
            <w:tcW w:w="3067" w:type="dxa"/>
            <w:tcMar>
              <w:top w:w="70" w:type="dxa"/>
              <w:left w:w="90" w:type="dxa"/>
              <w:bottom w:w="70" w:type="dxa"/>
              <w:right w:w="90" w:type="dxa"/>
            </w:tcMar>
          </w:tcPr>
          <w:p w14:paraId="178958E3" w14:textId="30198DA7" w:rsidR="008933BB" w:rsidRPr="008933BB" w:rsidRDefault="00636E7F" w:rsidP="009514C3">
            <w:pPr>
              <w:spacing w:after="0" w:line="240" w:lineRule="auto"/>
              <w:rPr>
                <w:rFonts w:ascii="Times New Roman" w:hAnsi="Times New Roman" w:cs="Times New Roman"/>
                <w:color w:val="000000" w:themeColor="text1"/>
                <w:sz w:val="26"/>
                <w:szCs w:val="26"/>
              </w:rPr>
            </w:pPr>
            <w:r w:rsidRPr="00636E7F">
              <w:rPr>
                <w:rFonts w:ascii="Times New Roman" w:eastAsia="Carlito" w:hAnsi="Times New Roman" w:cs="Times New Roman"/>
                <w:color w:val="000000" w:themeColor="text1"/>
                <w:sz w:val="26"/>
                <w:szCs w:val="26"/>
              </w:rPr>
              <w:t>Inventory</w:t>
            </w:r>
          </w:p>
        </w:tc>
        <w:tc>
          <w:tcPr>
            <w:tcW w:w="4907" w:type="dxa"/>
            <w:tcMar>
              <w:top w:w="70" w:type="dxa"/>
              <w:left w:w="90" w:type="dxa"/>
              <w:bottom w:w="70" w:type="dxa"/>
              <w:right w:w="90" w:type="dxa"/>
            </w:tcMar>
          </w:tcPr>
          <w:p w14:paraId="0B23B138" w14:textId="1F35AC44" w:rsidR="008933BB" w:rsidRPr="008933BB" w:rsidRDefault="00816039" w:rsidP="009514C3">
            <w:pPr>
              <w:spacing w:after="0" w:line="240" w:lineRule="auto"/>
              <w:rPr>
                <w:rFonts w:ascii="Times New Roman" w:hAnsi="Times New Roman" w:cs="Times New Roman"/>
                <w:color w:val="000000" w:themeColor="text1"/>
                <w:sz w:val="26"/>
                <w:szCs w:val="26"/>
              </w:rPr>
            </w:pPr>
            <w:r w:rsidRPr="00816039">
              <w:rPr>
                <w:rFonts w:ascii="Times New Roman" w:eastAsia="Carlito" w:hAnsi="Times New Roman" w:cs="Times New Roman"/>
                <w:color w:val="000000" w:themeColor="text1"/>
                <w:sz w:val="26"/>
                <w:szCs w:val="26"/>
              </w:rPr>
              <w:t>Tồn kho theo sản phẩm (không âm), chống oversell khi đặt đồng thời bằng cập nhật nguyên tử, trừ khi tạo đơn, hoàn đúng một lần khi thanh toán lỗi hoặc hủy, đối soát biến động.</w:t>
            </w:r>
          </w:p>
        </w:tc>
      </w:tr>
      <w:tr w:rsidR="008933BB" w:rsidRPr="008933BB" w14:paraId="54C01875" w14:textId="77777777" w:rsidTr="000657CD">
        <w:trPr>
          <w:cantSplit/>
        </w:trPr>
        <w:tc>
          <w:tcPr>
            <w:tcW w:w="2249" w:type="dxa"/>
            <w:tcMar>
              <w:top w:w="70" w:type="dxa"/>
              <w:left w:w="90" w:type="dxa"/>
              <w:bottom w:w="70" w:type="dxa"/>
              <w:right w:w="90" w:type="dxa"/>
            </w:tcMar>
          </w:tcPr>
          <w:p w14:paraId="3A3AA63D"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lastRenderedPageBreak/>
              <w:t>F06</w:t>
            </w:r>
          </w:p>
        </w:tc>
        <w:tc>
          <w:tcPr>
            <w:tcW w:w="3067" w:type="dxa"/>
            <w:tcMar>
              <w:top w:w="70" w:type="dxa"/>
              <w:left w:w="90" w:type="dxa"/>
              <w:bottom w:w="70" w:type="dxa"/>
              <w:right w:w="90" w:type="dxa"/>
            </w:tcMar>
          </w:tcPr>
          <w:p w14:paraId="770846E7" w14:textId="1FBC9BC5" w:rsidR="008933BB" w:rsidRPr="008933BB" w:rsidRDefault="00636E7F" w:rsidP="009514C3">
            <w:pPr>
              <w:spacing w:after="0" w:line="240" w:lineRule="auto"/>
              <w:rPr>
                <w:rFonts w:ascii="Times New Roman" w:hAnsi="Times New Roman" w:cs="Times New Roman"/>
                <w:color w:val="000000" w:themeColor="text1"/>
                <w:sz w:val="26"/>
                <w:szCs w:val="26"/>
              </w:rPr>
            </w:pPr>
            <w:r w:rsidRPr="00636E7F">
              <w:rPr>
                <w:rFonts w:ascii="Times New Roman" w:eastAsia="Carlito" w:hAnsi="Times New Roman" w:cs="Times New Roman"/>
                <w:color w:val="000000" w:themeColor="text1"/>
                <w:sz w:val="26"/>
                <w:szCs w:val="26"/>
              </w:rPr>
              <w:t>Payment</w:t>
            </w:r>
          </w:p>
        </w:tc>
        <w:tc>
          <w:tcPr>
            <w:tcW w:w="4907" w:type="dxa"/>
            <w:tcMar>
              <w:top w:w="70" w:type="dxa"/>
              <w:left w:w="90" w:type="dxa"/>
              <w:bottom w:w="70" w:type="dxa"/>
              <w:right w:w="90" w:type="dxa"/>
            </w:tcMar>
          </w:tcPr>
          <w:p w14:paraId="1394F678" w14:textId="262E88E3" w:rsidR="008933BB" w:rsidRPr="008933BB" w:rsidRDefault="00FA00DB" w:rsidP="009514C3">
            <w:pPr>
              <w:spacing w:after="0" w:line="240" w:lineRule="auto"/>
              <w:rPr>
                <w:rFonts w:ascii="Times New Roman" w:hAnsi="Times New Roman" w:cs="Times New Roman"/>
                <w:color w:val="000000" w:themeColor="text1"/>
                <w:sz w:val="26"/>
                <w:szCs w:val="26"/>
              </w:rPr>
            </w:pPr>
            <w:r w:rsidRPr="00FA00DB">
              <w:rPr>
                <w:rFonts w:ascii="Times New Roman" w:eastAsia="Carlito" w:hAnsi="Times New Roman" w:cs="Times New Roman"/>
                <w:color w:val="000000" w:themeColor="text1"/>
                <w:sz w:val="26"/>
                <w:szCs w:val="26"/>
              </w:rPr>
              <w:t>Mock thanh toán Ví/Thẻ, Idempotency-Key, PAID/PAYMENT_FAILED, bản ghi Payment, xác nhận đơn, kịch bản giả lập.</w:t>
            </w:r>
          </w:p>
        </w:tc>
      </w:tr>
      <w:tr w:rsidR="008933BB" w:rsidRPr="008933BB" w14:paraId="6121187B" w14:textId="77777777" w:rsidTr="000657CD">
        <w:trPr>
          <w:cantSplit/>
        </w:trPr>
        <w:tc>
          <w:tcPr>
            <w:tcW w:w="2249" w:type="dxa"/>
            <w:tcMar>
              <w:top w:w="70" w:type="dxa"/>
              <w:left w:w="90" w:type="dxa"/>
              <w:bottom w:w="70" w:type="dxa"/>
              <w:right w:w="90" w:type="dxa"/>
            </w:tcMar>
          </w:tcPr>
          <w:p w14:paraId="6877298D" w14:textId="77777777" w:rsidR="008933BB" w:rsidRPr="00636E7F" w:rsidRDefault="008933BB" w:rsidP="009514C3">
            <w:pPr>
              <w:spacing w:after="0" w:line="240" w:lineRule="auto"/>
              <w:rPr>
                <w:rFonts w:ascii="Times New Roman" w:hAnsi="Times New Roman" w:cs="Times New Roman"/>
                <w:color w:val="auto"/>
                <w:sz w:val="26"/>
                <w:szCs w:val="26"/>
              </w:rPr>
            </w:pPr>
            <w:r w:rsidRPr="00636E7F">
              <w:rPr>
                <w:rFonts w:ascii="Times New Roman" w:eastAsia="Carlito" w:hAnsi="Times New Roman" w:cs="Times New Roman"/>
                <w:color w:val="auto"/>
                <w:sz w:val="26"/>
                <w:szCs w:val="26"/>
              </w:rPr>
              <w:t>F07</w:t>
            </w:r>
          </w:p>
        </w:tc>
        <w:tc>
          <w:tcPr>
            <w:tcW w:w="3067" w:type="dxa"/>
            <w:tcMar>
              <w:top w:w="70" w:type="dxa"/>
              <w:left w:w="90" w:type="dxa"/>
              <w:bottom w:w="70" w:type="dxa"/>
              <w:right w:w="90" w:type="dxa"/>
            </w:tcMar>
          </w:tcPr>
          <w:p w14:paraId="3E81F963" w14:textId="6C7F8313" w:rsidR="008933BB" w:rsidRPr="00636E7F" w:rsidRDefault="00636E7F" w:rsidP="009514C3">
            <w:pPr>
              <w:spacing w:after="0" w:line="240" w:lineRule="auto"/>
              <w:rPr>
                <w:rFonts w:ascii="Times New Roman" w:hAnsi="Times New Roman" w:cs="Times New Roman"/>
                <w:color w:val="auto"/>
                <w:sz w:val="26"/>
                <w:szCs w:val="26"/>
              </w:rPr>
            </w:pPr>
            <w:r w:rsidRPr="00636E7F">
              <w:rPr>
                <w:rFonts w:ascii="Times New Roman" w:eastAsia="Carlito" w:hAnsi="Times New Roman" w:cs="Times New Roman"/>
                <w:color w:val="auto"/>
                <w:sz w:val="26"/>
                <w:szCs w:val="26"/>
              </w:rPr>
              <w:t>Loyalty &amp; Promo</w:t>
            </w:r>
          </w:p>
        </w:tc>
        <w:tc>
          <w:tcPr>
            <w:tcW w:w="4907" w:type="dxa"/>
            <w:tcMar>
              <w:top w:w="70" w:type="dxa"/>
              <w:left w:w="90" w:type="dxa"/>
              <w:bottom w:w="70" w:type="dxa"/>
              <w:right w:w="90" w:type="dxa"/>
            </w:tcMar>
          </w:tcPr>
          <w:p w14:paraId="1B492BC6" w14:textId="23A536D7" w:rsidR="008933BB" w:rsidRPr="00636E7F" w:rsidRDefault="000657CD" w:rsidP="009514C3">
            <w:pPr>
              <w:spacing w:after="0" w:line="240" w:lineRule="auto"/>
              <w:rPr>
                <w:rFonts w:ascii="Times New Roman" w:hAnsi="Times New Roman" w:cs="Times New Roman"/>
                <w:color w:val="auto"/>
                <w:sz w:val="26"/>
                <w:szCs w:val="26"/>
              </w:rPr>
            </w:pPr>
            <w:r w:rsidRPr="000657CD">
              <w:rPr>
                <w:rFonts w:ascii="Times New Roman" w:eastAsia="Carlito" w:hAnsi="Times New Roman" w:cs="Times New Roman"/>
                <w:color w:val="auto"/>
                <w:sz w:val="26"/>
                <w:szCs w:val="26"/>
              </w:rPr>
              <w:t>Kiểm tra mã giảm giá, tính giảm giá, giới hạn lượt dùng, cộng điểm sau thanh toán thành công (không cộng trùng), xem điểm, dữ liệu mã mẫu.</w:t>
            </w:r>
          </w:p>
        </w:tc>
      </w:tr>
    </w:tbl>
    <w:p w14:paraId="7ECA5A3C" w14:textId="77777777" w:rsidR="00183DDC" w:rsidRDefault="00183DDC" w:rsidP="00C07C27">
      <w:pPr>
        <w:rPr>
          <w:rFonts w:ascii="Times New Roman" w:hAnsi="Times New Roman" w:cs="Times New Roman"/>
          <w:b/>
          <w:bCs/>
          <w:sz w:val="26"/>
          <w:szCs w:val="26"/>
          <w:lang w:val="vi-VN"/>
        </w:rPr>
      </w:pPr>
    </w:p>
    <w:p w14:paraId="3EECF3F0" w14:textId="0A7E0977" w:rsidR="008933BB" w:rsidRDefault="008933BB" w:rsidP="00C07C27">
      <w:pPr>
        <w:rPr>
          <w:rFonts w:ascii="Times New Roman" w:hAnsi="Times New Roman" w:cs="Times New Roman"/>
          <w:b/>
          <w:bCs/>
          <w:sz w:val="28"/>
          <w:szCs w:val="28"/>
          <w:lang w:val="vi-VN"/>
        </w:rPr>
      </w:pPr>
      <w:r w:rsidRPr="008933BB">
        <w:rPr>
          <w:rFonts w:ascii="Times New Roman" w:hAnsi="Times New Roman" w:cs="Times New Roman"/>
          <w:b/>
          <w:bCs/>
          <w:sz w:val="28"/>
          <w:szCs w:val="28"/>
          <w:lang w:val="vi-VN"/>
        </w:rPr>
        <w:t>7. Yêu cầu chức năng chi tiết</w:t>
      </w:r>
    </w:p>
    <w:p w14:paraId="7C8DFB7E" w14:textId="2CD05EF3" w:rsidR="008933BB" w:rsidRDefault="008933BB" w:rsidP="00C07C27">
      <w:pPr>
        <w:rPr>
          <w:rFonts w:ascii="Times New Roman" w:hAnsi="Times New Roman" w:cs="Times New Roman"/>
          <w:b/>
          <w:bCs/>
          <w:sz w:val="26"/>
          <w:szCs w:val="26"/>
          <w:lang w:val="vi-VN"/>
        </w:rPr>
      </w:pPr>
      <w:r w:rsidRPr="008933BB">
        <w:rPr>
          <w:rFonts w:ascii="Times New Roman" w:hAnsi="Times New Roman" w:cs="Times New Roman"/>
          <w:b/>
          <w:bCs/>
          <w:sz w:val="26"/>
          <w:szCs w:val="26"/>
          <w:lang w:val="vi-VN"/>
        </w:rPr>
        <w:t>7.1. Identity &amp; Account</w:t>
      </w:r>
    </w:p>
    <w:p w14:paraId="35BD012C" w14:textId="102C7195" w:rsidR="008933BB" w:rsidRPr="008933BB" w:rsidRDefault="008933BB" w:rsidP="008933BB">
      <w:pPr>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Actor/phạm vi chính:</w:t>
      </w:r>
      <w:r w:rsidRPr="008933BB">
        <w:rPr>
          <w:rFonts w:ascii="Times New Roman" w:eastAsia="Carlito" w:hAnsi="Times New Roman" w:cs="Times New Roman"/>
          <w:color w:val="000000" w:themeColor="text1"/>
          <w:sz w:val="26"/>
          <w:szCs w:val="26"/>
        </w:rPr>
        <w:t xml:space="preserve"> </w:t>
      </w:r>
      <w:r w:rsidR="00FB0A91" w:rsidRPr="00FB0A91">
        <w:rPr>
          <w:rFonts w:ascii="Times New Roman" w:eastAsia="Carlito" w:hAnsi="Times New Roman" w:cs="Times New Roman"/>
          <w:color w:val="000000" w:themeColor="text1"/>
          <w:sz w:val="26"/>
          <w:szCs w:val="26"/>
        </w:rPr>
        <w:t>Guest; Customer; hệ thống xác thực (NestJS)</w:t>
      </w:r>
    </w:p>
    <w:p w14:paraId="2EE2B640" w14:textId="749757C5" w:rsidR="008933BB" w:rsidRPr="008933BB" w:rsidRDefault="008933BB" w:rsidP="008933BB">
      <w:pPr>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Artifact thiết kế chịu ảnh hưởng:</w:t>
      </w:r>
      <w:r w:rsidRPr="008933BB">
        <w:rPr>
          <w:rFonts w:ascii="Times New Roman" w:eastAsia="Carlito" w:hAnsi="Times New Roman" w:cs="Times New Roman"/>
          <w:color w:val="000000" w:themeColor="text1"/>
          <w:sz w:val="26"/>
          <w:szCs w:val="26"/>
        </w:rPr>
        <w:t xml:space="preserve"> </w:t>
      </w:r>
      <w:r w:rsidR="00FB0A91" w:rsidRPr="00FB0A91">
        <w:rPr>
          <w:rFonts w:ascii="Times New Roman" w:eastAsia="Carlito" w:hAnsi="Times New Roman" w:cs="Times New Roman"/>
          <w:color w:val="000000" w:themeColor="text1"/>
          <w:sz w:val="26"/>
          <w:szCs w:val="26"/>
        </w:rPr>
        <w:t>Use Case auth, Security Design, API Auth, UI Web</w:t>
      </w:r>
    </w:p>
    <w:p w14:paraId="4A7670BE" w14:textId="77777777" w:rsidR="008933BB" w:rsidRPr="000D60D4" w:rsidRDefault="008933BB" w:rsidP="00884C62">
      <w:pPr>
        <w:rPr>
          <w:rFonts w:ascii="Times New Roman" w:hAnsi="Times New Roman" w:cs="Times New Roman"/>
          <w:color w:val="0E2841" w:themeColor="text2"/>
          <w:sz w:val="26"/>
          <w:szCs w:val="26"/>
        </w:rPr>
      </w:pPr>
      <w:r w:rsidRPr="000D60D4">
        <w:rPr>
          <w:rFonts w:ascii="Times New Roman" w:eastAsia="Carlito" w:hAnsi="Times New Roman" w:cs="Times New Roman"/>
          <w:b/>
          <w:color w:val="0E2841" w:themeColor="text2"/>
          <w:sz w:val="26"/>
          <w:szCs w:val="26"/>
        </w:rPr>
        <w:t>FR-AUTH-001 - Đăng ký Customer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933BB" w:rsidRPr="008933BB" w14:paraId="36821CEE" w14:textId="77777777" w:rsidTr="00912D26">
        <w:trPr>
          <w:cantSplit/>
          <w:tblHeader/>
        </w:trPr>
        <w:tc>
          <w:tcPr>
            <w:tcW w:w="2556" w:type="dxa"/>
            <w:tcMar>
              <w:top w:w="70" w:type="dxa"/>
              <w:left w:w="90" w:type="dxa"/>
              <w:bottom w:w="70" w:type="dxa"/>
              <w:right w:w="90" w:type="dxa"/>
            </w:tcMar>
          </w:tcPr>
          <w:p w14:paraId="3CD00B68"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Thuộc tính</w:t>
            </w:r>
          </w:p>
        </w:tc>
        <w:tc>
          <w:tcPr>
            <w:tcW w:w="7667" w:type="dxa"/>
            <w:tcMar>
              <w:top w:w="70" w:type="dxa"/>
              <w:left w:w="90" w:type="dxa"/>
              <w:bottom w:w="70" w:type="dxa"/>
              <w:right w:w="90" w:type="dxa"/>
            </w:tcMar>
          </w:tcPr>
          <w:p w14:paraId="14525B38"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Nội dung</w:t>
            </w:r>
          </w:p>
        </w:tc>
      </w:tr>
      <w:tr w:rsidR="008933BB" w:rsidRPr="008933BB" w14:paraId="38C8B2F0" w14:textId="77777777" w:rsidTr="00912D26">
        <w:trPr>
          <w:cantSplit/>
        </w:trPr>
        <w:tc>
          <w:tcPr>
            <w:tcW w:w="2556" w:type="dxa"/>
            <w:tcMar>
              <w:top w:w="70" w:type="dxa"/>
              <w:left w:w="90" w:type="dxa"/>
              <w:bottom w:w="70" w:type="dxa"/>
              <w:right w:w="90" w:type="dxa"/>
            </w:tcMar>
          </w:tcPr>
          <w:p w14:paraId="389CA908"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Mức ưu tiên</w:t>
            </w:r>
          </w:p>
        </w:tc>
        <w:tc>
          <w:tcPr>
            <w:tcW w:w="7667" w:type="dxa"/>
            <w:tcMar>
              <w:top w:w="70" w:type="dxa"/>
              <w:left w:w="90" w:type="dxa"/>
              <w:bottom w:w="70" w:type="dxa"/>
              <w:right w:w="90" w:type="dxa"/>
            </w:tcMar>
          </w:tcPr>
          <w:p w14:paraId="6D0D7830"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MUST</w:t>
            </w:r>
          </w:p>
        </w:tc>
      </w:tr>
      <w:tr w:rsidR="008933BB" w:rsidRPr="008933BB" w14:paraId="4A7A5E5D" w14:textId="77777777" w:rsidTr="00912D26">
        <w:trPr>
          <w:cantSplit/>
        </w:trPr>
        <w:tc>
          <w:tcPr>
            <w:tcW w:w="2556" w:type="dxa"/>
            <w:tcMar>
              <w:top w:w="70" w:type="dxa"/>
              <w:left w:w="90" w:type="dxa"/>
              <w:bottom w:w="70" w:type="dxa"/>
              <w:right w:w="90" w:type="dxa"/>
            </w:tcMar>
          </w:tcPr>
          <w:p w14:paraId="06857171"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Trạng thái</w:t>
            </w:r>
          </w:p>
        </w:tc>
        <w:tc>
          <w:tcPr>
            <w:tcW w:w="7667" w:type="dxa"/>
            <w:tcMar>
              <w:top w:w="70" w:type="dxa"/>
              <w:left w:w="90" w:type="dxa"/>
              <w:bottom w:w="70" w:type="dxa"/>
              <w:right w:w="90" w:type="dxa"/>
            </w:tcMar>
          </w:tcPr>
          <w:p w14:paraId="485D9DC5"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color w:val="000000" w:themeColor="text1"/>
                <w:sz w:val="26"/>
                <w:szCs w:val="26"/>
              </w:rPr>
              <w:t>CONFIRMED</w:t>
            </w:r>
          </w:p>
        </w:tc>
      </w:tr>
      <w:tr w:rsidR="008933BB" w:rsidRPr="008933BB" w14:paraId="1FE88A77" w14:textId="77777777" w:rsidTr="00912D26">
        <w:trPr>
          <w:cantSplit/>
        </w:trPr>
        <w:tc>
          <w:tcPr>
            <w:tcW w:w="2556" w:type="dxa"/>
            <w:tcMar>
              <w:top w:w="70" w:type="dxa"/>
              <w:left w:w="90" w:type="dxa"/>
              <w:bottom w:w="70" w:type="dxa"/>
              <w:right w:w="90" w:type="dxa"/>
            </w:tcMar>
          </w:tcPr>
          <w:p w14:paraId="538300C8"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Yêu cầu</w:t>
            </w:r>
          </w:p>
        </w:tc>
        <w:tc>
          <w:tcPr>
            <w:tcW w:w="7667" w:type="dxa"/>
            <w:tcMar>
              <w:top w:w="70" w:type="dxa"/>
              <w:left w:w="90" w:type="dxa"/>
              <w:bottom w:w="70" w:type="dxa"/>
              <w:right w:w="90" w:type="dxa"/>
            </w:tcMar>
          </w:tcPr>
          <w:p w14:paraId="63C1E12E" w14:textId="4CDBB5E0" w:rsidR="008933BB" w:rsidRPr="008933BB" w:rsidRDefault="00FB0A91" w:rsidP="009514C3">
            <w:pPr>
              <w:spacing w:after="0" w:line="240" w:lineRule="auto"/>
              <w:rPr>
                <w:rFonts w:ascii="Times New Roman" w:hAnsi="Times New Roman" w:cs="Times New Roman"/>
                <w:color w:val="000000" w:themeColor="text1"/>
                <w:sz w:val="26"/>
                <w:szCs w:val="26"/>
              </w:rPr>
            </w:pPr>
            <w:r w:rsidRPr="00FB0A91">
              <w:rPr>
                <w:rFonts w:ascii="Times New Roman" w:eastAsia="Carlito" w:hAnsi="Times New Roman" w:cs="Times New Roman"/>
                <w:color w:val="000000" w:themeColor="text1"/>
                <w:sz w:val="26"/>
                <w:szCs w:val="26"/>
              </w:rPr>
              <w:t>Hệ thống phải cho phép Guest tạo tài khoản Customer bằng email và password</w:t>
            </w:r>
            <w:r w:rsidR="002E4079">
              <w:rPr>
                <w:rFonts w:ascii="Times New Roman" w:eastAsia="Carlito" w:hAnsi="Times New Roman" w:cs="Times New Roman"/>
                <w:color w:val="000000" w:themeColor="text1"/>
                <w:sz w:val="26"/>
                <w:szCs w:val="26"/>
              </w:rPr>
              <w:t xml:space="preserve"> </w:t>
            </w:r>
            <w:r w:rsidR="00912D26" w:rsidRPr="00912D26">
              <w:rPr>
                <w:rFonts w:ascii="Times New Roman" w:eastAsia="Carlito" w:hAnsi="Times New Roman" w:cs="Times New Roman"/>
                <w:color w:val="000000" w:themeColor="text1"/>
                <w:sz w:val="26"/>
                <w:szCs w:val="26"/>
              </w:rPr>
              <w:t>có thể kèm họ tên</w:t>
            </w:r>
            <w:r w:rsidR="002E4079">
              <w:rPr>
                <w:rFonts w:ascii="Times New Roman" w:eastAsia="Carlito" w:hAnsi="Times New Roman" w:cs="Times New Roman"/>
                <w:color w:val="000000" w:themeColor="text1"/>
                <w:sz w:val="26"/>
                <w:szCs w:val="26"/>
              </w:rPr>
              <w:t>.</w:t>
            </w:r>
          </w:p>
        </w:tc>
      </w:tr>
      <w:tr w:rsidR="008933BB" w:rsidRPr="008933BB" w14:paraId="17C725B5" w14:textId="77777777" w:rsidTr="00912D26">
        <w:trPr>
          <w:cantSplit/>
        </w:trPr>
        <w:tc>
          <w:tcPr>
            <w:tcW w:w="2556" w:type="dxa"/>
            <w:tcMar>
              <w:top w:w="70" w:type="dxa"/>
              <w:left w:w="90" w:type="dxa"/>
              <w:bottom w:w="70" w:type="dxa"/>
              <w:right w:w="90" w:type="dxa"/>
            </w:tcMar>
          </w:tcPr>
          <w:p w14:paraId="3714A829"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Lý do/Nguồn</w:t>
            </w:r>
          </w:p>
        </w:tc>
        <w:tc>
          <w:tcPr>
            <w:tcW w:w="7667" w:type="dxa"/>
            <w:tcMar>
              <w:top w:w="70" w:type="dxa"/>
              <w:left w:w="90" w:type="dxa"/>
              <w:bottom w:w="70" w:type="dxa"/>
              <w:right w:w="90" w:type="dxa"/>
            </w:tcMar>
          </w:tcPr>
          <w:p w14:paraId="2E83F7D3" w14:textId="450D5B51" w:rsidR="008933BB" w:rsidRPr="008933BB" w:rsidRDefault="00FB0A91" w:rsidP="009514C3">
            <w:pPr>
              <w:spacing w:after="0" w:line="240" w:lineRule="auto"/>
              <w:rPr>
                <w:rFonts w:ascii="Times New Roman" w:hAnsi="Times New Roman" w:cs="Times New Roman"/>
                <w:color w:val="000000" w:themeColor="text1"/>
                <w:sz w:val="26"/>
                <w:szCs w:val="26"/>
              </w:rPr>
            </w:pPr>
            <w:r w:rsidRPr="00FB0A91">
              <w:rPr>
                <w:rFonts w:ascii="Times New Roman" w:eastAsia="Carlito" w:hAnsi="Times New Roman" w:cs="Times New Roman"/>
                <w:color w:val="000000" w:themeColor="text1"/>
                <w:sz w:val="26"/>
                <w:szCs w:val="26"/>
              </w:rPr>
              <w:t>Charter §3.1 (Identity: đăng ký); Task 7.</w:t>
            </w:r>
          </w:p>
        </w:tc>
      </w:tr>
      <w:tr w:rsidR="008933BB" w:rsidRPr="008933BB" w14:paraId="674C07C0" w14:textId="77777777" w:rsidTr="00912D26">
        <w:trPr>
          <w:cantSplit/>
        </w:trPr>
        <w:tc>
          <w:tcPr>
            <w:tcW w:w="2556" w:type="dxa"/>
            <w:tcMar>
              <w:top w:w="70" w:type="dxa"/>
              <w:left w:w="90" w:type="dxa"/>
              <w:bottom w:w="70" w:type="dxa"/>
              <w:right w:w="90" w:type="dxa"/>
            </w:tcMar>
          </w:tcPr>
          <w:p w14:paraId="4DFE523E" w14:textId="77777777" w:rsidR="008933BB" w:rsidRPr="008933BB" w:rsidRDefault="008933BB" w:rsidP="009514C3">
            <w:pPr>
              <w:spacing w:after="0" w:line="240" w:lineRule="auto"/>
              <w:rPr>
                <w:rFonts w:ascii="Times New Roman" w:hAnsi="Times New Roman" w:cs="Times New Roman"/>
                <w:color w:val="000000" w:themeColor="text1"/>
                <w:sz w:val="26"/>
                <w:szCs w:val="26"/>
              </w:rPr>
            </w:pPr>
            <w:r w:rsidRPr="008933BB">
              <w:rPr>
                <w:rFonts w:ascii="Times New Roman" w:eastAsia="Carlito" w:hAnsi="Times New Roman" w:cs="Times New Roman"/>
                <w:b/>
                <w:color w:val="000000" w:themeColor="text1"/>
                <w:sz w:val="26"/>
                <w:szCs w:val="26"/>
              </w:rPr>
              <w:t>Actor chính</w:t>
            </w:r>
          </w:p>
        </w:tc>
        <w:tc>
          <w:tcPr>
            <w:tcW w:w="7667" w:type="dxa"/>
            <w:tcMar>
              <w:top w:w="70" w:type="dxa"/>
              <w:left w:w="90" w:type="dxa"/>
              <w:bottom w:w="70" w:type="dxa"/>
              <w:right w:w="90" w:type="dxa"/>
            </w:tcMar>
          </w:tcPr>
          <w:p w14:paraId="30A5E4EC" w14:textId="6A046D43" w:rsidR="008933BB" w:rsidRPr="008933BB" w:rsidRDefault="00FB0A91" w:rsidP="009514C3">
            <w:pPr>
              <w:spacing w:after="0" w:line="240" w:lineRule="auto"/>
              <w:rPr>
                <w:rFonts w:ascii="Times New Roman" w:hAnsi="Times New Roman" w:cs="Times New Roman"/>
                <w:color w:val="000000" w:themeColor="text1"/>
                <w:sz w:val="26"/>
                <w:szCs w:val="26"/>
              </w:rPr>
            </w:pPr>
            <w:r w:rsidRPr="00FB0A91">
              <w:rPr>
                <w:rFonts w:ascii="Times New Roman" w:eastAsia="Carlito" w:hAnsi="Times New Roman" w:cs="Times New Roman"/>
                <w:color w:val="000000" w:themeColor="text1"/>
                <w:sz w:val="26"/>
                <w:szCs w:val="26"/>
              </w:rPr>
              <w:t>Guest; hệ thống xác thực</w:t>
            </w:r>
          </w:p>
        </w:tc>
      </w:tr>
    </w:tbl>
    <w:p w14:paraId="6AD23EAB" w14:textId="77777777" w:rsidR="008933BB" w:rsidRDefault="008933BB" w:rsidP="008933BB">
      <w:pPr>
        <w:spacing w:after="20"/>
        <w:rPr>
          <w:rFonts w:ascii="Times New Roman" w:hAnsi="Times New Roman" w:cs="Times New Roman"/>
          <w:color w:val="000000" w:themeColor="text1"/>
          <w:sz w:val="26"/>
          <w:szCs w:val="26"/>
        </w:rPr>
      </w:pPr>
    </w:p>
    <w:p w14:paraId="271DF9D8" w14:textId="5D894362" w:rsidR="008933BB" w:rsidRPr="008933BB" w:rsidRDefault="008933BB" w:rsidP="008933BB">
      <w:pPr>
        <w:spacing w:after="20"/>
        <w:rPr>
          <w:rFonts w:ascii="Times New Roman" w:hAnsi="Times New Roman" w:cs="Times New Roman"/>
          <w:b/>
          <w:bCs/>
          <w:color w:val="000000" w:themeColor="text1"/>
          <w:sz w:val="26"/>
          <w:szCs w:val="26"/>
          <w:lang w:val="vi-VN"/>
        </w:rPr>
      </w:pPr>
      <w:r w:rsidRPr="008933BB">
        <w:rPr>
          <w:rFonts w:ascii="Times New Roman" w:hAnsi="Times New Roman" w:cs="Times New Roman"/>
          <w:b/>
          <w:bCs/>
          <w:color w:val="000000" w:themeColor="text1"/>
          <w:sz w:val="26"/>
          <w:szCs w:val="26"/>
        </w:rPr>
        <w:t>Phân</w:t>
      </w:r>
      <w:r w:rsidRPr="008933BB">
        <w:rPr>
          <w:rFonts w:ascii="Times New Roman" w:hAnsi="Times New Roman" w:cs="Times New Roman"/>
          <w:b/>
          <w:bCs/>
          <w:color w:val="000000" w:themeColor="text1"/>
          <w:sz w:val="26"/>
          <w:szCs w:val="26"/>
          <w:lang w:val="vi-VN"/>
        </w:rPr>
        <w:t xml:space="preserve"> tích nghiệp vụ</w:t>
      </w:r>
    </w:p>
    <w:p w14:paraId="211FA3DF" w14:textId="77777777" w:rsidR="00FB0A91" w:rsidRDefault="00FB0A91" w:rsidP="008933BB">
      <w:pPr>
        <w:rPr>
          <w:rFonts w:ascii="Times New Roman" w:eastAsia="Carlito" w:hAnsi="Times New Roman" w:cs="Times New Roman"/>
          <w:color w:val="000000" w:themeColor="text1"/>
          <w:sz w:val="26"/>
          <w:szCs w:val="26"/>
        </w:rPr>
      </w:pPr>
      <w:r w:rsidRPr="00FB0A91">
        <w:rPr>
          <w:rFonts w:ascii="Times New Roman" w:eastAsia="Carlito" w:hAnsi="Times New Roman" w:cs="Times New Roman"/>
          <w:color w:val="000000" w:themeColor="text1"/>
          <w:sz w:val="26"/>
          <w:szCs w:val="26"/>
        </w:rPr>
        <w:t>Đăng ký là điểm tạo danh tính nội bộ đầu tiên và là điều kiện để tạo đơn hàng. BrewLite chỉ có một vai trò Customer nên request đăng ký không được mang theo bất kỳ thông tin phân quyền nào.</w:t>
      </w:r>
    </w:p>
    <w:p w14:paraId="5CA4E315" w14:textId="09245830" w:rsidR="008933BB" w:rsidRPr="008933BB" w:rsidRDefault="008933BB" w:rsidP="008933BB">
      <w:pPr>
        <w:rPr>
          <w:rFonts w:ascii="Times New Roman" w:hAnsi="Times New Roman" w:cs="Times New Roman"/>
          <w:b/>
          <w:bCs/>
          <w:color w:val="000000" w:themeColor="text1"/>
          <w:sz w:val="26"/>
          <w:szCs w:val="26"/>
          <w:lang w:val="vi-VN"/>
        </w:rPr>
      </w:pPr>
      <w:r w:rsidRPr="008933BB">
        <w:rPr>
          <w:rFonts w:ascii="Times New Roman" w:eastAsia="Carlito" w:hAnsi="Times New Roman" w:cs="Times New Roman"/>
          <w:b/>
          <w:bCs/>
          <w:color w:val="000000" w:themeColor="text1"/>
          <w:sz w:val="26"/>
          <w:szCs w:val="26"/>
        </w:rPr>
        <w:t>Điều</w:t>
      </w:r>
      <w:r w:rsidRPr="008933BB">
        <w:rPr>
          <w:rFonts w:ascii="Times New Roman" w:eastAsia="Carlito" w:hAnsi="Times New Roman" w:cs="Times New Roman"/>
          <w:b/>
          <w:bCs/>
          <w:color w:val="000000" w:themeColor="text1"/>
          <w:sz w:val="26"/>
          <w:szCs w:val="26"/>
          <w:lang w:val="vi-VN"/>
        </w:rPr>
        <w:t xml:space="preserve"> kiện dữ liệu và ràng buộc liên quan</w:t>
      </w:r>
    </w:p>
    <w:p w14:paraId="695DA43C" w14:textId="77777777" w:rsidR="00FB0A91" w:rsidRPr="00FB0A91" w:rsidRDefault="00FB0A91" w:rsidP="008933BB">
      <w:pPr>
        <w:pStyle w:val="ListBullet"/>
        <w:rPr>
          <w:rFonts w:ascii="Times New Roman" w:hAnsi="Times New Roman" w:cs="Times New Roman"/>
          <w:color w:val="000000" w:themeColor="text1"/>
          <w:sz w:val="26"/>
          <w:szCs w:val="26"/>
        </w:rPr>
      </w:pPr>
      <w:r w:rsidRPr="00FB0A91">
        <w:rPr>
          <w:rFonts w:ascii="Times New Roman" w:eastAsia="Carlito" w:hAnsi="Times New Roman" w:cs="Times New Roman"/>
          <w:color w:val="000000" w:themeColor="text1"/>
          <w:sz w:val="26"/>
          <w:szCs w:val="26"/>
        </w:rPr>
        <w:t>Input tối thiểu: email, password.</w:t>
      </w:r>
    </w:p>
    <w:p w14:paraId="35963772"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Email được chuẩn hóa (trim, lowercase) và phải duy nhất.</w:t>
      </w:r>
    </w:p>
    <w:p w14:paraId="3999340A" w14:textId="2FC81849"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Password tối thiểu</w:t>
      </w:r>
      <w:r w:rsidR="009E7C1C">
        <w:rPr>
          <w:rFonts w:ascii="Times New Roman" w:eastAsia="Times New Roman" w:hAnsi="Times New Roman" w:cs="Times New Roman"/>
          <w:sz w:val="26"/>
          <w:szCs w:val="26"/>
        </w:rPr>
        <w:t xml:space="preserve"> 8 ký tự</w:t>
      </w:r>
      <w:r w:rsidRPr="00FB0A91">
        <w:rPr>
          <w:rFonts w:ascii="Times New Roman" w:eastAsia="Times New Roman" w:hAnsi="Times New Roman" w:cs="Times New Roman"/>
          <w:sz w:val="26"/>
          <w:szCs w:val="26"/>
        </w:rPr>
        <w:t>; lưu dưới dạng hash bcrypt, không bao giờ lưu hoặc trả về password gốc.</w:t>
      </w:r>
    </w:p>
    <w:p w14:paraId="274D9ADF"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Điểm tích lũy khởi tạo bằng 0.</w:t>
      </w:r>
    </w:p>
    <w:p w14:paraId="3F33ABB4" w14:textId="77777777" w:rsidR="00FB0A91" w:rsidRPr="00FB0A91" w:rsidRDefault="00FB0A91" w:rsidP="00FB0A91">
      <w:pPr>
        <w:pStyle w:val="ListBullet"/>
        <w:numPr>
          <w:ilvl w:val="0"/>
          <w:numId w:val="0"/>
        </w:numPr>
        <w:ind w:left="360"/>
        <w:rPr>
          <w:rFonts w:eastAsia="Times New Roman"/>
        </w:rPr>
      </w:pPr>
    </w:p>
    <w:p w14:paraId="6B009350" w14:textId="739862DD" w:rsidR="008933BB" w:rsidRDefault="008933BB" w:rsidP="008933BB">
      <w:pPr>
        <w:spacing w:after="20"/>
        <w:rPr>
          <w:rFonts w:ascii="Times New Roman" w:hAnsi="Times New Roman" w:cs="Times New Roman"/>
          <w:b/>
          <w:bCs/>
          <w:color w:val="000000" w:themeColor="text1"/>
          <w:sz w:val="26"/>
          <w:szCs w:val="26"/>
          <w:lang w:val="vi-VN"/>
        </w:rPr>
      </w:pPr>
      <w:r w:rsidRPr="008933BB">
        <w:rPr>
          <w:rFonts w:ascii="Times New Roman" w:hAnsi="Times New Roman" w:cs="Times New Roman"/>
          <w:b/>
          <w:bCs/>
          <w:color w:val="000000" w:themeColor="text1"/>
          <w:sz w:val="26"/>
          <w:szCs w:val="26"/>
        </w:rPr>
        <w:t>Vấn</w:t>
      </w:r>
      <w:r w:rsidRPr="008933BB">
        <w:rPr>
          <w:rFonts w:ascii="Times New Roman" w:hAnsi="Times New Roman" w:cs="Times New Roman"/>
          <w:b/>
          <w:bCs/>
          <w:color w:val="000000" w:themeColor="text1"/>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8933BB" w:rsidRPr="008933BB" w14:paraId="4F5B54AE" w14:textId="77777777" w:rsidTr="00FB0A91">
        <w:trPr>
          <w:cantSplit/>
          <w:tblHeader/>
        </w:trPr>
        <w:tc>
          <w:tcPr>
            <w:tcW w:w="2689" w:type="dxa"/>
            <w:tcMar>
              <w:top w:w="70" w:type="dxa"/>
              <w:left w:w="90" w:type="dxa"/>
              <w:bottom w:w="70" w:type="dxa"/>
              <w:right w:w="90" w:type="dxa"/>
            </w:tcMar>
          </w:tcPr>
          <w:p w14:paraId="720BDF0C" w14:textId="77777777" w:rsidR="008933BB" w:rsidRPr="008933BB" w:rsidRDefault="008933BB" w:rsidP="009514C3">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b/>
                <w:color w:val="auto"/>
                <w:sz w:val="26"/>
                <w:szCs w:val="26"/>
              </w:rPr>
              <w:t>Vấn đề</w:t>
            </w:r>
          </w:p>
        </w:tc>
        <w:tc>
          <w:tcPr>
            <w:tcW w:w="7534" w:type="dxa"/>
            <w:tcMar>
              <w:top w:w="70" w:type="dxa"/>
              <w:left w:w="90" w:type="dxa"/>
              <w:bottom w:w="70" w:type="dxa"/>
              <w:right w:w="90" w:type="dxa"/>
            </w:tcMar>
          </w:tcPr>
          <w:p w14:paraId="4C78BF9A" w14:textId="77777777" w:rsidR="008933BB" w:rsidRPr="008933BB" w:rsidRDefault="008933BB" w:rsidP="009514C3">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b/>
                <w:color w:val="auto"/>
                <w:sz w:val="26"/>
                <w:szCs w:val="26"/>
              </w:rPr>
              <w:t>Tác động/Nguyên nhân</w:t>
            </w:r>
          </w:p>
        </w:tc>
      </w:tr>
      <w:tr w:rsidR="008933BB" w:rsidRPr="008933BB" w14:paraId="673E2225" w14:textId="77777777" w:rsidTr="00FB0A91">
        <w:trPr>
          <w:cantSplit/>
        </w:trPr>
        <w:tc>
          <w:tcPr>
            <w:tcW w:w="2689" w:type="dxa"/>
            <w:tcMar>
              <w:top w:w="70" w:type="dxa"/>
              <w:left w:w="90" w:type="dxa"/>
              <w:bottom w:w="70" w:type="dxa"/>
              <w:right w:w="90" w:type="dxa"/>
            </w:tcMar>
          </w:tcPr>
          <w:p w14:paraId="7DCC79F7" w14:textId="75D91A3A" w:rsidR="008933BB" w:rsidRPr="008933BB" w:rsidRDefault="008933BB" w:rsidP="009514C3">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t>Trùng email</w:t>
            </w:r>
          </w:p>
        </w:tc>
        <w:tc>
          <w:tcPr>
            <w:tcW w:w="7534" w:type="dxa"/>
            <w:tcMar>
              <w:top w:w="70" w:type="dxa"/>
              <w:left w:w="90" w:type="dxa"/>
              <w:bottom w:w="70" w:type="dxa"/>
              <w:right w:w="90" w:type="dxa"/>
            </w:tcMar>
          </w:tcPr>
          <w:p w14:paraId="286FE202" w14:textId="2DAD265F" w:rsidR="008933BB" w:rsidRPr="008933BB" w:rsidRDefault="00FB0A91" w:rsidP="009514C3">
            <w:pPr>
              <w:spacing w:after="0" w:line="240" w:lineRule="auto"/>
              <w:rPr>
                <w:rFonts w:ascii="Times New Roman" w:hAnsi="Times New Roman" w:cs="Times New Roman"/>
                <w:color w:val="auto"/>
                <w:sz w:val="26"/>
                <w:szCs w:val="26"/>
              </w:rPr>
            </w:pPr>
            <w:r w:rsidRPr="00FB0A91">
              <w:rPr>
                <w:rFonts w:ascii="Times New Roman" w:eastAsia="Carlito" w:hAnsi="Times New Roman" w:cs="Times New Roman"/>
                <w:color w:val="auto"/>
                <w:sz w:val="26"/>
                <w:szCs w:val="26"/>
              </w:rPr>
              <w:t>Hai tài khoản cho một người, lịch sử đơn và điểm bị tách.</w:t>
            </w:r>
          </w:p>
        </w:tc>
      </w:tr>
      <w:tr w:rsidR="008933BB" w:rsidRPr="008933BB" w14:paraId="4551941C" w14:textId="77777777" w:rsidTr="00FB0A91">
        <w:trPr>
          <w:cantSplit/>
        </w:trPr>
        <w:tc>
          <w:tcPr>
            <w:tcW w:w="2689" w:type="dxa"/>
            <w:tcMar>
              <w:top w:w="70" w:type="dxa"/>
              <w:left w:w="90" w:type="dxa"/>
              <w:bottom w:w="70" w:type="dxa"/>
              <w:right w:w="90" w:type="dxa"/>
            </w:tcMar>
          </w:tcPr>
          <w:p w14:paraId="55B0C0DA" w14:textId="14F75AB8" w:rsidR="008933BB" w:rsidRPr="008933BB" w:rsidRDefault="008933BB" w:rsidP="009514C3">
            <w:pPr>
              <w:spacing w:after="0" w:line="240" w:lineRule="auto"/>
              <w:rPr>
                <w:rFonts w:ascii="Times New Roman" w:hAnsi="Times New Roman" w:cs="Times New Roman"/>
                <w:color w:val="auto"/>
                <w:sz w:val="26"/>
                <w:szCs w:val="26"/>
              </w:rPr>
            </w:pPr>
            <w:r w:rsidRPr="008933BB">
              <w:rPr>
                <w:rFonts w:ascii="Times New Roman" w:eastAsia="Carlito" w:hAnsi="Times New Roman" w:cs="Times New Roman"/>
                <w:color w:val="auto"/>
                <w:sz w:val="26"/>
                <w:szCs w:val="26"/>
              </w:rPr>
              <w:lastRenderedPageBreak/>
              <w:t>Enumeration account</w:t>
            </w:r>
            <w:r w:rsidR="00FB0A91">
              <w:rPr>
                <w:rFonts w:ascii="Times New Roman" w:eastAsia="Carlito" w:hAnsi="Times New Roman" w:cs="Times New Roman"/>
                <w:color w:val="auto"/>
                <w:sz w:val="26"/>
                <w:szCs w:val="26"/>
              </w:rPr>
              <w:t>(1)</w:t>
            </w:r>
          </w:p>
        </w:tc>
        <w:tc>
          <w:tcPr>
            <w:tcW w:w="7534" w:type="dxa"/>
            <w:tcMar>
              <w:top w:w="70" w:type="dxa"/>
              <w:left w:w="90" w:type="dxa"/>
              <w:bottom w:w="70" w:type="dxa"/>
              <w:right w:w="90" w:type="dxa"/>
            </w:tcMar>
          </w:tcPr>
          <w:p w14:paraId="78E35C1C" w14:textId="58E7BA2E" w:rsidR="008933BB" w:rsidRPr="008933BB" w:rsidRDefault="00FB0A91" w:rsidP="009514C3">
            <w:pPr>
              <w:spacing w:after="0" w:line="240" w:lineRule="auto"/>
              <w:rPr>
                <w:rFonts w:ascii="Times New Roman" w:hAnsi="Times New Roman" w:cs="Times New Roman"/>
                <w:color w:val="auto"/>
                <w:sz w:val="26"/>
                <w:szCs w:val="26"/>
              </w:rPr>
            </w:pPr>
            <w:r w:rsidRPr="00FB0A91">
              <w:rPr>
                <w:rFonts w:ascii="Times New Roman" w:eastAsia="Carlito" w:hAnsi="Times New Roman" w:cs="Times New Roman"/>
                <w:color w:val="auto"/>
                <w:sz w:val="26"/>
                <w:szCs w:val="26"/>
              </w:rPr>
              <w:t>Thông báo quá chi tiết lộ email nào đã tồn tại.</w:t>
            </w:r>
          </w:p>
        </w:tc>
      </w:tr>
      <w:tr w:rsidR="008933BB" w:rsidRPr="008933BB" w14:paraId="16563B7B" w14:textId="77777777" w:rsidTr="00FB0A91">
        <w:trPr>
          <w:cantSplit/>
        </w:trPr>
        <w:tc>
          <w:tcPr>
            <w:tcW w:w="2689" w:type="dxa"/>
            <w:tcMar>
              <w:top w:w="70" w:type="dxa"/>
              <w:left w:w="90" w:type="dxa"/>
              <w:bottom w:w="70" w:type="dxa"/>
              <w:right w:w="90" w:type="dxa"/>
            </w:tcMar>
          </w:tcPr>
          <w:p w14:paraId="65ABCC6A" w14:textId="6EDE6951" w:rsidR="008933BB" w:rsidRPr="008933BB" w:rsidRDefault="00FB0A91" w:rsidP="009514C3">
            <w:pPr>
              <w:spacing w:after="0" w:line="240" w:lineRule="auto"/>
              <w:rPr>
                <w:rFonts w:ascii="Times New Roman" w:hAnsi="Times New Roman" w:cs="Times New Roman"/>
                <w:color w:val="auto"/>
                <w:sz w:val="26"/>
                <w:szCs w:val="26"/>
              </w:rPr>
            </w:pPr>
            <w:r w:rsidRPr="00FB0A91">
              <w:rPr>
                <w:rFonts w:ascii="Times New Roman" w:eastAsia="Carlito" w:hAnsi="Times New Roman" w:cs="Times New Roman"/>
                <w:color w:val="auto"/>
                <w:sz w:val="26"/>
                <w:szCs w:val="26"/>
              </w:rPr>
              <w:t>Mass assignment(2)</w:t>
            </w:r>
          </w:p>
        </w:tc>
        <w:tc>
          <w:tcPr>
            <w:tcW w:w="7534" w:type="dxa"/>
            <w:tcMar>
              <w:top w:w="70" w:type="dxa"/>
              <w:left w:w="90" w:type="dxa"/>
              <w:bottom w:w="70" w:type="dxa"/>
              <w:right w:w="90" w:type="dxa"/>
            </w:tcMar>
          </w:tcPr>
          <w:p w14:paraId="0ACDDAF9" w14:textId="012927B8" w:rsidR="00FB0A91" w:rsidRPr="00FB0A91" w:rsidRDefault="00FB0A91" w:rsidP="009514C3">
            <w:pPr>
              <w:spacing w:after="0" w:line="240" w:lineRule="auto"/>
              <w:rPr>
                <w:rFonts w:ascii="Times New Roman" w:eastAsia="Carlito" w:hAnsi="Times New Roman" w:cs="Times New Roman"/>
                <w:color w:val="auto"/>
                <w:sz w:val="26"/>
                <w:szCs w:val="26"/>
              </w:rPr>
            </w:pPr>
            <w:r w:rsidRPr="00FB0A91">
              <w:rPr>
                <w:rFonts w:ascii="Times New Roman" w:eastAsia="Carlito" w:hAnsi="Times New Roman" w:cs="Times New Roman"/>
                <w:color w:val="auto"/>
                <w:sz w:val="26"/>
                <w:szCs w:val="26"/>
              </w:rPr>
              <w:t>Client gửi thêm trường như loyaltyPoints hoặc role mà backend nhận mà không lọc.</w:t>
            </w:r>
          </w:p>
        </w:tc>
      </w:tr>
      <w:tr w:rsidR="00FB0A91" w:rsidRPr="008933BB" w14:paraId="717F5CF2" w14:textId="77777777" w:rsidTr="00FB0A91">
        <w:trPr>
          <w:cantSplit/>
        </w:trPr>
        <w:tc>
          <w:tcPr>
            <w:tcW w:w="2689" w:type="dxa"/>
            <w:tcMar>
              <w:top w:w="70" w:type="dxa"/>
              <w:left w:w="90" w:type="dxa"/>
              <w:bottom w:w="70" w:type="dxa"/>
              <w:right w:w="90" w:type="dxa"/>
            </w:tcMar>
          </w:tcPr>
          <w:p w14:paraId="0A0A64F3" w14:textId="6E0E2EF2" w:rsidR="00FB0A91" w:rsidRPr="008933BB" w:rsidRDefault="00FB0A91" w:rsidP="009514C3">
            <w:pPr>
              <w:spacing w:after="0" w:line="240" w:lineRule="auto"/>
              <w:rPr>
                <w:rFonts w:ascii="Times New Roman" w:eastAsia="Carlito" w:hAnsi="Times New Roman" w:cs="Times New Roman"/>
                <w:color w:val="auto"/>
                <w:sz w:val="26"/>
                <w:szCs w:val="26"/>
              </w:rPr>
            </w:pPr>
            <w:r w:rsidRPr="00FB0A91">
              <w:rPr>
                <w:rFonts w:ascii="Times New Roman" w:eastAsia="Carlito" w:hAnsi="Times New Roman" w:cs="Times New Roman"/>
                <w:color w:val="auto"/>
                <w:sz w:val="26"/>
                <w:szCs w:val="26"/>
              </w:rPr>
              <w:t>Password yếu hoặc lộ qua log</w:t>
            </w:r>
          </w:p>
        </w:tc>
        <w:tc>
          <w:tcPr>
            <w:tcW w:w="7534" w:type="dxa"/>
            <w:tcMar>
              <w:top w:w="70" w:type="dxa"/>
              <w:left w:w="90" w:type="dxa"/>
              <w:bottom w:w="70" w:type="dxa"/>
              <w:right w:w="90" w:type="dxa"/>
            </w:tcMar>
          </w:tcPr>
          <w:p w14:paraId="4BCF79C5" w14:textId="4821F2E2" w:rsidR="00FB0A91" w:rsidRPr="008933BB" w:rsidRDefault="00FB0A91" w:rsidP="009514C3">
            <w:pPr>
              <w:spacing w:after="0" w:line="240" w:lineRule="auto"/>
              <w:rPr>
                <w:rFonts w:ascii="Times New Roman" w:eastAsia="Carlito" w:hAnsi="Times New Roman" w:cs="Times New Roman"/>
                <w:color w:val="auto"/>
                <w:sz w:val="26"/>
                <w:szCs w:val="26"/>
              </w:rPr>
            </w:pPr>
            <w:r w:rsidRPr="00FB0A91">
              <w:rPr>
                <w:rFonts w:ascii="Times New Roman" w:eastAsia="Carlito" w:hAnsi="Times New Roman" w:cs="Times New Roman"/>
                <w:color w:val="auto"/>
                <w:sz w:val="26"/>
                <w:szCs w:val="26"/>
              </w:rPr>
              <w:t>Chiếm tài khoản.</w:t>
            </w:r>
          </w:p>
        </w:tc>
      </w:tr>
    </w:tbl>
    <w:p w14:paraId="23AB0E51" w14:textId="77777777" w:rsidR="00FB0A91" w:rsidRDefault="00FB0A91" w:rsidP="008933BB">
      <w:pPr>
        <w:spacing w:after="20"/>
        <w:rPr>
          <w:rFonts w:ascii="Times New Roman" w:hAnsi="Times New Roman" w:cs="Times New Roman"/>
          <w:color w:val="000000" w:themeColor="text1"/>
          <w:sz w:val="26"/>
          <w:szCs w:val="26"/>
        </w:rPr>
      </w:pPr>
      <w:r w:rsidRPr="00FB0A91">
        <w:rPr>
          <w:rFonts w:ascii="Times New Roman" w:hAnsi="Times New Roman" w:cs="Times New Roman"/>
          <w:color w:val="000000" w:themeColor="text1"/>
          <w:sz w:val="26"/>
          <w:szCs w:val="26"/>
        </w:rPr>
        <w:t>(1) Enumeration: thử nhiều email hoặc tài khoản để suy ra cái nào tồn tại dựa trên sự khác biệt trong phản hồi.</w:t>
      </w:r>
      <w:r w:rsidRPr="00FB0A91">
        <w:rPr>
          <w:rFonts w:ascii="Times New Roman" w:hAnsi="Times New Roman" w:cs="Times New Roman"/>
          <w:color w:val="000000" w:themeColor="text1"/>
          <w:sz w:val="26"/>
          <w:szCs w:val="26"/>
        </w:rPr>
        <w:br/>
        <w:t>(2) Mass assignment: backend gán trực tiếp mọi trường từ payload của client vào dữ liệu nội bộ.</w:t>
      </w:r>
    </w:p>
    <w:p w14:paraId="53DC9AE2" w14:textId="08579991" w:rsidR="00884C62" w:rsidRPr="00FB0A91" w:rsidRDefault="00884C62" w:rsidP="008933BB">
      <w:pPr>
        <w:spacing w:after="2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Hướng</w:t>
      </w:r>
      <w:r>
        <w:rPr>
          <w:rFonts w:ascii="Times New Roman" w:hAnsi="Times New Roman" w:cs="Times New Roman"/>
          <w:b/>
          <w:bCs/>
          <w:color w:val="000000" w:themeColor="text1"/>
          <w:sz w:val="26"/>
          <w:szCs w:val="26"/>
          <w:lang w:val="vi-VN"/>
        </w:rPr>
        <w:t xml:space="preserve"> xử lý/giải pháp phân tích đề xuất</w:t>
      </w:r>
    </w:p>
    <w:p w14:paraId="5D1301F6"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Ràng buộc unique ở tầng DB và kiểm tra ở server.</w:t>
      </w:r>
    </w:p>
    <w:p w14:paraId="01899B54"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DTO whitelist: chỉ nhận email, password (và họ tên); bỏ qua mọi trường khác.</w:t>
      </w:r>
    </w:p>
    <w:p w14:paraId="5DE1D4EE"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Hash bằng bcrypt; không log password.</w:t>
      </w:r>
    </w:p>
    <w:p w14:paraId="7CB75D0B" w14:textId="6CDD3B96" w:rsid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Thông báo lỗi trùng email đủ rõ để dùng được, không trả thông tin nhạy cảm khác.</w:t>
      </w:r>
    </w:p>
    <w:p w14:paraId="3B2AC8CD" w14:textId="222BD896" w:rsidR="009E7C1C" w:rsidRPr="00FB0A91" w:rsidRDefault="009E7C1C" w:rsidP="00FB0A91">
      <w:pPr>
        <w:pStyle w:val="ListBullet"/>
        <w:rPr>
          <w:rFonts w:ascii="Times New Roman" w:eastAsia="Times New Roman" w:hAnsi="Times New Roman" w:cs="Times New Roman"/>
          <w:sz w:val="26"/>
          <w:szCs w:val="26"/>
        </w:rPr>
      </w:pPr>
      <w:r w:rsidRPr="009E7C1C">
        <w:rPr>
          <w:rFonts w:ascii="Times New Roman" w:eastAsia="Times New Roman" w:hAnsi="Times New Roman" w:cs="Times New Roman"/>
          <w:sz w:val="26"/>
          <w:szCs w:val="26"/>
        </w:rPr>
        <w:t>Với đăng ký, nhóm chấp nhận để lộ việc email đã tồn tại (trả 409) vì đây là MVP và phản hồi rõ ràng quan trọng hơn; riêng đăng nhập vẫn dùng thông báo lỗi chung để chống dò tài khoản.</w:t>
      </w:r>
    </w:p>
    <w:p w14:paraId="3E93FB62" w14:textId="21EE3E0B" w:rsidR="00884C62" w:rsidRPr="00884C62" w:rsidRDefault="00884C62" w:rsidP="00884C62">
      <w:pPr>
        <w:rPr>
          <w:rFonts w:ascii="Times New Roman" w:eastAsia="Carlito" w:hAnsi="Times New Roman" w:cs="Times New Roman"/>
          <w:b/>
          <w:bCs/>
          <w:color w:val="auto"/>
          <w:sz w:val="26"/>
          <w:szCs w:val="26"/>
          <w:lang w:val="vi-VN"/>
        </w:rPr>
      </w:pPr>
      <w:r w:rsidRPr="00884C62">
        <w:rPr>
          <w:rFonts w:ascii="Times New Roman" w:eastAsia="Carlito" w:hAnsi="Times New Roman" w:cs="Times New Roman"/>
          <w:b/>
          <w:bCs/>
          <w:color w:val="auto"/>
          <w:sz w:val="26"/>
          <w:szCs w:val="26"/>
        </w:rPr>
        <w:t>Chuyển</w:t>
      </w:r>
      <w:r w:rsidRPr="00884C62">
        <w:rPr>
          <w:rFonts w:ascii="Times New Roman" w:eastAsia="Carlito" w:hAnsi="Times New Roman" w:cs="Times New Roman"/>
          <w:b/>
          <w:bCs/>
          <w:color w:val="auto"/>
          <w:sz w:val="26"/>
          <w:szCs w:val="26"/>
          <w:lang w:val="vi-VN"/>
        </w:rPr>
        <w:t xml:space="preserve"> giao sang thiết kế</w:t>
      </w:r>
    </w:p>
    <w:p w14:paraId="31250AA4" w14:textId="3536E176" w:rsidR="00FB0A91" w:rsidRPr="008933BB" w:rsidRDefault="00FB0A91" w:rsidP="00884C62">
      <w:pPr>
        <w:pStyle w:val="ListBullet"/>
        <w:rPr>
          <w:rFonts w:ascii="Times New Roman" w:hAnsi="Times New Roman" w:cs="Times New Roman"/>
          <w:color w:val="000000" w:themeColor="text1"/>
          <w:sz w:val="26"/>
          <w:szCs w:val="26"/>
        </w:rPr>
      </w:pPr>
      <w:r w:rsidRPr="00FB0A91">
        <w:rPr>
          <w:rFonts w:ascii="Times New Roman" w:hAnsi="Times New Roman" w:cs="Times New Roman"/>
          <w:color w:val="000000" w:themeColor="text1"/>
          <w:sz w:val="26"/>
          <w:szCs w:val="26"/>
        </w:rPr>
        <w:t>Use Case Đăng ký; ERD thực thể User (unique email); API POST /auth/register; màn hình đăng ký; test case xác thực dữ liệu.</w:t>
      </w:r>
    </w:p>
    <w:p w14:paraId="1FB75A55" w14:textId="77777777" w:rsidR="008933BB" w:rsidRPr="00884C62" w:rsidRDefault="008933BB" w:rsidP="00884C62">
      <w:pPr>
        <w:rPr>
          <w:rFonts w:ascii="Times New Roman" w:hAnsi="Times New Roman" w:cs="Times New Roman"/>
          <w:b/>
          <w:bCs/>
          <w:sz w:val="26"/>
          <w:szCs w:val="26"/>
        </w:rPr>
      </w:pPr>
      <w:r w:rsidRPr="00884C62">
        <w:rPr>
          <w:rFonts w:ascii="Times New Roman" w:eastAsia="Carlito" w:hAnsi="Times New Roman" w:cs="Times New Roman"/>
          <w:b/>
          <w:bCs/>
          <w:sz w:val="26"/>
          <w:szCs w:val="26"/>
        </w:rPr>
        <w:t>Tiêu chí kiểm chứng ở mức yêu cầu</w:t>
      </w:r>
    </w:p>
    <w:p w14:paraId="38557DD1" w14:textId="77777777" w:rsidR="00FB0A91" w:rsidRPr="00FB0A91" w:rsidRDefault="00FB0A91" w:rsidP="00884C62">
      <w:pPr>
        <w:pStyle w:val="ListBullet"/>
        <w:rPr>
          <w:rFonts w:ascii="Times New Roman" w:hAnsi="Times New Roman" w:cs="Times New Roman"/>
          <w:color w:val="auto"/>
          <w:sz w:val="26"/>
          <w:szCs w:val="26"/>
        </w:rPr>
      </w:pPr>
      <w:r w:rsidRPr="00FB0A91">
        <w:rPr>
          <w:rFonts w:ascii="Times New Roman" w:eastAsia="Carlito" w:hAnsi="Times New Roman" w:cs="Times New Roman"/>
          <w:color w:val="auto"/>
          <w:sz w:val="26"/>
          <w:szCs w:val="26"/>
        </w:rPr>
        <w:t>Đăng ký hợp lệ tạo được tài khoản; password trong DB là hash.</w:t>
      </w:r>
    </w:p>
    <w:p w14:paraId="3124A0AE"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Email trùng, email sai định dạng, password yếu bị từ chối với lỗi rõ ràng.</w:t>
      </w:r>
    </w:p>
    <w:p w14:paraId="1C2CF314" w14:textId="77777777" w:rsidR="00FB0A91" w:rsidRPr="00FB0A91" w:rsidRDefault="00FB0A91" w:rsidP="00FB0A91">
      <w:pPr>
        <w:pStyle w:val="ListBullet"/>
        <w:rPr>
          <w:rFonts w:ascii="Times New Roman" w:eastAsia="Times New Roman" w:hAnsi="Times New Roman" w:cs="Times New Roman"/>
          <w:sz w:val="26"/>
          <w:szCs w:val="26"/>
        </w:rPr>
      </w:pPr>
      <w:r w:rsidRPr="00FB0A91">
        <w:rPr>
          <w:rFonts w:ascii="Times New Roman" w:eastAsia="Times New Roman" w:hAnsi="Times New Roman" w:cs="Times New Roman"/>
          <w:sz w:val="26"/>
          <w:szCs w:val="26"/>
        </w:rPr>
        <w:t>Gửi kèm loyaltyPoints hoặc role không làm thay đổi dữ liệu.</w:t>
      </w:r>
    </w:p>
    <w:p w14:paraId="3691DEF9" w14:textId="77777777" w:rsidR="00884C62" w:rsidRDefault="00884C62" w:rsidP="00884C62">
      <w:pPr>
        <w:pStyle w:val="ListBullet"/>
        <w:numPr>
          <w:ilvl w:val="0"/>
          <w:numId w:val="0"/>
        </w:numPr>
        <w:ind w:left="255" w:hanging="113"/>
        <w:rPr>
          <w:rFonts w:ascii="Times New Roman" w:hAnsi="Times New Roman" w:cs="Times New Roman"/>
          <w:color w:val="auto"/>
          <w:sz w:val="26"/>
          <w:szCs w:val="26"/>
        </w:rPr>
      </w:pPr>
    </w:p>
    <w:p w14:paraId="18909594" w14:textId="77777777" w:rsidR="00884C62" w:rsidRDefault="00884C62" w:rsidP="00884C62">
      <w:pPr>
        <w:pStyle w:val="ListBullet"/>
        <w:numPr>
          <w:ilvl w:val="0"/>
          <w:numId w:val="0"/>
        </w:numPr>
        <w:ind w:left="255" w:hanging="113"/>
        <w:rPr>
          <w:rFonts w:ascii="Times New Roman" w:hAnsi="Times New Roman" w:cs="Times New Roman"/>
          <w:color w:val="auto"/>
          <w:sz w:val="26"/>
          <w:szCs w:val="26"/>
        </w:rPr>
      </w:pPr>
    </w:p>
    <w:p w14:paraId="59B03389" w14:textId="77777777" w:rsidR="00884C62" w:rsidRPr="00884C62" w:rsidRDefault="00884C62" w:rsidP="00884C62">
      <w:pPr>
        <w:pStyle w:val="ListBullet"/>
        <w:numPr>
          <w:ilvl w:val="0"/>
          <w:numId w:val="0"/>
        </w:numPr>
        <w:ind w:left="255" w:hanging="113"/>
        <w:rPr>
          <w:rFonts w:ascii="Times New Roman" w:hAnsi="Times New Roman" w:cs="Times New Roman"/>
          <w:color w:val="auto"/>
          <w:sz w:val="26"/>
          <w:szCs w:val="26"/>
        </w:rPr>
      </w:pPr>
    </w:p>
    <w:p w14:paraId="324B1623" w14:textId="77777777" w:rsidR="00DB0CCA" w:rsidRPr="00DB0CCA" w:rsidRDefault="00884C62" w:rsidP="00DB0CCA">
      <w:pPr>
        <w:rPr>
          <w:rFonts w:ascii="Times New Roman" w:eastAsia="Carlito" w:hAnsi="Times New Roman" w:cs="Times New Roman"/>
          <w:b/>
          <w:bCs/>
          <w:color w:val="0E2841" w:themeColor="text2"/>
          <w:sz w:val="26"/>
          <w:szCs w:val="26"/>
        </w:rPr>
      </w:pPr>
      <w:r w:rsidRPr="000D60D4">
        <w:rPr>
          <w:rFonts w:ascii="Times New Roman" w:eastAsia="Carlito" w:hAnsi="Times New Roman" w:cs="Times New Roman"/>
          <w:b/>
          <w:color w:val="0E2841" w:themeColor="text2"/>
          <w:sz w:val="26"/>
          <w:szCs w:val="26"/>
        </w:rPr>
        <w:t>FR-AUTH-00</w:t>
      </w:r>
      <w:r w:rsidR="000D60D4" w:rsidRPr="000D60D4">
        <w:rPr>
          <w:rFonts w:ascii="Times New Roman" w:eastAsia="Carlito" w:hAnsi="Times New Roman" w:cs="Times New Roman"/>
          <w:b/>
          <w:color w:val="0E2841" w:themeColor="text2"/>
          <w:sz w:val="26"/>
          <w:szCs w:val="26"/>
        </w:rPr>
        <w:t>2</w:t>
      </w:r>
      <w:r w:rsidRPr="000D60D4">
        <w:rPr>
          <w:rFonts w:ascii="Times New Roman" w:eastAsia="Carlito" w:hAnsi="Times New Roman" w:cs="Times New Roman"/>
          <w:b/>
          <w:color w:val="0E2841" w:themeColor="text2"/>
          <w:sz w:val="26"/>
          <w:szCs w:val="26"/>
        </w:rPr>
        <w:t xml:space="preserve"> - </w:t>
      </w:r>
      <w:r w:rsidR="00DB0CCA" w:rsidRPr="00DB0CCA">
        <w:rPr>
          <w:rFonts w:ascii="Times New Roman" w:eastAsia="Carlito" w:hAnsi="Times New Roman" w:cs="Times New Roman"/>
          <w:b/>
          <w:bCs/>
          <w:color w:val="0E2841" w:themeColor="text2"/>
          <w:sz w:val="26"/>
          <w:szCs w:val="26"/>
        </w:rPr>
        <w:t>Đăng nhập bằng email/password</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84C62" w:rsidRPr="008933BB" w14:paraId="6B8F41F1" w14:textId="77777777" w:rsidTr="009E7C1C">
        <w:trPr>
          <w:cantSplit/>
          <w:tblHeader/>
        </w:trPr>
        <w:tc>
          <w:tcPr>
            <w:tcW w:w="2556" w:type="dxa"/>
            <w:tcMar>
              <w:top w:w="70" w:type="dxa"/>
              <w:left w:w="90" w:type="dxa"/>
              <w:bottom w:w="70" w:type="dxa"/>
              <w:right w:w="90" w:type="dxa"/>
            </w:tcMar>
          </w:tcPr>
          <w:p w14:paraId="509D3699" w14:textId="5CEA3898"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A445C21" w14:textId="6C91132A"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Nội dung</w:t>
            </w:r>
          </w:p>
        </w:tc>
      </w:tr>
      <w:tr w:rsidR="00884C62" w:rsidRPr="008933BB" w14:paraId="04941E10" w14:textId="77777777" w:rsidTr="009E7C1C">
        <w:trPr>
          <w:cantSplit/>
        </w:trPr>
        <w:tc>
          <w:tcPr>
            <w:tcW w:w="2556" w:type="dxa"/>
            <w:tcMar>
              <w:top w:w="70" w:type="dxa"/>
              <w:left w:w="90" w:type="dxa"/>
              <w:bottom w:w="70" w:type="dxa"/>
              <w:right w:w="90" w:type="dxa"/>
            </w:tcMar>
          </w:tcPr>
          <w:p w14:paraId="71E1A03A" w14:textId="524340DB"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7CCBDA3" w14:textId="42D9EEEB"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MUST</w:t>
            </w:r>
          </w:p>
        </w:tc>
      </w:tr>
      <w:tr w:rsidR="00884C62" w:rsidRPr="008933BB" w14:paraId="5B74A243" w14:textId="77777777" w:rsidTr="009E7C1C">
        <w:trPr>
          <w:cantSplit/>
        </w:trPr>
        <w:tc>
          <w:tcPr>
            <w:tcW w:w="2556" w:type="dxa"/>
            <w:tcMar>
              <w:top w:w="70" w:type="dxa"/>
              <w:left w:w="90" w:type="dxa"/>
              <w:bottom w:w="70" w:type="dxa"/>
              <w:right w:w="90" w:type="dxa"/>
            </w:tcMar>
          </w:tcPr>
          <w:p w14:paraId="41520B6D" w14:textId="14611795"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038D369C" w14:textId="01EC9CAC"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color w:val="auto"/>
                <w:sz w:val="26"/>
                <w:szCs w:val="26"/>
              </w:rPr>
              <w:t>CONFIRMED</w:t>
            </w:r>
          </w:p>
        </w:tc>
      </w:tr>
      <w:tr w:rsidR="00884C62" w:rsidRPr="008933BB" w14:paraId="2CC1FB5B" w14:textId="77777777" w:rsidTr="009E7C1C">
        <w:trPr>
          <w:cantSplit/>
        </w:trPr>
        <w:tc>
          <w:tcPr>
            <w:tcW w:w="2556" w:type="dxa"/>
            <w:tcMar>
              <w:top w:w="70" w:type="dxa"/>
              <w:left w:w="90" w:type="dxa"/>
              <w:bottom w:w="70" w:type="dxa"/>
              <w:right w:w="90" w:type="dxa"/>
            </w:tcMar>
          </w:tcPr>
          <w:p w14:paraId="2481C8E5" w14:textId="458F8EF8"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2204C9E4" w14:textId="3BE70ED6" w:rsidR="00884C62" w:rsidRPr="00884C62" w:rsidRDefault="009E7C1C" w:rsidP="00884C62">
            <w:pPr>
              <w:spacing w:after="0" w:line="240" w:lineRule="auto"/>
              <w:rPr>
                <w:rFonts w:ascii="Times New Roman" w:hAnsi="Times New Roman" w:cs="Times New Roman"/>
                <w:color w:val="auto"/>
                <w:sz w:val="26"/>
                <w:szCs w:val="26"/>
              </w:rPr>
            </w:pPr>
            <w:r w:rsidRPr="009E7C1C">
              <w:rPr>
                <w:rFonts w:ascii="Times New Roman" w:eastAsia="Carlito" w:hAnsi="Times New Roman" w:cs="Times New Roman"/>
                <w:color w:val="auto"/>
                <w:sz w:val="26"/>
                <w:szCs w:val="26"/>
              </w:rPr>
              <w:t>Customer đăng nhập bằng thông tin hợp lệ và nhận JWT; thông tin sai không tạo phiên đăng nhập. Đăng nhập thành công không làm thay đổi giỏ hàng hiện có.</w:t>
            </w:r>
          </w:p>
        </w:tc>
      </w:tr>
      <w:tr w:rsidR="00884C62" w:rsidRPr="008933BB" w14:paraId="53862D36" w14:textId="77777777" w:rsidTr="009E7C1C">
        <w:trPr>
          <w:cantSplit/>
        </w:trPr>
        <w:tc>
          <w:tcPr>
            <w:tcW w:w="2556" w:type="dxa"/>
            <w:tcMar>
              <w:top w:w="70" w:type="dxa"/>
              <w:left w:w="90" w:type="dxa"/>
              <w:bottom w:w="70" w:type="dxa"/>
              <w:right w:w="90" w:type="dxa"/>
            </w:tcMar>
          </w:tcPr>
          <w:p w14:paraId="28D4AF7F" w14:textId="6425BFEC"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25D6206" w14:textId="543C47DF" w:rsidR="00884C62" w:rsidRPr="00884C62" w:rsidRDefault="00FB0A91" w:rsidP="00884C62">
            <w:pPr>
              <w:spacing w:after="0" w:line="240" w:lineRule="auto"/>
              <w:rPr>
                <w:rFonts w:ascii="Times New Roman" w:hAnsi="Times New Roman" w:cs="Times New Roman"/>
                <w:color w:val="auto"/>
                <w:sz w:val="26"/>
                <w:szCs w:val="26"/>
              </w:rPr>
            </w:pPr>
            <w:r w:rsidRPr="00FB0A91">
              <w:rPr>
                <w:rFonts w:ascii="Times New Roman" w:eastAsia="Carlito" w:hAnsi="Times New Roman" w:cs="Times New Roman"/>
                <w:color w:val="auto"/>
                <w:sz w:val="26"/>
                <w:szCs w:val="26"/>
              </w:rPr>
              <w:t>Charter §3.1 (đăng nhập JWT); Task 7.</w:t>
            </w:r>
          </w:p>
        </w:tc>
      </w:tr>
      <w:tr w:rsidR="00884C62" w:rsidRPr="008933BB" w14:paraId="2B6F04BE" w14:textId="77777777" w:rsidTr="009E7C1C">
        <w:trPr>
          <w:cantSplit/>
        </w:trPr>
        <w:tc>
          <w:tcPr>
            <w:tcW w:w="2556" w:type="dxa"/>
            <w:tcMar>
              <w:top w:w="70" w:type="dxa"/>
              <w:left w:w="90" w:type="dxa"/>
              <w:bottom w:w="70" w:type="dxa"/>
              <w:right w:w="90" w:type="dxa"/>
            </w:tcMar>
          </w:tcPr>
          <w:p w14:paraId="5D8150D3" w14:textId="1956403C" w:rsidR="00884C62" w:rsidRPr="00884C62" w:rsidRDefault="00884C62" w:rsidP="00884C62">
            <w:pPr>
              <w:spacing w:after="0" w:line="240" w:lineRule="auto"/>
              <w:rPr>
                <w:rFonts w:ascii="Times New Roman" w:hAnsi="Times New Roman" w:cs="Times New Roman"/>
                <w:color w:val="auto"/>
                <w:sz w:val="26"/>
                <w:szCs w:val="26"/>
              </w:rPr>
            </w:pPr>
            <w:r w:rsidRPr="00884C62">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506A830" w14:textId="04E31CC6" w:rsidR="00884C62" w:rsidRPr="00884C62" w:rsidRDefault="00DB0CCA" w:rsidP="00884C62">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Customer; hệ thống xác thực</w:t>
            </w:r>
          </w:p>
        </w:tc>
      </w:tr>
    </w:tbl>
    <w:p w14:paraId="5D15B58D" w14:textId="77777777" w:rsidR="00884C62" w:rsidRDefault="00884C62" w:rsidP="00884C62">
      <w:pPr>
        <w:spacing w:after="20"/>
        <w:rPr>
          <w:rFonts w:ascii="Times New Roman" w:hAnsi="Times New Roman" w:cs="Times New Roman"/>
          <w:color w:val="000000" w:themeColor="text1"/>
          <w:sz w:val="26"/>
          <w:szCs w:val="26"/>
        </w:rPr>
      </w:pPr>
    </w:p>
    <w:p w14:paraId="24E2DBD5" w14:textId="77777777" w:rsidR="00884C62" w:rsidRPr="000D60D4" w:rsidRDefault="00884C62" w:rsidP="00884C62">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63ED077A" w14:textId="77777777" w:rsidR="00DB0CCA" w:rsidRDefault="00DB0CCA" w:rsidP="00884C62">
      <w:pPr>
        <w:rPr>
          <w:rFonts w:ascii="Times New Roman" w:eastAsia="Carlito" w:hAnsi="Times New Roman" w:cs="Times New Roman"/>
          <w:color w:val="auto"/>
          <w:sz w:val="26"/>
          <w:szCs w:val="26"/>
        </w:rPr>
      </w:pPr>
      <w:r w:rsidRPr="00DB0CCA">
        <w:rPr>
          <w:rFonts w:ascii="Times New Roman" w:eastAsia="Carlito" w:hAnsi="Times New Roman" w:cs="Times New Roman"/>
          <w:color w:val="auto"/>
          <w:sz w:val="26"/>
          <w:szCs w:val="26"/>
        </w:rPr>
        <w:t>Đăng nhập xác thực credential rồi cấp access token. Đăng nhập thành công không có nghĩa là có quyền với mọi tài nguyên; quyền truy cập vẫn kiểm tra ở từng hành động (xem FR-AUTH-003).</w:t>
      </w:r>
    </w:p>
    <w:p w14:paraId="75416713" w14:textId="243D6F8C" w:rsidR="00884C62" w:rsidRPr="000D60D4" w:rsidRDefault="00884C62" w:rsidP="00884C62">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Điều</w:t>
      </w:r>
      <w:r w:rsidRPr="000D60D4">
        <w:rPr>
          <w:rFonts w:ascii="Times New Roman" w:eastAsia="Carlito" w:hAnsi="Times New Roman" w:cs="Times New Roman"/>
          <w:b/>
          <w:bCs/>
          <w:color w:val="auto"/>
          <w:sz w:val="26"/>
          <w:szCs w:val="26"/>
          <w:lang w:val="vi-VN"/>
        </w:rPr>
        <w:t xml:space="preserve"> kiện dữ liệu và ràng buộc liên quan</w:t>
      </w:r>
    </w:p>
    <w:p w14:paraId="6FB74D4C" w14:textId="77777777"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Identifier: email.</w:t>
      </w:r>
    </w:p>
    <w:p w14:paraId="4A9D7AEA" w14:textId="77777777"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So sánh password bằng bcrypt với hash đã lưu.</w:t>
      </w:r>
    </w:p>
    <w:p w14:paraId="3CC3C7A9" w14:textId="5513A955"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 xml:space="preserve">Token chứa định danh người dùng (sub), có thời hạn hết hạn </w:t>
      </w:r>
      <w:r w:rsidR="009E7C1C">
        <w:rPr>
          <w:rFonts w:ascii="Times New Roman" w:eastAsia="Times New Roman" w:hAnsi="Times New Roman" w:cs="Times New Roman"/>
          <w:sz w:val="26"/>
          <w:szCs w:val="26"/>
        </w:rPr>
        <w:t>sau 60 phút</w:t>
      </w:r>
      <w:r w:rsidRPr="00DB0CCA">
        <w:rPr>
          <w:rFonts w:ascii="Times New Roman" w:eastAsia="Times New Roman" w:hAnsi="Times New Roman" w:cs="Times New Roman"/>
          <w:sz w:val="26"/>
          <w:szCs w:val="26"/>
        </w:rPr>
        <w:t>.</w:t>
      </w:r>
    </w:p>
    <w:p w14:paraId="4D72A772" w14:textId="14B62A3F" w:rsidR="00884C62" w:rsidRPr="000D60D4" w:rsidRDefault="00884C62"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0D60D4" w:rsidRPr="000D60D4" w14:paraId="6BD0F277" w14:textId="77777777" w:rsidTr="00DB0CCA">
        <w:trPr>
          <w:cantSplit/>
          <w:tblHeader/>
        </w:trPr>
        <w:tc>
          <w:tcPr>
            <w:tcW w:w="2689" w:type="dxa"/>
            <w:tcMar>
              <w:top w:w="70" w:type="dxa"/>
              <w:left w:w="90" w:type="dxa"/>
              <w:bottom w:w="70" w:type="dxa"/>
              <w:right w:w="90" w:type="dxa"/>
            </w:tcMar>
          </w:tcPr>
          <w:p w14:paraId="428EB1DB" w14:textId="61E487B5"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tcMar>
              <w:top w:w="70" w:type="dxa"/>
              <w:left w:w="90" w:type="dxa"/>
              <w:bottom w:w="70" w:type="dxa"/>
              <w:right w:w="90" w:type="dxa"/>
            </w:tcMar>
          </w:tcPr>
          <w:p w14:paraId="7749F88B" w14:textId="37FC8742"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0D60D4" w:rsidRPr="000D60D4" w14:paraId="23ADB295" w14:textId="77777777" w:rsidTr="00DB0CCA">
        <w:trPr>
          <w:cantSplit/>
        </w:trPr>
        <w:tc>
          <w:tcPr>
            <w:tcW w:w="2689" w:type="dxa"/>
            <w:tcMar>
              <w:top w:w="70" w:type="dxa"/>
              <w:left w:w="90" w:type="dxa"/>
              <w:bottom w:w="70" w:type="dxa"/>
              <w:right w:w="90" w:type="dxa"/>
            </w:tcMar>
          </w:tcPr>
          <w:p w14:paraId="49F2B6BE" w14:textId="078EE4DF"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Thông báo khác nhau cho “email không tồn tại” và “sai password”</w:t>
            </w:r>
          </w:p>
        </w:tc>
        <w:tc>
          <w:tcPr>
            <w:tcW w:w="7534" w:type="dxa"/>
            <w:tcMar>
              <w:top w:w="70" w:type="dxa"/>
              <w:left w:w="90" w:type="dxa"/>
              <w:bottom w:w="70" w:type="dxa"/>
              <w:right w:w="90" w:type="dxa"/>
            </w:tcMar>
          </w:tcPr>
          <w:p w14:paraId="7F596612" w14:textId="1D22421E"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Tăng rủi ro enumeration.</w:t>
            </w:r>
          </w:p>
        </w:tc>
      </w:tr>
      <w:tr w:rsidR="000D60D4" w:rsidRPr="000D60D4" w14:paraId="78F60CC4" w14:textId="77777777" w:rsidTr="00DB0CCA">
        <w:trPr>
          <w:cantSplit/>
        </w:trPr>
        <w:tc>
          <w:tcPr>
            <w:tcW w:w="2689" w:type="dxa"/>
            <w:tcMar>
              <w:top w:w="70" w:type="dxa"/>
              <w:left w:w="90" w:type="dxa"/>
              <w:bottom w:w="70" w:type="dxa"/>
              <w:right w:w="90" w:type="dxa"/>
            </w:tcMar>
          </w:tcPr>
          <w:p w14:paraId="59A8C349" w14:textId="1FFC1BF8"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Thử password liên tục</w:t>
            </w:r>
          </w:p>
        </w:tc>
        <w:tc>
          <w:tcPr>
            <w:tcW w:w="7534" w:type="dxa"/>
            <w:tcMar>
              <w:top w:w="70" w:type="dxa"/>
              <w:left w:w="90" w:type="dxa"/>
              <w:bottom w:w="70" w:type="dxa"/>
              <w:right w:w="90" w:type="dxa"/>
            </w:tcMar>
          </w:tcPr>
          <w:p w14:paraId="3A58BA76" w14:textId="6A9E2D2E"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Dò mật khẩu.</w:t>
            </w:r>
          </w:p>
        </w:tc>
      </w:tr>
      <w:tr w:rsidR="000D60D4" w:rsidRPr="000D60D4" w14:paraId="1195E36D" w14:textId="77777777" w:rsidTr="00DB0CCA">
        <w:trPr>
          <w:cantSplit/>
        </w:trPr>
        <w:tc>
          <w:tcPr>
            <w:tcW w:w="2689" w:type="dxa"/>
            <w:tcMar>
              <w:top w:w="70" w:type="dxa"/>
              <w:left w:w="90" w:type="dxa"/>
              <w:bottom w:w="70" w:type="dxa"/>
              <w:right w:w="90" w:type="dxa"/>
            </w:tcMar>
          </w:tcPr>
          <w:p w14:paraId="1254BB7C" w14:textId="1DB5818A"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JWT secret yếu hoặc commit lên repo</w:t>
            </w:r>
          </w:p>
        </w:tc>
        <w:tc>
          <w:tcPr>
            <w:tcW w:w="7534" w:type="dxa"/>
            <w:tcMar>
              <w:top w:w="70" w:type="dxa"/>
              <w:left w:w="90" w:type="dxa"/>
              <w:bottom w:w="70" w:type="dxa"/>
              <w:right w:w="90" w:type="dxa"/>
            </w:tcMar>
          </w:tcPr>
          <w:p w14:paraId="57A93653" w14:textId="106782A3"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Giả mạo token.</w:t>
            </w:r>
          </w:p>
        </w:tc>
      </w:tr>
    </w:tbl>
    <w:p w14:paraId="1688FDFA" w14:textId="78A6F5CC" w:rsidR="00884C62" w:rsidRPr="000D60D4" w:rsidRDefault="00884C62" w:rsidP="00884C62">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76C24127" w14:textId="77777777" w:rsidR="00DB0CCA" w:rsidRPr="00DB0CCA" w:rsidRDefault="00DB0CCA" w:rsidP="000D60D4">
      <w:pPr>
        <w:pStyle w:val="ListBullet"/>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Dùng thông báo lỗi chung “Email hoặc mật khẩu không đúng”.</w:t>
      </w:r>
    </w:p>
    <w:p w14:paraId="0019E3A5" w14:textId="77777777" w:rsidR="00DE55D6" w:rsidRDefault="00DE55D6" w:rsidP="00DB0CCA">
      <w:pPr>
        <w:pStyle w:val="ListBullet"/>
        <w:rPr>
          <w:rFonts w:ascii="Times New Roman" w:eastAsia="Times New Roman" w:hAnsi="Times New Roman" w:cs="Times New Roman"/>
          <w:sz w:val="26"/>
          <w:szCs w:val="26"/>
        </w:rPr>
      </w:pPr>
      <w:r w:rsidRPr="00DE55D6">
        <w:rPr>
          <w:rFonts w:ascii="Times New Roman" w:eastAsia="Times New Roman" w:hAnsi="Times New Roman" w:cs="Times New Roman"/>
          <w:sz w:val="26"/>
          <w:szCs w:val="26"/>
        </w:rPr>
        <w:t xml:space="preserve">JWT_SECRET đặt đủ dài và ngẫu nhiên, lưu trong .env, không commit lên repo. </w:t>
      </w:r>
    </w:p>
    <w:p w14:paraId="0422ED05" w14:textId="0F2E5906"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(SHOULD) giới hạn số lần thử đăng nhập nếu thời gian cho phép.</w:t>
      </w:r>
    </w:p>
    <w:p w14:paraId="4AF946A1" w14:textId="77777777" w:rsidR="00884C62" w:rsidRPr="000D60D4" w:rsidRDefault="00884C62" w:rsidP="00884C62">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301C7250" w14:textId="557A19C2" w:rsidR="00DB0CCA" w:rsidRPr="00DE55D6" w:rsidRDefault="00DB0CCA" w:rsidP="000D60D4">
      <w:pPr>
        <w:pStyle w:val="ListBullet"/>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Use Case Đăng nhập; API POST /auth/login</w:t>
      </w:r>
      <w:r w:rsidR="00DE55D6">
        <w:rPr>
          <w:rFonts w:ascii="Times New Roman" w:eastAsia="Carlito" w:hAnsi="Times New Roman" w:cs="Times New Roman"/>
          <w:color w:val="auto"/>
          <w:sz w:val="26"/>
          <w:szCs w:val="26"/>
        </w:rPr>
        <w:t>.</w:t>
      </w:r>
    </w:p>
    <w:p w14:paraId="413AFAD1" w14:textId="0473CBC4" w:rsidR="00DE55D6" w:rsidRPr="00DE55D6" w:rsidRDefault="00DE55D6" w:rsidP="000D60D4">
      <w:pPr>
        <w:pStyle w:val="ListBullet"/>
        <w:rPr>
          <w:rFonts w:ascii="Times New Roman" w:hAnsi="Times New Roman" w:cs="Times New Roman"/>
          <w:color w:val="auto"/>
          <w:sz w:val="26"/>
          <w:szCs w:val="26"/>
        </w:rPr>
      </w:pPr>
      <w:r w:rsidRPr="00DE55D6">
        <w:rPr>
          <w:rFonts w:ascii="Times New Roman" w:hAnsi="Times New Roman" w:cs="Times New Roman"/>
          <w:color w:val="auto"/>
          <w:sz w:val="26"/>
          <w:szCs w:val="26"/>
        </w:rPr>
        <w:t xml:space="preserve">Security Design: </w:t>
      </w:r>
      <w:r w:rsidR="00CF4E83" w:rsidRPr="00DB0CCA">
        <w:rPr>
          <w:rFonts w:ascii="Times New Roman" w:eastAsia="Carlito" w:hAnsi="Times New Roman" w:cs="Times New Roman"/>
          <w:color w:val="auto"/>
          <w:sz w:val="26"/>
          <w:szCs w:val="26"/>
        </w:rPr>
        <w:t xml:space="preserve">Security Design </w:t>
      </w:r>
      <w:r w:rsidR="00CF4E83">
        <w:rPr>
          <w:rFonts w:ascii="Times New Roman" w:eastAsia="Carlito" w:hAnsi="Times New Roman" w:cs="Times New Roman"/>
          <w:color w:val="auto"/>
          <w:sz w:val="26"/>
          <w:szCs w:val="26"/>
        </w:rPr>
        <w:t>(</w:t>
      </w:r>
      <w:r w:rsidRPr="00DE55D6">
        <w:rPr>
          <w:rFonts w:ascii="Times New Roman" w:hAnsi="Times New Roman" w:cs="Times New Roman"/>
          <w:color w:val="auto"/>
          <w:sz w:val="26"/>
          <w:szCs w:val="26"/>
        </w:rPr>
        <w:t>cấu trúc và thời hạn JWT</w:t>
      </w:r>
      <w:r w:rsidR="00CF4E83">
        <w:rPr>
          <w:rFonts w:ascii="Times New Roman" w:hAnsi="Times New Roman" w:cs="Times New Roman"/>
          <w:color w:val="auto"/>
          <w:sz w:val="26"/>
          <w:szCs w:val="26"/>
        </w:rPr>
        <w:t>)</w:t>
      </w:r>
      <w:r w:rsidRPr="00DE55D6">
        <w:rPr>
          <w:rFonts w:ascii="Times New Roman" w:hAnsi="Times New Roman" w:cs="Times New Roman"/>
          <w:color w:val="auto"/>
          <w:sz w:val="26"/>
          <w:szCs w:val="26"/>
        </w:rPr>
        <w:t>, xác thực bằng Passport JWT, so khớp mật khẩu bằng bcrypt.</w:t>
      </w:r>
    </w:p>
    <w:p w14:paraId="0B3B764C" w14:textId="77777777" w:rsidR="00DE55D6" w:rsidRPr="00DE55D6" w:rsidRDefault="00DE55D6" w:rsidP="00DE55D6">
      <w:pPr>
        <w:pStyle w:val="ListBullet"/>
        <w:rPr>
          <w:rFonts w:ascii="Times New Roman" w:eastAsia="Times New Roman" w:hAnsi="Times New Roman" w:cs="Times New Roman"/>
          <w:sz w:val="26"/>
          <w:szCs w:val="26"/>
        </w:rPr>
      </w:pPr>
      <w:r w:rsidRPr="00DE55D6">
        <w:rPr>
          <w:rFonts w:ascii="Times New Roman" w:eastAsia="Times New Roman" w:hAnsi="Times New Roman" w:cs="Times New Roman"/>
          <w:sz w:val="26"/>
          <w:szCs w:val="26"/>
        </w:rPr>
        <w:t>Cấu hình: cung cấp .env.example không chứa secret.</w:t>
      </w:r>
    </w:p>
    <w:p w14:paraId="4C878A83" w14:textId="13518060" w:rsidR="00DE55D6" w:rsidRPr="00DE55D6" w:rsidRDefault="00DE55D6" w:rsidP="00DE55D6">
      <w:pPr>
        <w:pStyle w:val="ListBullet"/>
        <w:rPr>
          <w:rFonts w:ascii="Times New Roman" w:eastAsia="Times New Roman" w:hAnsi="Times New Roman" w:cs="Times New Roman"/>
          <w:sz w:val="26"/>
          <w:szCs w:val="26"/>
        </w:rPr>
      </w:pPr>
      <w:r w:rsidRPr="00DE55D6">
        <w:rPr>
          <w:rFonts w:ascii="Times New Roman" w:eastAsia="Times New Roman" w:hAnsi="Times New Roman" w:cs="Times New Roman"/>
          <w:sz w:val="26"/>
          <w:szCs w:val="26"/>
        </w:rPr>
        <w:t>NFR bảo mật.</w:t>
      </w:r>
    </w:p>
    <w:p w14:paraId="57E956A4" w14:textId="77777777" w:rsidR="00884C62" w:rsidRPr="000D60D4" w:rsidRDefault="00884C62" w:rsidP="00884C62">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552290D9" w14:textId="77777777"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Hai trường hợp “email không tồn tại” và “sai password” cho phản hồi giống nhau.</w:t>
      </w:r>
    </w:p>
    <w:p w14:paraId="6FFE5CCF" w14:textId="3F906624" w:rsidR="00DB0CCA" w:rsidRPr="000D60D4" w:rsidRDefault="00DB0CCA" w:rsidP="000D60D4">
      <w:pPr>
        <w:pStyle w:val="ListBullet"/>
        <w:rPr>
          <w:rFonts w:ascii="Times New Roman" w:hAnsi="Times New Roman" w:cs="Times New Roman"/>
          <w:color w:val="auto"/>
          <w:sz w:val="26"/>
          <w:szCs w:val="26"/>
        </w:rPr>
      </w:pPr>
      <w:r w:rsidRPr="00DB0CCA">
        <w:rPr>
          <w:rFonts w:ascii="Times New Roman" w:hAnsi="Times New Roman" w:cs="Times New Roman"/>
          <w:color w:val="auto"/>
          <w:sz w:val="26"/>
          <w:szCs w:val="26"/>
        </w:rPr>
        <w:t>Credential đúng nhận được token hợp lệ; credential sai trả lỗi chung và không có token.</w:t>
      </w:r>
    </w:p>
    <w:p w14:paraId="04BF8412" w14:textId="77983445" w:rsidR="000D60D4" w:rsidRPr="000D60D4" w:rsidRDefault="000D60D4" w:rsidP="000D60D4">
      <w:pPr>
        <w:rPr>
          <w:rFonts w:ascii="Times New Roman" w:hAnsi="Times New Roman" w:cs="Times New Roman"/>
          <w:color w:val="0E2841" w:themeColor="text2"/>
          <w:sz w:val="26"/>
          <w:szCs w:val="26"/>
        </w:rPr>
      </w:pPr>
      <w:r w:rsidRPr="000D60D4">
        <w:rPr>
          <w:rFonts w:ascii="Times New Roman" w:eastAsia="Carlito" w:hAnsi="Times New Roman" w:cs="Times New Roman"/>
          <w:b/>
          <w:color w:val="0E2841" w:themeColor="text2"/>
          <w:sz w:val="26"/>
          <w:szCs w:val="26"/>
        </w:rPr>
        <w:t>FR-AUTH-00</w:t>
      </w:r>
      <w:r>
        <w:rPr>
          <w:rFonts w:ascii="Times New Roman" w:eastAsia="Carlito" w:hAnsi="Times New Roman" w:cs="Times New Roman"/>
          <w:b/>
          <w:color w:val="0E2841" w:themeColor="text2"/>
          <w:sz w:val="26"/>
          <w:szCs w:val="26"/>
        </w:rPr>
        <w:t>3</w:t>
      </w:r>
      <w:r w:rsidRPr="000D60D4">
        <w:rPr>
          <w:rFonts w:ascii="Times New Roman" w:eastAsia="Carlito" w:hAnsi="Times New Roman" w:cs="Times New Roman"/>
          <w:b/>
          <w:color w:val="0E2841" w:themeColor="text2"/>
          <w:sz w:val="26"/>
          <w:szCs w:val="26"/>
        </w:rPr>
        <w:t xml:space="preserve"> - </w:t>
      </w:r>
      <w:r w:rsidR="00DB0CCA" w:rsidRPr="00DB0CCA">
        <w:rPr>
          <w:rFonts w:ascii="Times New Roman" w:eastAsia="Carlito" w:hAnsi="Times New Roman" w:cs="Times New Roman"/>
          <w:b/>
          <w:color w:val="0E2841" w:themeColor="text2"/>
          <w:sz w:val="26"/>
          <w:szCs w:val="26"/>
        </w:rPr>
        <w:t xml:space="preserve">Xác thực JWT và </w:t>
      </w:r>
      <w:r w:rsidR="00170A27">
        <w:rPr>
          <w:rFonts w:ascii="Times New Roman" w:eastAsia="Carlito" w:hAnsi="Times New Roman" w:cs="Times New Roman"/>
          <w:b/>
          <w:color w:val="0E2841" w:themeColor="text2"/>
          <w:sz w:val="26"/>
          <w:szCs w:val="26"/>
        </w:rPr>
        <w:t>bảo vệ API</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D60D4" w:rsidRPr="000D60D4" w14:paraId="254E670F" w14:textId="77777777" w:rsidTr="00DB0CCA">
        <w:trPr>
          <w:cantSplit/>
          <w:tblHeader/>
        </w:trPr>
        <w:tc>
          <w:tcPr>
            <w:tcW w:w="2556" w:type="dxa"/>
            <w:tcMar>
              <w:top w:w="70" w:type="dxa"/>
              <w:left w:w="90" w:type="dxa"/>
              <w:bottom w:w="70" w:type="dxa"/>
              <w:right w:w="90" w:type="dxa"/>
            </w:tcMar>
          </w:tcPr>
          <w:p w14:paraId="423A5272" w14:textId="1BA07484"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5279CA30" w14:textId="7C4F1F2C"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Nội dung</w:t>
            </w:r>
          </w:p>
        </w:tc>
      </w:tr>
      <w:tr w:rsidR="000D60D4" w:rsidRPr="000D60D4" w14:paraId="29DBD529" w14:textId="77777777" w:rsidTr="00DB0CCA">
        <w:trPr>
          <w:cantSplit/>
        </w:trPr>
        <w:tc>
          <w:tcPr>
            <w:tcW w:w="2556" w:type="dxa"/>
            <w:tcMar>
              <w:top w:w="70" w:type="dxa"/>
              <w:left w:w="90" w:type="dxa"/>
              <w:bottom w:w="70" w:type="dxa"/>
              <w:right w:w="90" w:type="dxa"/>
            </w:tcMar>
          </w:tcPr>
          <w:p w14:paraId="4BD47933" w14:textId="7BD37410"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13A6FB2" w14:textId="1C426F62"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MUST</w:t>
            </w:r>
          </w:p>
        </w:tc>
      </w:tr>
      <w:tr w:rsidR="000D60D4" w:rsidRPr="000D60D4" w14:paraId="7B6E176E" w14:textId="77777777" w:rsidTr="00DB0CCA">
        <w:trPr>
          <w:cantSplit/>
        </w:trPr>
        <w:tc>
          <w:tcPr>
            <w:tcW w:w="2556" w:type="dxa"/>
            <w:tcMar>
              <w:top w:w="70" w:type="dxa"/>
              <w:left w:w="90" w:type="dxa"/>
              <w:bottom w:w="70" w:type="dxa"/>
              <w:right w:w="90" w:type="dxa"/>
            </w:tcMar>
          </w:tcPr>
          <w:p w14:paraId="718D4309" w14:textId="157FC486"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53519280" w14:textId="43462C80"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color w:val="auto"/>
                <w:sz w:val="26"/>
                <w:szCs w:val="26"/>
              </w:rPr>
              <w:t>CONFIRMED</w:t>
            </w:r>
          </w:p>
        </w:tc>
      </w:tr>
      <w:tr w:rsidR="000D60D4" w:rsidRPr="000D60D4" w14:paraId="4FA79CD4" w14:textId="77777777" w:rsidTr="00DB0CCA">
        <w:trPr>
          <w:cantSplit/>
        </w:trPr>
        <w:tc>
          <w:tcPr>
            <w:tcW w:w="2556" w:type="dxa"/>
            <w:tcMar>
              <w:top w:w="70" w:type="dxa"/>
              <w:left w:w="90" w:type="dxa"/>
              <w:bottom w:w="70" w:type="dxa"/>
              <w:right w:w="90" w:type="dxa"/>
            </w:tcMar>
          </w:tcPr>
          <w:p w14:paraId="4985DC7C" w14:textId="28C3EED6"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2F684EE6" w14:textId="5EC25E4B"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Các API nghiệp vụ cần đăng nhập chỉ được truy cập khi có JWT hợp lệ</w:t>
            </w:r>
            <w:r w:rsidR="00170A27">
              <w:rPr>
                <w:rFonts w:ascii="Times New Roman" w:eastAsia="Carlito" w:hAnsi="Times New Roman" w:cs="Times New Roman"/>
                <w:color w:val="auto"/>
                <w:sz w:val="26"/>
                <w:szCs w:val="26"/>
              </w:rPr>
              <w:t>.</w:t>
            </w:r>
          </w:p>
        </w:tc>
      </w:tr>
      <w:tr w:rsidR="000D60D4" w:rsidRPr="000D60D4" w14:paraId="42713BFC" w14:textId="77777777" w:rsidTr="00DB0CCA">
        <w:trPr>
          <w:cantSplit/>
        </w:trPr>
        <w:tc>
          <w:tcPr>
            <w:tcW w:w="2556" w:type="dxa"/>
            <w:tcMar>
              <w:top w:w="70" w:type="dxa"/>
              <w:left w:w="90" w:type="dxa"/>
              <w:bottom w:w="70" w:type="dxa"/>
              <w:right w:w="90" w:type="dxa"/>
            </w:tcMar>
          </w:tcPr>
          <w:p w14:paraId="6C385199" w14:textId="39067886"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lastRenderedPageBreak/>
              <w:t>Lý do/Nguồn</w:t>
            </w:r>
          </w:p>
        </w:tc>
        <w:tc>
          <w:tcPr>
            <w:tcW w:w="7667" w:type="dxa"/>
            <w:tcMar>
              <w:top w:w="70" w:type="dxa"/>
              <w:left w:w="90" w:type="dxa"/>
              <w:bottom w:w="70" w:type="dxa"/>
              <w:right w:w="90" w:type="dxa"/>
            </w:tcMar>
          </w:tcPr>
          <w:p w14:paraId="479F3997" w14:textId="7BF312BD"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Charter §3.1 (đăng nhập JWT); Task 7; Charter §7 (bảo mật cơ bản).</w:t>
            </w:r>
          </w:p>
        </w:tc>
      </w:tr>
      <w:tr w:rsidR="000D60D4" w:rsidRPr="000D60D4" w14:paraId="543F9B54" w14:textId="77777777" w:rsidTr="00DB0CCA">
        <w:trPr>
          <w:cantSplit/>
        </w:trPr>
        <w:tc>
          <w:tcPr>
            <w:tcW w:w="2556" w:type="dxa"/>
            <w:tcMar>
              <w:top w:w="70" w:type="dxa"/>
              <w:left w:w="90" w:type="dxa"/>
              <w:bottom w:w="70" w:type="dxa"/>
              <w:right w:w="90" w:type="dxa"/>
            </w:tcMar>
          </w:tcPr>
          <w:p w14:paraId="0D16FC21" w14:textId="3AAC16E4"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5D33FB3" w14:textId="4D3F7E67"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Customer; hệ thống xác thực</w:t>
            </w:r>
          </w:p>
        </w:tc>
      </w:tr>
    </w:tbl>
    <w:p w14:paraId="2736D589" w14:textId="77777777" w:rsidR="000D60D4" w:rsidRDefault="000D60D4" w:rsidP="000D60D4">
      <w:pPr>
        <w:spacing w:after="20"/>
        <w:rPr>
          <w:rFonts w:ascii="Times New Roman" w:hAnsi="Times New Roman" w:cs="Times New Roman"/>
          <w:color w:val="000000" w:themeColor="text1"/>
          <w:sz w:val="26"/>
          <w:szCs w:val="26"/>
        </w:rPr>
      </w:pPr>
    </w:p>
    <w:p w14:paraId="7DAAB172" w14:textId="77777777"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0BEA16EB" w14:textId="0A3A9BDC" w:rsidR="00DB0CCA" w:rsidRDefault="00DB0CCA" w:rsidP="000D60D4">
      <w:pPr>
        <w:rPr>
          <w:rFonts w:ascii="Times New Roman" w:eastAsia="Carlito" w:hAnsi="Times New Roman" w:cs="Times New Roman"/>
          <w:color w:val="auto"/>
          <w:sz w:val="26"/>
          <w:szCs w:val="26"/>
        </w:rPr>
      </w:pPr>
      <w:r w:rsidRPr="00DB0CCA">
        <w:rPr>
          <w:rFonts w:ascii="Times New Roman" w:eastAsia="Carlito" w:hAnsi="Times New Roman" w:cs="Times New Roman"/>
          <w:color w:val="auto"/>
          <w:sz w:val="26"/>
          <w:szCs w:val="26"/>
        </w:rPr>
        <w:t>Guest được xem menu, nhưng tạo đơn, thanh toán và xem lịch sử đơn yêu cầu xác thực. Danh tính phải lấy từ token đã xác minh, nếu không Customer có thể truy cập dữ liệu của người khác (</w:t>
      </w:r>
      <w:r w:rsidR="00912D26" w:rsidRPr="00912D26">
        <w:rPr>
          <w:rFonts w:ascii="Times New Roman" w:eastAsia="Carlito" w:hAnsi="Times New Roman" w:cs="Times New Roman"/>
          <w:color w:val="auto"/>
          <w:sz w:val="26"/>
          <w:szCs w:val="26"/>
        </w:rPr>
        <w:t>quyền sở hữu tài nguyên xem FR-AUTHZ-002</w:t>
      </w:r>
      <w:r w:rsidRPr="00DB0CCA">
        <w:rPr>
          <w:rFonts w:ascii="Times New Roman" w:eastAsia="Carlito" w:hAnsi="Times New Roman" w:cs="Times New Roman"/>
          <w:color w:val="auto"/>
          <w:sz w:val="26"/>
          <w:szCs w:val="26"/>
        </w:rPr>
        <w:t>).</w:t>
      </w:r>
    </w:p>
    <w:p w14:paraId="2BFBCC79" w14:textId="0D3987F1" w:rsidR="000D60D4" w:rsidRPr="000D60D4" w:rsidRDefault="000D60D4" w:rsidP="000D60D4">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lang w:val="vi-VN"/>
        </w:rPr>
        <w:t>Điều kiện dữ liệu và ràng buộc liên quan</w:t>
      </w:r>
    </w:p>
    <w:p w14:paraId="60319520" w14:textId="77777777" w:rsidR="00DB0CCA" w:rsidRPr="00DB0CCA" w:rsidRDefault="00DB0CCA" w:rsidP="000D60D4">
      <w:pPr>
        <w:pStyle w:val="ListBullet"/>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Public: GET /products, chi tiết sản phẩm, POST /auth/register, POST /auth/login.</w:t>
      </w:r>
    </w:p>
    <w:p w14:paraId="11FBC04B" w14:textId="77777777" w:rsidR="00DB0CCA" w:rsidRPr="00DB0CCA" w:rsidRDefault="00DB0CCA" w:rsidP="000D60D4">
      <w:pPr>
        <w:pStyle w:val="ListBullet"/>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Cần JWT: POST /orders, GET /orders/me, POST /payments.</w:t>
      </w:r>
    </w:p>
    <w:p w14:paraId="4F88B521" w14:textId="0A2EC373"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Token thiếu, sai chữ ký hoặc hết hạn</w:t>
      </w:r>
      <w:r w:rsidR="00B4222C">
        <w:rPr>
          <w:rFonts w:ascii="Times New Roman" w:eastAsia="Times New Roman" w:hAnsi="Times New Roman" w:cs="Times New Roman"/>
          <w:sz w:val="26"/>
          <w:szCs w:val="26"/>
        </w:rPr>
        <w:t xml:space="preserve"> </w:t>
      </w:r>
      <w:r w:rsidR="00B4222C" w:rsidRPr="00B4222C">
        <w:rPr>
          <w:rFonts w:ascii="Times New Roman" w:eastAsia="Times New Roman" w:hAnsi="Times New Roman" w:cs="Times New Roman"/>
          <w:sz w:val="26"/>
          <w:szCs w:val="26"/>
        </w:rPr>
        <w:t>thì bị từ chối (mã lỗi xem bảng ở FR-AUTHZ-001)</w:t>
      </w:r>
      <w:r w:rsidRPr="00DB0CCA">
        <w:rPr>
          <w:rFonts w:ascii="Times New Roman" w:eastAsia="Times New Roman" w:hAnsi="Times New Roman" w:cs="Times New Roman"/>
          <w:sz w:val="26"/>
          <w:szCs w:val="26"/>
        </w:rPr>
        <w:t>.</w:t>
      </w:r>
    </w:p>
    <w:p w14:paraId="07BE9D5A" w14:textId="77777777"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0D60D4" w:rsidRPr="000D60D4" w14:paraId="39D29646" w14:textId="77777777" w:rsidTr="00DB0CCA">
        <w:trPr>
          <w:cantSplit/>
          <w:tblHeader/>
        </w:trPr>
        <w:tc>
          <w:tcPr>
            <w:tcW w:w="2689" w:type="dxa"/>
            <w:tcMar>
              <w:top w:w="70" w:type="dxa"/>
              <w:left w:w="90" w:type="dxa"/>
              <w:bottom w:w="70" w:type="dxa"/>
              <w:right w:w="90" w:type="dxa"/>
            </w:tcMar>
          </w:tcPr>
          <w:p w14:paraId="36A7459C" w14:textId="5D37D418"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tcMar>
              <w:top w:w="70" w:type="dxa"/>
              <w:left w:w="90" w:type="dxa"/>
              <w:bottom w:w="70" w:type="dxa"/>
              <w:right w:w="90" w:type="dxa"/>
            </w:tcMar>
          </w:tcPr>
          <w:p w14:paraId="4A264930" w14:textId="7755471E"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0D60D4" w:rsidRPr="000D60D4" w14:paraId="3E5F9535" w14:textId="77777777" w:rsidTr="00DB0CCA">
        <w:trPr>
          <w:cantSplit/>
        </w:trPr>
        <w:tc>
          <w:tcPr>
            <w:tcW w:w="2689" w:type="dxa"/>
            <w:tcMar>
              <w:top w:w="70" w:type="dxa"/>
              <w:left w:w="90" w:type="dxa"/>
              <w:bottom w:w="70" w:type="dxa"/>
              <w:right w:w="90" w:type="dxa"/>
            </w:tcMar>
          </w:tcPr>
          <w:p w14:paraId="5EDBBB1E" w14:textId="319B98B7"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Lấy userId từ body hoặc query</w:t>
            </w:r>
          </w:p>
        </w:tc>
        <w:tc>
          <w:tcPr>
            <w:tcW w:w="7534" w:type="dxa"/>
            <w:tcMar>
              <w:top w:w="70" w:type="dxa"/>
              <w:left w:w="90" w:type="dxa"/>
              <w:bottom w:w="70" w:type="dxa"/>
              <w:right w:w="90" w:type="dxa"/>
            </w:tcMar>
          </w:tcPr>
          <w:p w14:paraId="2EA656E0" w14:textId="4B8CF89D"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Tạo hoặc xem đơn thay người khác (IDOR).</w:t>
            </w:r>
          </w:p>
        </w:tc>
      </w:tr>
      <w:tr w:rsidR="000D60D4" w:rsidRPr="000D60D4" w14:paraId="65FBDBAF" w14:textId="77777777" w:rsidTr="00DB0CCA">
        <w:trPr>
          <w:cantSplit/>
        </w:trPr>
        <w:tc>
          <w:tcPr>
            <w:tcW w:w="2689" w:type="dxa"/>
            <w:tcMar>
              <w:top w:w="70" w:type="dxa"/>
              <w:left w:w="90" w:type="dxa"/>
              <w:bottom w:w="70" w:type="dxa"/>
              <w:right w:w="90" w:type="dxa"/>
            </w:tcMar>
          </w:tcPr>
          <w:p w14:paraId="73EBF72E" w14:textId="2A29CDC5"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Quên áp Guard cho một endpoint</w:t>
            </w:r>
          </w:p>
        </w:tc>
        <w:tc>
          <w:tcPr>
            <w:tcW w:w="7534" w:type="dxa"/>
            <w:tcMar>
              <w:top w:w="70" w:type="dxa"/>
              <w:left w:w="90" w:type="dxa"/>
              <w:bottom w:w="70" w:type="dxa"/>
              <w:right w:w="90" w:type="dxa"/>
            </w:tcMar>
          </w:tcPr>
          <w:p w14:paraId="3E769340" w14:textId="4E733F15"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Lộ dữ liệu hoặc cho thao tác không xác thực.</w:t>
            </w:r>
          </w:p>
        </w:tc>
      </w:tr>
      <w:tr w:rsidR="000D60D4" w:rsidRPr="000D60D4" w14:paraId="622E75C8" w14:textId="77777777" w:rsidTr="00DB0CCA">
        <w:trPr>
          <w:cantSplit/>
        </w:trPr>
        <w:tc>
          <w:tcPr>
            <w:tcW w:w="2689" w:type="dxa"/>
            <w:tcMar>
              <w:top w:w="70" w:type="dxa"/>
              <w:left w:w="90" w:type="dxa"/>
              <w:bottom w:w="70" w:type="dxa"/>
              <w:right w:w="90" w:type="dxa"/>
            </w:tcMar>
          </w:tcPr>
          <w:p w14:paraId="0A27B5D3" w14:textId="2486144A"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Token hết hạn nhưng FE không xử lý</w:t>
            </w:r>
          </w:p>
        </w:tc>
        <w:tc>
          <w:tcPr>
            <w:tcW w:w="7534" w:type="dxa"/>
            <w:tcMar>
              <w:top w:w="70" w:type="dxa"/>
              <w:left w:w="90" w:type="dxa"/>
              <w:bottom w:w="70" w:type="dxa"/>
              <w:right w:w="90" w:type="dxa"/>
            </w:tcMar>
          </w:tcPr>
          <w:p w14:paraId="30770CAF" w14:textId="5B2BE88F"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Người dùng bị lỗi khó hiểu giữa lúc thanh toán.</w:t>
            </w:r>
          </w:p>
        </w:tc>
      </w:tr>
    </w:tbl>
    <w:p w14:paraId="40DD9A43" w14:textId="77777777" w:rsidR="000D60D4" w:rsidRDefault="000D60D4" w:rsidP="000D60D4">
      <w:pPr>
        <w:spacing w:after="20"/>
        <w:rPr>
          <w:rFonts w:ascii="Times New Roman" w:hAnsi="Times New Roman" w:cs="Times New Roman"/>
          <w:color w:val="auto"/>
          <w:sz w:val="26"/>
          <w:szCs w:val="26"/>
        </w:rPr>
      </w:pPr>
    </w:p>
    <w:p w14:paraId="040271D0" w14:textId="705325CA"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2C1C7FB5" w14:textId="77777777"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Dùng JWT Guard của NestJS; lấy userId từ token.</w:t>
      </w:r>
    </w:p>
    <w:p w14:paraId="1EF5EAB4" w14:textId="5F8EF536" w:rsidR="002769EB" w:rsidRPr="00DB0CCA" w:rsidRDefault="002769EB" w:rsidP="00DB0CCA">
      <w:pPr>
        <w:pStyle w:val="ListBullet"/>
        <w:rPr>
          <w:rFonts w:ascii="Times New Roman" w:eastAsia="Times New Roman" w:hAnsi="Times New Roman" w:cs="Times New Roman"/>
          <w:sz w:val="26"/>
          <w:szCs w:val="26"/>
        </w:rPr>
      </w:pPr>
      <w:r w:rsidRPr="002769EB">
        <w:rPr>
          <w:rFonts w:ascii="Times New Roman" w:eastAsia="Times New Roman" w:hAnsi="Times New Roman" w:cs="Times New Roman"/>
          <w:sz w:val="26"/>
          <w:szCs w:val="26"/>
        </w:rPr>
        <w:t>FE chuyển hướng về trang đăng nhập khi nhận 401 (token hết hạn hoặc không hợp lệ). Trường hợp này không phải đăng xuất chủ động nên giỏ hàng được giữ, để người dùng đăng nhập lại và tiếp tục đặt món.</w:t>
      </w:r>
    </w:p>
    <w:p w14:paraId="34D7D6BA" w14:textId="77777777" w:rsidR="000D60D4" w:rsidRPr="000D60D4" w:rsidRDefault="000D60D4" w:rsidP="000D60D4">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6D89AEB9" w14:textId="028AA7D8" w:rsidR="00DB0CCA" w:rsidRPr="00DB0CCA" w:rsidRDefault="00DB0CCA" w:rsidP="00DB0CCA">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Security Design; bảng phân quyền endpoint (mục 8); API Auth; xử lý lỗi 401 ở FE; test truy cập trái phép.</w:t>
      </w:r>
    </w:p>
    <w:p w14:paraId="44C46BA4" w14:textId="77777777" w:rsidR="000D60D4" w:rsidRPr="000D60D4" w:rsidRDefault="000D60D4" w:rsidP="000D60D4">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17FE6D1A" w14:textId="69B5B22D" w:rsidR="000D60D4" w:rsidRPr="00912D26" w:rsidRDefault="00DB0CCA" w:rsidP="000D60D4">
      <w:pPr>
        <w:pStyle w:val="ListBullet"/>
        <w:rPr>
          <w:rFonts w:ascii="Times New Roman" w:eastAsia="Times New Roman" w:hAnsi="Times New Roman" w:cs="Times New Roman"/>
          <w:sz w:val="26"/>
          <w:szCs w:val="26"/>
        </w:rPr>
      </w:pPr>
      <w:r w:rsidRPr="00DB0CCA">
        <w:rPr>
          <w:rFonts w:ascii="Times New Roman" w:eastAsia="Times New Roman" w:hAnsi="Times New Roman" w:cs="Times New Roman"/>
          <w:sz w:val="26"/>
          <w:szCs w:val="26"/>
        </w:rPr>
        <w:t>Gọi endpoint cần xác thực không có token, token sai hoặc hết hạn đều trả 401.</w:t>
      </w:r>
    </w:p>
    <w:p w14:paraId="45A3F6A2" w14:textId="5792710B" w:rsidR="000D60D4" w:rsidRPr="000D60D4" w:rsidRDefault="000D60D4" w:rsidP="000D60D4">
      <w:pPr>
        <w:rPr>
          <w:rFonts w:ascii="Times New Roman" w:hAnsi="Times New Roman" w:cs="Times New Roman"/>
          <w:color w:val="0E2841" w:themeColor="text2"/>
          <w:sz w:val="26"/>
          <w:szCs w:val="26"/>
          <w:lang w:val="vi-VN"/>
        </w:rPr>
      </w:pPr>
      <w:r w:rsidRPr="000D60D4">
        <w:rPr>
          <w:rFonts w:ascii="Times New Roman" w:eastAsia="Carlito" w:hAnsi="Times New Roman" w:cs="Times New Roman"/>
          <w:b/>
          <w:color w:val="0E2841" w:themeColor="text2"/>
          <w:sz w:val="26"/>
          <w:szCs w:val="26"/>
        </w:rPr>
        <w:t>FR-AUTH-00</w:t>
      </w:r>
      <w:r>
        <w:rPr>
          <w:rFonts w:ascii="Times New Roman" w:eastAsia="Carlito" w:hAnsi="Times New Roman" w:cs="Times New Roman"/>
          <w:b/>
          <w:color w:val="0E2841" w:themeColor="text2"/>
          <w:sz w:val="26"/>
          <w:szCs w:val="26"/>
        </w:rPr>
        <w:t>4</w:t>
      </w:r>
      <w:r w:rsidRPr="000D60D4">
        <w:rPr>
          <w:rFonts w:ascii="Times New Roman" w:eastAsia="Carlito" w:hAnsi="Times New Roman" w:cs="Times New Roman"/>
          <w:b/>
          <w:color w:val="0E2841" w:themeColor="text2"/>
          <w:sz w:val="26"/>
          <w:szCs w:val="26"/>
        </w:rPr>
        <w:t xml:space="preserve"> - </w:t>
      </w:r>
      <w:r w:rsidR="00DB0CCA" w:rsidRPr="00DB0CCA">
        <w:rPr>
          <w:rFonts w:ascii="Times New Roman" w:eastAsia="Carlito" w:hAnsi="Times New Roman" w:cs="Times New Roman"/>
          <w:b/>
          <w:color w:val="0E2841" w:themeColor="text2"/>
          <w:sz w:val="26"/>
          <w:szCs w:val="26"/>
        </w:rPr>
        <w:t>Đăng xuất</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D60D4" w:rsidRPr="000D60D4" w14:paraId="3A0AF77D" w14:textId="77777777" w:rsidTr="002E4079">
        <w:trPr>
          <w:cantSplit/>
          <w:tblHeader/>
        </w:trPr>
        <w:tc>
          <w:tcPr>
            <w:tcW w:w="2556" w:type="dxa"/>
            <w:tcMar>
              <w:top w:w="70" w:type="dxa"/>
              <w:left w:w="90" w:type="dxa"/>
              <w:bottom w:w="70" w:type="dxa"/>
              <w:right w:w="90" w:type="dxa"/>
            </w:tcMar>
          </w:tcPr>
          <w:p w14:paraId="3E39825D" w14:textId="507EF0D4"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F4AF7A3" w14:textId="164F669C"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Nội dung</w:t>
            </w:r>
          </w:p>
        </w:tc>
      </w:tr>
      <w:tr w:rsidR="000D60D4" w:rsidRPr="000D60D4" w14:paraId="1A810949" w14:textId="77777777" w:rsidTr="002E4079">
        <w:trPr>
          <w:cantSplit/>
        </w:trPr>
        <w:tc>
          <w:tcPr>
            <w:tcW w:w="2556" w:type="dxa"/>
            <w:tcMar>
              <w:top w:w="70" w:type="dxa"/>
              <w:left w:w="90" w:type="dxa"/>
              <w:bottom w:w="70" w:type="dxa"/>
              <w:right w:w="90" w:type="dxa"/>
            </w:tcMar>
          </w:tcPr>
          <w:p w14:paraId="51C556FE" w14:textId="11C77B14"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AA72D49" w14:textId="2E4663EE"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SHOULD</w:t>
            </w:r>
          </w:p>
        </w:tc>
      </w:tr>
      <w:tr w:rsidR="000D60D4" w:rsidRPr="000D60D4" w14:paraId="3769C5D6" w14:textId="77777777" w:rsidTr="002E4079">
        <w:trPr>
          <w:cantSplit/>
        </w:trPr>
        <w:tc>
          <w:tcPr>
            <w:tcW w:w="2556" w:type="dxa"/>
            <w:tcMar>
              <w:top w:w="70" w:type="dxa"/>
              <w:left w:w="90" w:type="dxa"/>
              <w:bottom w:w="70" w:type="dxa"/>
              <w:right w:w="90" w:type="dxa"/>
            </w:tcMar>
          </w:tcPr>
          <w:p w14:paraId="634DFF19" w14:textId="3D44FF4C"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42404A28" w14:textId="33AD60C4"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DERIVED</w:t>
            </w:r>
          </w:p>
        </w:tc>
      </w:tr>
      <w:tr w:rsidR="000D60D4" w:rsidRPr="000D60D4" w14:paraId="0DC106A2" w14:textId="77777777" w:rsidTr="002E4079">
        <w:trPr>
          <w:cantSplit/>
        </w:trPr>
        <w:tc>
          <w:tcPr>
            <w:tcW w:w="2556" w:type="dxa"/>
            <w:tcMar>
              <w:top w:w="70" w:type="dxa"/>
              <w:left w:w="90" w:type="dxa"/>
              <w:bottom w:w="70" w:type="dxa"/>
              <w:right w:w="90" w:type="dxa"/>
            </w:tcMar>
          </w:tcPr>
          <w:p w14:paraId="6FD76C65" w14:textId="219A07B1"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lastRenderedPageBreak/>
              <w:t>Yêu cầu</w:t>
            </w:r>
          </w:p>
        </w:tc>
        <w:tc>
          <w:tcPr>
            <w:tcW w:w="7667" w:type="dxa"/>
            <w:tcMar>
              <w:top w:w="70" w:type="dxa"/>
              <w:left w:w="90" w:type="dxa"/>
              <w:bottom w:w="70" w:type="dxa"/>
              <w:right w:w="90" w:type="dxa"/>
            </w:tcMar>
          </w:tcPr>
          <w:p w14:paraId="36664DBC" w14:textId="386F5235" w:rsidR="000D60D4" w:rsidRPr="000D60D4" w:rsidRDefault="002E4079" w:rsidP="000D60D4">
            <w:pPr>
              <w:spacing w:after="0" w:line="240" w:lineRule="auto"/>
              <w:rPr>
                <w:rFonts w:ascii="Times New Roman" w:hAnsi="Times New Roman" w:cs="Times New Roman"/>
                <w:color w:val="auto"/>
                <w:sz w:val="26"/>
                <w:szCs w:val="26"/>
              </w:rPr>
            </w:pPr>
            <w:r w:rsidRPr="002E4079">
              <w:rPr>
                <w:rFonts w:ascii="Times New Roman" w:eastAsia="Carlito" w:hAnsi="Times New Roman" w:cs="Times New Roman"/>
                <w:color w:val="auto"/>
                <w:sz w:val="26"/>
                <w:szCs w:val="26"/>
              </w:rPr>
              <w:t xml:space="preserve">Customer có thể đăng xuất khỏi thiết bị hiện tại. Khi đăng xuất, client xóa token </w:t>
            </w:r>
            <w:r w:rsidRPr="002E4079">
              <w:rPr>
                <w:rFonts w:ascii="Times New Roman" w:eastAsia="Carlito" w:hAnsi="Times New Roman" w:cs="Times New Roman"/>
                <w:b/>
                <w:bCs/>
                <w:color w:val="auto"/>
                <w:sz w:val="26"/>
                <w:szCs w:val="26"/>
              </w:rPr>
              <w:t>và xóa toàn bộ giỏ hàng</w:t>
            </w:r>
            <w:r w:rsidRPr="002E4079">
              <w:rPr>
                <w:rFonts w:ascii="Times New Roman" w:eastAsia="Carlito" w:hAnsi="Times New Roman" w:cs="Times New Roman"/>
                <w:color w:val="auto"/>
                <w:sz w:val="26"/>
                <w:szCs w:val="26"/>
              </w:rPr>
              <w:t>, rồi trở về trạng thái Guest.</w:t>
            </w:r>
          </w:p>
        </w:tc>
      </w:tr>
      <w:tr w:rsidR="000D60D4" w:rsidRPr="000D60D4" w14:paraId="19EDE390" w14:textId="77777777" w:rsidTr="002E4079">
        <w:trPr>
          <w:cantSplit/>
        </w:trPr>
        <w:tc>
          <w:tcPr>
            <w:tcW w:w="2556" w:type="dxa"/>
            <w:tcMar>
              <w:top w:w="70" w:type="dxa"/>
              <w:left w:w="90" w:type="dxa"/>
              <w:bottom w:w="70" w:type="dxa"/>
              <w:right w:w="90" w:type="dxa"/>
            </w:tcMar>
          </w:tcPr>
          <w:p w14:paraId="41282674" w14:textId="66538512"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3C58136C" w14:textId="795E2233" w:rsidR="000D60D4" w:rsidRPr="000D60D4" w:rsidRDefault="002E4079" w:rsidP="000D60D4">
            <w:pPr>
              <w:spacing w:after="0" w:line="240" w:lineRule="auto"/>
              <w:rPr>
                <w:rFonts w:ascii="Times New Roman" w:hAnsi="Times New Roman" w:cs="Times New Roman"/>
                <w:color w:val="auto"/>
                <w:sz w:val="26"/>
                <w:szCs w:val="26"/>
              </w:rPr>
            </w:pPr>
            <w:r w:rsidRPr="002E4079">
              <w:rPr>
                <w:rFonts w:ascii="Times New Roman" w:eastAsia="Carlito" w:hAnsi="Times New Roman" w:cs="Times New Roman"/>
                <w:color w:val="auto"/>
                <w:sz w:val="26"/>
                <w:szCs w:val="26"/>
              </w:rPr>
              <w:t>Cần cho trải nghiệm tài khoản thực tế; Charter chỉ nêu đăng nhập. Xóa giỏ để tránh lộ lựa chọn món trên thiết bị dùng chung.</w:t>
            </w:r>
          </w:p>
        </w:tc>
      </w:tr>
      <w:tr w:rsidR="000D60D4" w:rsidRPr="000D60D4" w14:paraId="5842721C" w14:textId="77777777" w:rsidTr="002E4079">
        <w:trPr>
          <w:cantSplit/>
        </w:trPr>
        <w:tc>
          <w:tcPr>
            <w:tcW w:w="2556" w:type="dxa"/>
            <w:tcMar>
              <w:top w:w="70" w:type="dxa"/>
              <w:left w:w="90" w:type="dxa"/>
              <w:bottom w:w="70" w:type="dxa"/>
              <w:right w:w="90" w:type="dxa"/>
            </w:tcMar>
          </w:tcPr>
          <w:p w14:paraId="563FD02C" w14:textId="3DA690F7"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921FF0D" w14:textId="0CC38A5A"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Customer</w:t>
            </w:r>
          </w:p>
        </w:tc>
      </w:tr>
    </w:tbl>
    <w:p w14:paraId="08207497" w14:textId="77777777" w:rsidR="000D60D4" w:rsidRPr="000D60D4" w:rsidRDefault="000D60D4" w:rsidP="000D60D4">
      <w:pPr>
        <w:spacing w:after="20"/>
        <w:rPr>
          <w:rFonts w:ascii="Times New Roman" w:hAnsi="Times New Roman" w:cs="Times New Roman"/>
          <w:color w:val="auto"/>
          <w:sz w:val="26"/>
          <w:szCs w:val="26"/>
        </w:rPr>
      </w:pPr>
    </w:p>
    <w:p w14:paraId="60258538" w14:textId="77777777"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Phân</w:t>
      </w:r>
      <w:r w:rsidRPr="000D60D4">
        <w:rPr>
          <w:rFonts w:ascii="Times New Roman" w:hAnsi="Times New Roman" w:cs="Times New Roman"/>
          <w:b/>
          <w:bCs/>
          <w:color w:val="auto"/>
          <w:sz w:val="26"/>
          <w:szCs w:val="26"/>
          <w:lang w:val="vi-VN"/>
        </w:rPr>
        <w:t xml:space="preserve"> tích nghiệp vụ</w:t>
      </w:r>
    </w:p>
    <w:p w14:paraId="0BC0F2B9" w14:textId="042C4EBF" w:rsidR="002E4079" w:rsidRDefault="002E4079" w:rsidP="000D60D4">
      <w:pPr>
        <w:rPr>
          <w:rFonts w:ascii="Times New Roman" w:eastAsia="Carlito" w:hAnsi="Times New Roman" w:cs="Times New Roman"/>
          <w:color w:val="auto"/>
          <w:sz w:val="26"/>
          <w:szCs w:val="26"/>
        </w:rPr>
      </w:pPr>
      <w:r w:rsidRPr="002E4079">
        <w:rPr>
          <w:rFonts w:ascii="Times New Roman" w:eastAsia="Carlito" w:hAnsi="Times New Roman" w:cs="Times New Roman"/>
          <w:color w:val="auto"/>
          <w:sz w:val="26"/>
          <w:szCs w:val="26"/>
        </w:rPr>
        <w:t>BrewLite chỉ dùng access token ngắn hạn, không có refresh session phía server, nên đăng xuất là xóa token và dữ liệu phiên ở client. Token cũ vẫn dùng được tới khi hết hạn; nhóm chấp nhận giới hạn này cho MVP. Giỏ hàng nằm ở client (Zustand) nên cũng được dọn trong cùng thao tác đăng xuất</w:t>
      </w:r>
      <w:r>
        <w:rPr>
          <w:rFonts w:ascii="Times New Roman" w:eastAsia="Carlito" w:hAnsi="Times New Roman" w:cs="Times New Roman"/>
          <w:color w:val="auto"/>
          <w:sz w:val="26"/>
          <w:szCs w:val="26"/>
        </w:rPr>
        <w:t>.</w:t>
      </w:r>
    </w:p>
    <w:p w14:paraId="04D0EDCF" w14:textId="1014DF23" w:rsidR="000D60D4" w:rsidRPr="000D60D4" w:rsidRDefault="000D60D4" w:rsidP="000D60D4">
      <w:pPr>
        <w:rPr>
          <w:rFonts w:ascii="Times New Roman" w:hAnsi="Times New Roman" w:cs="Times New Roman"/>
          <w:b/>
          <w:bCs/>
          <w:color w:val="auto"/>
          <w:sz w:val="26"/>
          <w:szCs w:val="26"/>
          <w:lang w:val="vi-VN"/>
        </w:rPr>
      </w:pPr>
      <w:r w:rsidRPr="000D60D4">
        <w:rPr>
          <w:rFonts w:ascii="Times New Roman" w:eastAsia="Carlito" w:hAnsi="Times New Roman" w:cs="Times New Roman"/>
          <w:b/>
          <w:bCs/>
          <w:color w:val="auto"/>
          <w:sz w:val="26"/>
          <w:szCs w:val="26"/>
          <w:lang w:val="vi-VN"/>
        </w:rPr>
        <w:t>Điều kiện dữ liệu và ràng buộc liên quan</w:t>
      </w:r>
    </w:p>
    <w:p w14:paraId="7049FABD" w14:textId="77777777" w:rsidR="00CF4E83" w:rsidRPr="00CF4E83" w:rsidRDefault="00CF4E83" w:rsidP="00DB0CCA">
      <w:pPr>
        <w:pStyle w:val="ListBullet"/>
        <w:rPr>
          <w:rFonts w:ascii="Times New Roman" w:eastAsia="Times New Roman" w:hAnsi="Times New Roman" w:cs="Times New Roman"/>
          <w:sz w:val="26"/>
          <w:szCs w:val="26"/>
        </w:rPr>
      </w:pPr>
      <w:r w:rsidRPr="00CF4E83">
        <w:rPr>
          <w:rFonts w:ascii="Times New Roman" w:eastAsia="Carlito" w:hAnsi="Times New Roman" w:cs="Times New Roman"/>
          <w:color w:val="auto"/>
          <w:sz w:val="26"/>
          <w:szCs w:val="26"/>
        </w:rPr>
        <w:t xml:space="preserve">Đăng xuất là thao tác chủ động của người dùng. Token hết hạn hoặc nhận 401 không được coi là đăng xuất (xem FR-AUTH-003). </w:t>
      </w:r>
    </w:p>
    <w:p w14:paraId="7C14CAB5" w14:textId="5621F893" w:rsidR="002E4079" w:rsidRDefault="002E4079" w:rsidP="00DB0CCA">
      <w:pPr>
        <w:pStyle w:val="ListBullet"/>
        <w:rPr>
          <w:rFonts w:ascii="Times New Roman" w:eastAsia="Times New Roman" w:hAnsi="Times New Roman" w:cs="Times New Roman"/>
          <w:sz w:val="26"/>
          <w:szCs w:val="26"/>
        </w:rPr>
      </w:pPr>
      <w:r w:rsidRPr="002E4079">
        <w:rPr>
          <w:rFonts w:ascii="Times New Roman" w:eastAsia="Times New Roman" w:hAnsi="Times New Roman" w:cs="Times New Roman"/>
          <w:sz w:val="26"/>
          <w:szCs w:val="26"/>
        </w:rPr>
        <w:t>Giỏ hàng bị xóa kể cả khi giỏ còn món chưa đặt; nên có hộp xác nhận nếu giỏ không rỗng (SHOULD).</w:t>
      </w:r>
    </w:p>
    <w:p w14:paraId="72B8DA7D" w14:textId="70B4D62E" w:rsidR="00B4222C" w:rsidRDefault="00B4222C" w:rsidP="00DB0CCA">
      <w:pPr>
        <w:pStyle w:val="ListBullet"/>
        <w:rPr>
          <w:rFonts w:ascii="Times New Roman" w:eastAsia="Times New Roman" w:hAnsi="Times New Roman" w:cs="Times New Roman"/>
          <w:sz w:val="26"/>
          <w:szCs w:val="26"/>
        </w:rPr>
      </w:pPr>
      <w:r w:rsidRPr="00B4222C">
        <w:rPr>
          <w:rFonts w:ascii="Times New Roman" w:eastAsia="Times New Roman" w:hAnsi="Times New Roman" w:cs="Times New Roman"/>
          <w:sz w:val="26"/>
          <w:szCs w:val="26"/>
        </w:rPr>
        <w:t>Đăng xuất là thao tác chủ động của người dùng. Token hết hạn hoặc nhận 401 không được coi là đăng xuất (xem FR-AUTH-003).</w:t>
      </w:r>
    </w:p>
    <w:p w14:paraId="0E0ACAB7" w14:textId="18475513" w:rsidR="007D407C" w:rsidRDefault="007D407C" w:rsidP="00DB0CCA">
      <w:pPr>
        <w:pStyle w:val="ListBullet"/>
        <w:rPr>
          <w:rFonts w:ascii="Times New Roman" w:eastAsia="Times New Roman" w:hAnsi="Times New Roman" w:cs="Times New Roman"/>
          <w:sz w:val="26"/>
          <w:szCs w:val="26"/>
        </w:rPr>
      </w:pPr>
      <w:r w:rsidRPr="007D407C">
        <w:rPr>
          <w:rFonts w:ascii="Times New Roman" w:eastAsia="Times New Roman" w:hAnsi="Times New Roman" w:cs="Times New Roman"/>
          <w:sz w:val="26"/>
          <w:szCs w:val="26"/>
        </w:rPr>
        <w:t>Vòng đời giỏ xem FR-CART-004.</w:t>
      </w:r>
    </w:p>
    <w:tbl>
      <w:tblPr>
        <w:tblStyle w:val="TableGrid"/>
        <w:tblW w:w="0" w:type="auto"/>
        <w:tblInd w:w="142" w:type="dxa"/>
        <w:tblLook w:val="04A0" w:firstRow="1" w:lastRow="0" w:firstColumn="1" w:lastColumn="0" w:noHBand="0" w:noVBand="1"/>
      </w:tblPr>
      <w:tblGrid>
        <w:gridCol w:w="4105"/>
        <w:gridCol w:w="1905"/>
        <w:gridCol w:w="1922"/>
      </w:tblGrid>
      <w:tr w:rsidR="00B4222C" w14:paraId="278A0079" w14:textId="77777777" w:rsidTr="00B4222C">
        <w:tc>
          <w:tcPr>
            <w:tcW w:w="4105" w:type="dxa"/>
          </w:tcPr>
          <w:p w14:paraId="7A209008" w14:textId="0D8824BA" w:rsidR="00B4222C" w:rsidRDefault="00B4222C" w:rsidP="00B4222C">
            <w:pPr>
              <w:pStyle w:val="ListBullet"/>
              <w:numPr>
                <w:ilvl w:val="0"/>
                <w:numId w:val="0"/>
              </w:numPr>
              <w:rPr>
                <w:rFonts w:ascii="Times New Roman" w:eastAsia="Times New Roman" w:hAnsi="Times New Roman" w:cs="Times New Roman"/>
                <w:sz w:val="26"/>
                <w:szCs w:val="26"/>
              </w:rPr>
            </w:pPr>
            <w:r w:rsidRPr="00B4222C">
              <w:rPr>
                <w:rFonts w:ascii="Times New Roman" w:eastAsia="Times New Roman" w:hAnsi="Times New Roman" w:cs="Times New Roman"/>
                <w:sz w:val="26"/>
                <w:szCs w:val="26"/>
              </w:rPr>
              <w:t>Tình huống</w:t>
            </w:r>
          </w:p>
        </w:tc>
        <w:tc>
          <w:tcPr>
            <w:tcW w:w="1905" w:type="dxa"/>
          </w:tcPr>
          <w:p w14:paraId="4E427386" w14:textId="1574FBA6"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Token</w:t>
            </w:r>
          </w:p>
        </w:tc>
        <w:tc>
          <w:tcPr>
            <w:tcW w:w="1922" w:type="dxa"/>
          </w:tcPr>
          <w:p w14:paraId="6656B5D1" w14:textId="6B44907C"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w:t>
            </w:r>
          </w:p>
        </w:tc>
      </w:tr>
      <w:tr w:rsidR="00B4222C" w14:paraId="0FEEB8D6" w14:textId="77777777" w:rsidTr="00B4222C">
        <w:tc>
          <w:tcPr>
            <w:tcW w:w="4105" w:type="dxa"/>
          </w:tcPr>
          <w:p w14:paraId="7440EADC" w14:textId="72CD1234"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chủ động</w:t>
            </w:r>
          </w:p>
        </w:tc>
        <w:tc>
          <w:tcPr>
            <w:tcW w:w="1905" w:type="dxa"/>
          </w:tcPr>
          <w:p w14:paraId="797EF001" w14:textId="48A39676"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w:t>
            </w:r>
          </w:p>
        </w:tc>
        <w:tc>
          <w:tcPr>
            <w:tcW w:w="1922" w:type="dxa"/>
          </w:tcPr>
          <w:p w14:paraId="15CA60C2" w14:textId="7B12C59D"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r>
      <w:tr w:rsidR="00B4222C" w14:paraId="45C2F7E3" w14:textId="77777777" w:rsidTr="00B4222C">
        <w:tc>
          <w:tcPr>
            <w:tcW w:w="4105" w:type="dxa"/>
          </w:tcPr>
          <w:p w14:paraId="5435B2B9" w14:textId="5B570A89"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Token hết hạn hoặc nhận 401</w:t>
            </w:r>
          </w:p>
        </w:tc>
        <w:tc>
          <w:tcPr>
            <w:tcW w:w="1905" w:type="dxa"/>
          </w:tcPr>
          <w:p w14:paraId="2B1639E7" w14:textId="7EAFFD33"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tc>
        <w:tc>
          <w:tcPr>
            <w:tcW w:w="1922" w:type="dxa"/>
          </w:tcPr>
          <w:p w14:paraId="0EB80C77" w14:textId="0336677B" w:rsidR="00B4222C" w:rsidRDefault="00B4222C" w:rsidP="00B4222C">
            <w:pPr>
              <w:pStyle w:val="ListBullet"/>
              <w:numPr>
                <w:ilvl w:val="0"/>
                <w:numId w:val="0"/>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Giữ</w:t>
            </w:r>
          </w:p>
        </w:tc>
      </w:tr>
    </w:tbl>
    <w:p w14:paraId="3399F5A6" w14:textId="77777777" w:rsidR="00B4222C" w:rsidRPr="00DB0CCA" w:rsidRDefault="00B4222C" w:rsidP="00B4222C">
      <w:pPr>
        <w:pStyle w:val="ListBullet"/>
        <w:numPr>
          <w:ilvl w:val="0"/>
          <w:numId w:val="0"/>
        </w:numPr>
        <w:ind w:left="142"/>
        <w:rPr>
          <w:rFonts w:ascii="Times New Roman" w:eastAsia="Times New Roman" w:hAnsi="Times New Roman" w:cs="Times New Roman"/>
          <w:sz w:val="26"/>
          <w:szCs w:val="26"/>
        </w:rPr>
      </w:pPr>
    </w:p>
    <w:p w14:paraId="735AF31C" w14:textId="77777777"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Vấn</w:t>
      </w:r>
      <w:r w:rsidRPr="000D60D4">
        <w:rPr>
          <w:rFonts w:ascii="Times New Roman" w:hAnsi="Times New Roman" w:cs="Times New Roman"/>
          <w:b/>
          <w:bCs/>
          <w:color w:val="auto"/>
          <w:sz w:val="26"/>
          <w:szCs w:val="26"/>
          <w:lang w:val="vi-VN"/>
        </w:rPr>
        <w:t xml:space="preserve"> đề có thể gặp và phân tích tác động</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534"/>
      </w:tblGrid>
      <w:tr w:rsidR="000D60D4" w:rsidRPr="000D60D4" w14:paraId="4FF0EFF4" w14:textId="77777777" w:rsidTr="002E4079">
        <w:trPr>
          <w:cantSplit/>
          <w:tblHeader/>
        </w:trPr>
        <w:tc>
          <w:tcPr>
            <w:tcW w:w="2689" w:type="dxa"/>
            <w:tcMar>
              <w:top w:w="70" w:type="dxa"/>
              <w:left w:w="90" w:type="dxa"/>
              <w:bottom w:w="70" w:type="dxa"/>
              <w:right w:w="90" w:type="dxa"/>
            </w:tcMar>
          </w:tcPr>
          <w:p w14:paraId="032D7628" w14:textId="5B470D4F"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Vấn đề</w:t>
            </w:r>
          </w:p>
        </w:tc>
        <w:tc>
          <w:tcPr>
            <w:tcW w:w="7534" w:type="dxa"/>
            <w:tcMar>
              <w:top w:w="70" w:type="dxa"/>
              <w:left w:w="90" w:type="dxa"/>
              <w:bottom w:w="70" w:type="dxa"/>
              <w:right w:w="90" w:type="dxa"/>
            </w:tcMar>
          </w:tcPr>
          <w:p w14:paraId="021A8F1D" w14:textId="737B582F" w:rsidR="000D60D4" w:rsidRPr="000D60D4" w:rsidRDefault="000D60D4" w:rsidP="000D60D4">
            <w:pPr>
              <w:spacing w:after="0" w:line="240" w:lineRule="auto"/>
              <w:rPr>
                <w:rFonts w:ascii="Times New Roman" w:hAnsi="Times New Roman" w:cs="Times New Roman"/>
                <w:color w:val="auto"/>
                <w:sz w:val="26"/>
                <w:szCs w:val="26"/>
              </w:rPr>
            </w:pPr>
            <w:r w:rsidRPr="000D60D4">
              <w:rPr>
                <w:rFonts w:ascii="Times New Roman" w:eastAsia="Carlito" w:hAnsi="Times New Roman" w:cs="Times New Roman"/>
                <w:b/>
                <w:color w:val="auto"/>
                <w:sz w:val="26"/>
                <w:szCs w:val="26"/>
              </w:rPr>
              <w:t>Tác động/Nguyên nhân</w:t>
            </w:r>
          </w:p>
        </w:tc>
      </w:tr>
      <w:tr w:rsidR="000D60D4" w:rsidRPr="000D60D4" w14:paraId="2136A1BF" w14:textId="77777777" w:rsidTr="002E4079">
        <w:trPr>
          <w:cantSplit/>
        </w:trPr>
        <w:tc>
          <w:tcPr>
            <w:tcW w:w="2689" w:type="dxa"/>
            <w:tcMar>
              <w:top w:w="70" w:type="dxa"/>
              <w:left w:w="90" w:type="dxa"/>
              <w:bottom w:w="70" w:type="dxa"/>
              <w:right w:w="90" w:type="dxa"/>
            </w:tcMar>
          </w:tcPr>
          <w:p w14:paraId="693238C1" w14:textId="62E19D07"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Token bị đánh cắp vẫn dùng được tới khi hết hạn</w:t>
            </w:r>
          </w:p>
        </w:tc>
        <w:tc>
          <w:tcPr>
            <w:tcW w:w="7534" w:type="dxa"/>
            <w:tcMar>
              <w:top w:w="70" w:type="dxa"/>
              <w:left w:w="90" w:type="dxa"/>
              <w:bottom w:w="70" w:type="dxa"/>
              <w:right w:w="90" w:type="dxa"/>
            </w:tcMar>
          </w:tcPr>
          <w:p w14:paraId="46B8237F" w14:textId="6CE5AA64" w:rsidR="000D60D4" w:rsidRPr="000D60D4" w:rsidRDefault="00DB0CCA" w:rsidP="000D60D4">
            <w:pPr>
              <w:spacing w:after="0" w:line="240" w:lineRule="auto"/>
              <w:rPr>
                <w:rFonts w:ascii="Times New Roman" w:hAnsi="Times New Roman" w:cs="Times New Roman"/>
                <w:color w:val="auto"/>
                <w:sz w:val="26"/>
                <w:szCs w:val="26"/>
              </w:rPr>
            </w:pPr>
            <w:r w:rsidRPr="00DB0CCA">
              <w:rPr>
                <w:rFonts w:ascii="Times New Roman" w:eastAsia="Carlito" w:hAnsi="Times New Roman" w:cs="Times New Roman"/>
                <w:color w:val="auto"/>
                <w:sz w:val="26"/>
                <w:szCs w:val="26"/>
              </w:rPr>
              <w:t>Không có thu hồi phía server.</w:t>
            </w:r>
          </w:p>
        </w:tc>
      </w:tr>
      <w:tr w:rsidR="000D60D4" w:rsidRPr="000D60D4" w14:paraId="73B03034" w14:textId="77777777" w:rsidTr="002E4079">
        <w:trPr>
          <w:cantSplit/>
        </w:trPr>
        <w:tc>
          <w:tcPr>
            <w:tcW w:w="2689" w:type="dxa"/>
            <w:tcMar>
              <w:top w:w="70" w:type="dxa"/>
              <w:left w:w="90" w:type="dxa"/>
              <w:bottom w:w="70" w:type="dxa"/>
              <w:right w:w="90" w:type="dxa"/>
            </w:tcMar>
          </w:tcPr>
          <w:p w14:paraId="47E7D15C" w14:textId="7DC56B25" w:rsidR="000D60D4" w:rsidRPr="000D60D4" w:rsidRDefault="002E4079" w:rsidP="000D60D4">
            <w:pPr>
              <w:spacing w:after="0" w:line="240" w:lineRule="auto"/>
              <w:rPr>
                <w:rFonts w:ascii="Times New Roman" w:hAnsi="Times New Roman" w:cs="Times New Roman"/>
                <w:color w:val="auto"/>
                <w:sz w:val="26"/>
                <w:szCs w:val="26"/>
              </w:rPr>
            </w:pPr>
            <w:r w:rsidRPr="002E4079">
              <w:rPr>
                <w:rFonts w:ascii="Times New Roman" w:eastAsia="Carlito" w:hAnsi="Times New Roman" w:cs="Times New Roman"/>
                <w:color w:val="auto"/>
                <w:sz w:val="26"/>
                <w:szCs w:val="26"/>
              </w:rPr>
              <w:t>Người dùng mất giỏ khi bấm nhầm đăng xuất</w:t>
            </w:r>
          </w:p>
        </w:tc>
        <w:tc>
          <w:tcPr>
            <w:tcW w:w="7534" w:type="dxa"/>
            <w:tcMar>
              <w:top w:w="70" w:type="dxa"/>
              <w:left w:w="90" w:type="dxa"/>
              <w:bottom w:w="70" w:type="dxa"/>
              <w:right w:w="90" w:type="dxa"/>
            </w:tcMar>
          </w:tcPr>
          <w:p w14:paraId="2357A05F" w14:textId="783EF454" w:rsidR="000D60D4" w:rsidRPr="000D60D4" w:rsidRDefault="002E4079" w:rsidP="000D60D4">
            <w:pPr>
              <w:spacing w:after="0" w:line="240" w:lineRule="auto"/>
              <w:rPr>
                <w:rFonts w:ascii="Times New Roman" w:hAnsi="Times New Roman" w:cs="Times New Roman"/>
                <w:color w:val="auto"/>
                <w:sz w:val="26"/>
                <w:szCs w:val="26"/>
              </w:rPr>
            </w:pPr>
            <w:r w:rsidRPr="002E4079">
              <w:rPr>
                <w:rFonts w:ascii="Times New Roman" w:eastAsia="Carlito" w:hAnsi="Times New Roman" w:cs="Times New Roman"/>
                <w:color w:val="auto"/>
                <w:sz w:val="26"/>
                <w:szCs w:val="26"/>
              </w:rPr>
              <w:t>Phải chọn lại món.</w:t>
            </w:r>
          </w:p>
        </w:tc>
      </w:tr>
      <w:tr w:rsidR="002E4079" w:rsidRPr="000D60D4" w14:paraId="31F5C881" w14:textId="77777777" w:rsidTr="002E4079">
        <w:trPr>
          <w:cantSplit/>
        </w:trPr>
        <w:tc>
          <w:tcPr>
            <w:tcW w:w="2689" w:type="dxa"/>
            <w:tcMar>
              <w:top w:w="70" w:type="dxa"/>
              <w:left w:w="90" w:type="dxa"/>
              <w:bottom w:w="70" w:type="dxa"/>
              <w:right w:w="90" w:type="dxa"/>
            </w:tcMar>
          </w:tcPr>
          <w:p w14:paraId="1BBDA56E" w14:textId="15A88BC6" w:rsidR="002E4079" w:rsidRPr="002E4079" w:rsidRDefault="002E4079" w:rsidP="000D60D4">
            <w:pPr>
              <w:spacing w:after="0" w:line="240" w:lineRule="auto"/>
              <w:rPr>
                <w:rFonts w:ascii="Times New Roman" w:eastAsia="Carlito" w:hAnsi="Times New Roman" w:cs="Times New Roman"/>
                <w:color w:val="auto"/>
                <w:sz w:val="26"/>
                <w:szCs w:val="26"/>
              </w:rPr>
            </w:pPr>
            <w:r w:rsidRPr="002E4079">
              <w:rPr>
                <w:rFonts w:ascii="Times New Roman" w:eastAsia="Carlito" w:hAnsi="Times New Roman" w:cs="Times New Roman"/>
                <w:color w:val="auto"/>
                <w:sz w:val="26"/>
                <w:szCs w:val="26"/>
              </w:rPr>
              <w:t>Giỏ lưu ở localStorage mà không bị xóa</w:t>
            </w:r>
          </w:p>
        </w:tc>
        <w:tc>
          <w:tcPr>
            <w:tcW w:w="7534" w:type="dxa"/>
            <w:tcMar>
              <w:top w:w="70" w:type="dxa"/>
              <w:left w:w="90" w:type="dxa"/>
              <w:bottom w:w="70" w:type="dxa"/>
              <w:right w:w="90" w:type="dxa"/>
            </w:tcMar>
          </w:tcPr>
          <w:p w14:paraId="55803172" w14:textId="2630ADAF" w:rsidR="002E4079" w:rsidRPr="002E4079" w:rsidRDefault="002E4079" w:rsidP="000D60D4">
            <w:pPr>
              <w:spacing w:after="0" w:line="240" w:lineRule="auto"/>
              <w:rPr>
                <w:rFonts w:ascii="Times New Roman" w:eastAsia="Carlito" w:hAnsi="Times New Roman" w:cs="Times New Roman"/>
                <w:color w:val="auto"/>
                <w:sz w:val="26"/>
                <w:szCs w:val="26"/>
              </w:rPr>
            </w:pPr>
            <w:r w:rsidRPr="002E4079">
              <w:rPr>
                <w:rFonts w:ascii="Times New Roman" w:eastAsia="Carlito" w:hAnsi="Times New Roman" w:cs="Times New Roman"/>
                <w:color w:val="auto"/>
                <w:sz w:val="26"/>
                <w:szCs w:val="26"/>
              </w:rPr>
              <w:t>Người đăng nhập sau trên cùng máy thấy giỏ của người trước.</w:t>
            </w:r>
          </w:p>
        </w:tc>
      </w:tr>
    </w:tbl>
    <w:p w14:paraId="41C9E7EB" w14:textId="77777777" w:rsidR="000D60D4" w:rsidRPr="000D60D4" w:rsidRDefault="000D60D4" w:rsidP="000D60D4">
      <w:pPr>
        <w:spacing w:after="20"/>
        <w:rPr>
          <w:rFonts w:ascii="Times New Roman" w:hAnsi="Times New Roman" w:cs="Times New Roman"/>
          <w:color w:val="auto"/>
          <w:sz w:val="26"/>
          <w:szCs w:val="26"/>
        </w:rPr>
      </w:pPr>
    </w:p>
    <w:p w14:paraId="79D2EFFE" w14:textId="77777777" w:rsidR="000D60D4" w:rsidRPr="000D60D4" w:rsidRDefault="000D60D4" w:rsidP="000D60D4">
      <w:pPr>
        <w:spacing w:after="20"/>
        <w:rPr>
          <w:rFonts w:ascii="Times New Roman" w:hAnsi="Times New Roman" w:cs="Times New Roman"/>
          <w:b/>
          <w:bCs/>
          <w:color w:val="auto"/>
          <w:sz w:val="26"/>
          <w:szCs w:val="26"/>
          <w:lang w:val="vi-VN"/>
        </w:rPr>
      </w:pPr>
      <w:r w:rsidRPr="000D60D4">
        <w:rPr>
          <w:rFonts w:ascii="Times New Roman" w:hAnsi="Times New Roman" w:cs="Times New Roman"/>
          <w:b/>
          <w:bCs/>
          <w:color w:val="auto"/>
          <w:sz w:val="26"/>
          <w:szCs w:val="26"/>
        </w:rPr>
        <w:t>Hướng</w:t>
      </w:r>
      <w:r w:rsidRPr="000D60D4">
        <w:rPr>
          <w:rFonts w:ascii="Times New Roman" w:hAnsi="Times New Roman" w:cs="Times New Roman"/>
          <w:b/>
          <w:bCs/>
          <w:color w:val="auto"/>
          <w:sz w:val="26"/>
          <w:szCs w:val="26"/>
          <w:lang w:val="vi-VN"/>
        </w:rPr>
        <w:t xml:space="preserve"> xử lý/giải pháp phân tích đề xuất</w:t>
      </w:r>
    </w:p>
    <w:p w14:paraId="53F50E6D" w14:textId="77777777" w:rsidR="002E4079" w:rsidRPr="002E4079" w:rsidRDefault="002E4079" w:rsidP="002E4079">
      <w:pPr>
        <w:pStyle w:val="ListBullet"/>
        <w:rPr>
          <w:rFonts w:ascii="Times New Roman" w:eastAsia="Times New Roman" w:hAnsi="Times New Roman" w:cs="Times New Roman"/>
          <w:sz w:val="26"/>
          <w:szCs w:val="26"/>
        </w:rPr>
      </w:pPr>
      <w:r w:rsidRPr="002E4079">
        <w:rPr>
          <w:rFonts w:ascii="Times New Roman" w:eastAsia="Times New Roman" w:hAnsi="Times New Roman" w:cs="Times New Roman"/>
          <w:sz w:val="26"/>
          <w:szCs w:val="26"/>
        </w:rPr>
        <w:t>Khi đăng xuất: xóa token, reset toàn bộ state giỏ hàng (kể cả bản persist ở localStorage nếu dùng), chuyển về trang menu.</w:t>
      </w:r>
    </w:p>
    <w:p w14:paraId="02B5DE91" w14:textId="77777777" w:rsidR="002E4079" w:rsidRPr="002E4079" w:rsidRDefault="002E4079" w:rsidP="002E4079">
      <w:pPr>
        <w:pStyle w:val="ListBullet"/>
        <w:rPr>
          <w:rFonts w:ascii="Times New Roman" w:eastAsia="Times New Roman" w:hAnsi="Times New Roman" w:cs="Times New Roman"/>
          <w:sz w:val="26"/>
          <w:szCs w:val="26"/>
        </w:rPr>
      </w:pPr>
      <w:r w:rsidRPr="002E4079">
        <w:rPr>
          <w:rFonts w:ascii="Times New Roman" w:eastAsia="Times New Roman" w:hAnsi="Times New Roman" w:cs="Times New Roman"/>
          <w:sz w:val="26"/>
          <w:szCs w:val="26"/>
        </w:rPr>
        <w:t>Ghi rõ giới hạn “không thu hồi token phía server” trong tài liệu.</w:t>
      </w:r>
    </w:p>
    <w:p w14:paraId="60AB3987" w14:textId="77777777" w:rsidR="000D60D4" w:rsidRPr="000D60D4" w:rsidRDefault="000D60D4" w:rsidP="000D60D4">
      <w:pPr>
        <w:rPr>
          <w:rFonts w:ascii="Times New Roman" w:eastAsia="Carlito" w:hAnsi="Times New Roman" w:cs="Times New Roman"/>
          <w:b/>
          <w:bCs/>
          <w:color w:val="auto"/>
          <w:sz w:val="26"/>
          <w:szCs w:val="26"/>
          <w:lang w:val="vi-VN"/>
        </w:rPr>
      </w:pPr>
      <w:r w:rsidRPr="000D60D4">
        <w:rPr>
          <w:rFonts w:ascii="Times New Roman" w:eastAsia="Carlito" w:hAnsi="Times New Roman" w:cs="Times New Roman"/>
          <w:b/>
          <w:bCs/>
          <w:color w:val="auto"/>
          <w:sz w:val="26"/>
          <w:szCs w:val="26"/>
        </w:rPr>
        <w:t>Chuyển</w:t>
      </w:r>
      <w:r w:rsidRPr="000D60D4">
        <w:rPr>
          <w:rFonts w:ascii="Times New Roman" w:eastAsia="Carlito" w:hAnsi="Times New Roman" w:cs="Times New Roman"/>
          <w:b/>
          <w:bCs/>
          <w:color w:val="auto"/>
          <w:sz w:val="26"/>
          <w:szCs w:val="26"/>
          <w:lang w:val="vi-VN"/>
        </w:rPr>
        <w:t xml:space="preserve"> giao sang thiết kế</w:t>
      </w:r>
    </w:p>
    <w:p w14:paraId="42C46071" w14:textId="5701E346" w:rsidR="00783749" w:rsidRPr="00783749" w:rsidRDefault="00783749" w:rsidP="00783749">
      <w:pPr>
        <w:pStyle w:val="ListBullet"/>
        <w:rPr>
          <w:rFonts w:ascii="Times New Roman" w:eastAsia="Times New Roman" w:hAnsi="Times New Roman" w:cs="Times New Roman"/>
          <w:sz w:val="26"/>
          <w:szCs w:val="26"/>
        </w:rPr>
      </w:pPr>
      <w:r w:rsidRPr="00783749">
        <w:rPr>
          <w:rFonts w:ascii="Times New Roman" w:eastAsia="Times New Roman" w:hAnsi="Times New Roman" w:cs="Times New Roman"/>
          <w:sz w:val="26"/>
          <w:szCs w:val="26"/>
        </w:rPr>
        <w:lastRenderedPageBreak/>
        <w:t>Auth State</w:t>
      </w:r>
      <w:r w:rsidR="002E4079">
        <w:rPr>
          <w:rFonts w:ascii="Times New Roman" w:eastAsia="Times New Roman" w:hAnsi="Times New Roman" w:cs="Times New Roman"/>
          <w:sz w:val="26"/>
          <w:szCs w:val="26"/>
        </w:rPr>
        <w:t xml:space="preserve"> và </w:t>
      </w:r>
      <w:r w:rsidR="002E4079" w:rsidRPr="002E4079">
        <w:rPr>
          <w:rFonts w:ascii="Times New Roman" w:eastAsia="Times New Roman" w:hAnsi="Times New Roman" w:cs="Times New Roman"/>
          <w:sz w:val="26"/>
          <w:szCs w:val="26"/>
        </w:rPr>
        <w:t>Cart State</w:t>
      </w:r>
      <w:r w:rsidRPr="00783749">
        <w:rPr>
          <w:rFonts w:ascii="Times New Roman" w:eastAsia="Times New Roman" w:hAnsi="Times New Roman" w:cs="Times New Roman"/>
          <w:sz w:val="26"/>
          <w:szCs w:val="26"/>
        </w:rPr>
        <w:t xml:space="preserve"> phía FE; Use Case Đăng xuất.</w:t>
      </w:r>
    </w:p>
    <w:p w14:paraId="413D617E" w14:textId="77777777" w:rsidR="000D60D4" w:rsidRPr="000D60D4" w:rsidRDefault="000D60D4" w:rsidP="000D60D4">
      <w:pPr>
        <w:rPr>
          <w:rFonts w:ascii="Times New Roman" w:hAnsi="Times New Roman" w:cs="Times New Roman"/>
          <w:b/>
          <w:bCs/>
          <w:color w:val="auto"/>
          <w:sz w:val="26"/>
          <w:szCs w:val="26"/>
        </w:rPr>
      </w:pPr>
      <w:r w:rsidRPr="000D60D4">
        <w:rPr>
          <w:rFonts w:ascii="Times New Roman" w:eastAsia="Carlito" w:hAnsi="Times New Roman" w:cs="Times New Roman"/>
          <w:b/>
          <w:bCs/>
          <w:color w:val="auto"/>
          <w:sz w:val="26"/>
          <w:szCs w:val="26"/>
        </w:rPr>
        <w:t>Tiêu chí kiểm chứng ở mức yêu cầu</w:t>
      </w:r>
    </w:p>
    <w:p w14:paraId="5A25FFBD" w14:textId="77777777" w:rsidR="00783749" w:rsidRDefault="00783749" w:rsidP="00783749">
      <w:pPr>
        <w:pStyle w:val="ListBullet"/>
        <w:rPr>
          <w:rFonts w:ascii="Times New Roman" w:eastAsia="Times New Roman" w:hAnsi="Times New Roman" w:cs="Times New Roman"/>
          <w:sz w:val="26"/>
          <w:szCs w:val="26"/>
        </w:rPr>
      </w:pPr>
      <w:r w:rsidRPr="00783749">
        <w:rPr>
          <w:rFonts w:ascii="Times New Roman" w:eastAsia="Times New Roman" w:hAnsi="Times New Roman" w:cs="Times New Roman"/>
          <w:sz w:val="26"/>
          <w:szCs w:val="26"/>
        </w:rPr>
        <w:t>Sau đăng xuất, thao tác cần xác thực yêu cầu đăng nhập lại.</w:t>
      </w:r>
    </w:p>
    <w:p w14:paraId="770D378B" w14:textId="1014AC4B" w:rsidR="002769EB" w:rsidRPr="002769EB" w:rsidRDefault="002769EB" w:rsidP="002769EB">
      <w:pPr>
        <w:pStyle w:val="ListBullet"/>
        <w:rPr>
          <w:rFonts w:ascii="Times New Roman" w:eastAsia="Times New Roman" w:hAnsi="Times New Roman" w:cs="Times New Roman"/>
          <w:sz w:val="26"/>
          <w:szCs w:val="26"/>
        </w:rPr>
      </w:pPr>
      <w:r w:rsidRPr="002769EB">
        <w:rPr>
          <w:rFonts w:ascii="Times New Roman" w:eastAsia="Times New Roman" w:hAnsi="Times New Roman" w:cs="Times New Roman"/>
          <w:sz w:val="26"/>
          <w:szCs w:val="26"/>
        </w:rPr>
        <w:t>Sau đăng xuất rồi đăng nhập tài khoản khác, giỏ hàng rỗng, kể cả sau khi tải lại trang.</w:t>
      </w:r>
    </w:p>
    <w:p w14:paraId="5B44954B" w14:textId="77777777" w:rsidR="00170A27" w:rsidRDefault="00BE6E2B" w:rsidP="00BE6E2B">
      <w:pPr>
        <w:rPr>
          <w:rFonts w:ascii="Times New Roman" w:eastAsia="Carlito" w:hAnsi="Times New Roman" w:cs="Times New Roman"/>
          <w:b/>
          <w:bCs/>
          <w:color w:val="auto"/>
          <w:sz w:val="28"/>
          <w:szCs w:val="28"/>
        </w:rPr>
      </w:pPr>
      <w:r w:rsidRPr="00BE6E2B">
        <w:rPr>
          <w:rFonts w:ascii="Times New Roman" w:eastAsia="Carlito" w:hAnsi="Times New Roman" w:cs="Times New Roman"/>
          <w:b/>
          <w:bCs/>
          <w:color w:val="auto"/>
          <w:sz w:val="28"/>
          <w:szCs w:val="28"/>
        </w:rPr>
        <w:t xml:space="preserve">7.2. </w:t>
      </w:r>
      <w:bookmarkStart w:id="0" w:name="_Hlk241831318"/>
      <w:r w:rsidR="00170A27" w:rsidRPr="00170A27">
        <w:rPr>
          <w:rFonts w:ascii="Times New Roman" w:eastAsia="Carlito" w:hAnsi="Times New Roman" w:cs="Times New Roman"/>
          <w:b/>
          <w:bCs/>
          <w:color w:val="auto"/>
          <w:sz w:val="28"/>
          <w:szCs w:val="28"/>
        </w:rPr>
        <w:t>Authorization &amp; Ownership</w:t>
      </w:r>
    </w:p>
    <w:p w14:paraId="5E4F4AFA" w14:textId="204A3E4B"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2769EB" w:rsidRPr="002769EB">
        <w:rPr>
          <w:rFonts w:ascii="Times New Roman" w:eastAsia="Carlito" w:hAnsi="Times New Roman" w:cs="Times New Roman"/>
          <w:color w:val="auto"/>
          <w:sz w:val="26"/>
          <w:szCs w:val="26"/>
        </w:rPr>
        <w:t>Guest; Customer; backend authorization layer</w:t>
      </w:r>
    </w:p>
    <w:p w14:paraId="2062D90B" w14:textId="5B4BC48B" w:rsidR="002769EB"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bookmarkEnd w:id="0"/>
      <w:r w:rsidR="00CB176F">
        <w:rPr>
          <w:rFonts w:ascii="Times New Roman" w:eastAsia="Carlito" w:hAnsi="Times New Roman" w:cs="Times New Roman"/>
          <w:color w:val="auto"/>
          <w:sz w:val="26"/>
          <w:szCs w:val="26"/>
        </w:rPr>
        <w:t>B</w:t>
      </w:r>
      <w:r w:rsidR="002769EB" w:rsidRPr="002769EB">
        <w:rPr>
          <w:rFonts w:ascii="Times New Roman" w:eastAsia="Carlito" w:hAnsi="Times New Roman" w:cs="Times New Roman"/>
          <w:color w:val="auto"/>
          <w:sz w:val="26"/>
          <w:szCs w:val="26"/>
        </w:rPr>
        <w:t>ảng phân quyền endpoint (mục 8), Security Design, Use Case, Test Strategy</w:t>
      </w:r>
    </w:p>
    <w:p w14:paraId="415861BF" w14:textId="6544D89D" w:rsidR="00BE6E2B" w:rsidRPr="00C0551E" w:rsidRDefault="00BE6E2B" w:rsidP="00BE6E2B">
      <w:pPr>
        <w:rPr>
          <w:rFonts w:ascii="Times New Roman" w:hAnsi="Times New Roman" w:cs="Times New Roman"/>
          <w:b/>
          <w:bCs/>
          <w:color w:val="215E99" w:themeColor="text2" w:themeTint="BF"/>
          <w:sz w:val="26"/>
          <w:szCs w:val="26"/>
        </w:rPr>
      </w:pPr>
      <w:r w:rsidRPr="00C0551E">
        <w:rPr>
          <w:rFonts w:ascii="Times New Roman" w:eastAsia="Carlito" w:hAnsi="Times New Roman" w:cs="Times New Roman"/>
          <w:b/>
          <w:bCs/>
          <w:color w:val="215E99" w:themeColor="text2" w:themeTint="BF"/>
          <w:sz w:val="26"/>
          <w:szCs w:val="26"/>
        </w:rPr>
        <w:t xml:space="preserve">FR-AUTHZ-001 - </w:t>
      </w:r>
      <w:r w:rsidR="002769EB" w:rsidRPr="002769EB">
        <w:rPr>
          <w:rFonts w:ascii="Times New Roman" w:eastAsia="Carlito" w:hAnsi="Times New Roman" w:cs="Times New Roman"/>
          <w:b/>
          <w:bCs/>
          <w:color w:val="215E99" w:themeColor="text2" w:themeTint="BF"/>
          <w:sz w:val="26"/>
          <w:szCs w:val="26"/>
        </w:rPr>
        <w:t>Phân quyền truy cập endpoint và mặc định từ chối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0551E" w:rsidRPr="00C0551E" w14:paraId="54F250C0" w14:textId="77777777" w:rsidTr="002769EB">
        <w:trPr>
          <w:cantSplit/>
          <w:tblHeader/>
        </w:trPr>
        <w:tc>
          <w:tcPr>
            <w:tcW w:w="2556" w:type="dxa"/>
            <w:tcMar>
              <w:top w:w="70" w:type="dxa"/>
              <w:left w:w="90" w:type="dxa"/>
              <w:bottom w:w="70" w:type="dxa"/>
              <w:right w:w="90" w:type="dxa"/>
            </w:tcMar>
          </w:tcPr>
          <w:p w14:paraId="76AAB34D"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0DAD85CA"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Nội dung</w:t>
            </w:r>
          </w:p>
        </w:tc>
      </w:tr>
      <w:tr w:rsidR="00C0551E" w:rsidRPr="00C0551E" w14:paraId="285D5FA1" w14:textId="77777777" w:rsidTr="002769EB">
        <w:trPr>
          <w:cantSplit/>
        </w:trPr>
        <w:tc>
          <w:tcPr>
            <w:tcW w:w="2556" w:type="dxa"/>
            <w:tcMar>
              <w:top w:w="70" w:type="dxa"/>
              <w:left w:w="90" w:type="dxa"/>
              <w:bottom w:w="70" w:type="dxa"/>
              <w:right w:w="90" w:type="dxa"/>
            </w:tcMar>
          </w:tcPr>
          <w:p w14:paraId="6F10C2B1"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10A048C"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MUST</w:t>
            </w:r>
          </w:p>
        </w:tc>
      </w:tr>
      <w:tr w:rsidR="00C0551E" w:rsidRPr="00C0551E" w14:paraId="2FD2C709" w14:textId="77777777" w:rsidTr="002769EB">
        <w:trPr>
          <w:cantSplit/>
        </w:trPr>
        <w:tc>
          <w:tcPr>
            <w:tcW w:w="2556" w:type="dxa"/>
            <w:tcMar>
              <w:top w:w="70" w:type="dxa"/>
              <w:left w:w="90" w:type="dxa"/>
              <w:bottom w:w="70" w:type="dxa"/>
              <w:right w:w="90" w:type="dxa"/>
            </w:tcMar>
          </w:tcPr>
          <w:p w14:paraId="212A6534"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72793AD4"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CONFIRMED</w:t>
            </w:r>
          </w:p>
        </w:tc>
      </w:tr>
      <w:tr w:rsidR="00C0551E" w:rsidRPr="00C0551E" w14:paraId="2679EDCA" w14:textId="77777777" w:rsidTr="002769EB">
        <w:trPr>
          <w:cantSplit/>
        </w:trPr>
        <w:tc>
          <w:tcPr>
            <w:tcW w:w="2556" w:type="dxa"/>
            <w:tcMar>
              <w:top w:w="70" w:type="dxa"/>
              <w:left w:w="90" w:type="dxa"/>
              <w:bottom w:w="70" w:type="dxa"/>
              <w:right w:w="90" w:type="dxa"/>
            </w:tcMar>
          </w:tcPr>
          <w:p w14:paraId="442A6D06"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2AA56755" w14:textId="31D63B3B" w:rsidR="00BE6E2B" w:rsidRPr="00C0551E" w:rsidRDefault="002769EB" w:rsidP="00C0551E">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Hệ thống phân tách rõ endpoint công khai (Guest) và endpoint cần đăng nhập (Customer). Endpoint không được khai báo công khai thì mặc định yêu cầu xác thực; khi không xác định được quyền thì từ chối.</w:t>
            </w:r>
          </w:p>
        </w:tc>
      </w:tr>
      <w:tr w:rsidR="00C0551E" w:rsidRPr="00C0551E" w14:paraId="0543AE43" w14:textId="77777777" w:rsidTr="002769EB">
        <w:trPr>
          <w:cantSplit/>
        </w:trPr>
        <w:tc>
          <w:tcPr>
            <w:tcW w:w="2556" w:type="dxa"/>
            <w:tcMar>
              <w:top w:w="70" w:type="dxa"/>
              <w:left w:w="90" w:type="dxa"/>
              <w:bottom w:w="70" w:type="dxa"/>
              <w:right w:w="90" w:type="dxa"/>
            </w:tcMar>
          </w:tcPr>
          <w:p w14:paraId="2EA423EB"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6A02B76D" w14:textId="6BED2E55" w:rsidR="00BE6E2B" w:rsidRPr="00C0551E" w:rsidRDefault="002769EB" w:rsidP="00C0551E">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Charter §3.1 (đăng nhập JWT), §7 (bảo mật cơ bản); nguyên tắc fail closed(1).</w:t>
            </w:r>
          </w:p>
        </w:tc>
      </w:tr>
      <w:tr w:rsidR="00C0551E" w:rsidRPr="00C0551E" w14:paraId="302B0A21" w14:textId="77777777" w:rsidTr="002769EB">
        <w:trPr>
          <w:cantSplit/>
        </w:trPr>
        <w:tc>
          <w:tcPr>
            <w:tcW w:w="2556" w:type="dxa"/>
            <w:tcMar>
              <w:top w:w="70" w:type="dxa"/>
              <w:left w:w="90" w:type="dxa"/>
              <w:bottom w:w="70" w:type="dxa"/>
              <w:right w:w="90" w:type="dxa"/>
            </w:tcMar>
          </w:tcPr>
          <w:p w14:paraId="1080F5C4" w14:textId="77777777" w:rsidR="00BE6E2B" w:rsidRPr="00C0551E" w:rsidRDefault="00BE6E2B" w:rsidP="00C0551E">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E61273C" w14:textId="6DC8F576" w:rsidR="00BE6E2B" w:rsidRPr="00C0551E" w:rsidRDefault="002769EB" w:rsidP="00C0551E">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Guest; Customer; backend authorization layer</w:t>
            </w:r>
          </w:p>
        </w:tc>
      </w:tr>
    </w:tbl>
    <w:p w14:paraId="7E306BF3" w14:textId="77777777" w:rsidR="00BE6E2B" w:rsidRPr="00BE6E2B" w:rsidRDefault="00BE6E2B" w:rsidP="00BE6E2B">
      <w:pPr>
        <w:rPr>
          <w:rFonts w:ascii="Times New Roman" w:hAnsi="Times New Roman" w:cs="Times New Roman"/>
          <w:color w:val="auto"/>
          <w:sz w:val="26"/>
          <w:szCs w:val="26"/>
        </w:rPr>
      </w:pPr>
    </w:p>
    <w:p w14:paraId="22AA52E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E7FDCF1" w14:textId="77777777" w:rsid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BrewLite chỉ có hai nhóm truy cập: Guest (chưa đăng nhập) và Customer (có JWT hợp lệ). Không có Role/Permission chi tiết, nên việc phân quyền là quyết định “endpoint này có yêu cầu đăng nhập không”. Nếu để mặc định mở, endpoint mới thêm sẽ vô tình công khai.</w:t>
      </w:r>
    </w:p>
    <w:p w14:paraId="46380B8B" w14:textId="7320D43B"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F2F8284" w14:textId="77777777" w:rsidR="002769EB" w:rsidRPr="002769EB" w:rsidRDefault="002769EB" w:rsidP="000B104A">
      <w:pPr>
        <w:pStyle w:val="ListParagraph"/>
        <w:numPr>
          <w:ilvl w:val="0"/>
          <w:numId w:val="7"/>
        </w:num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Công khai: xem danh sách và chi tiết sản phẩm, đăng ký, đăng nhập.</w:t>
      </w:r>
    </w:p>
    <w:p w14:paraId="6635127B" w14:textId="77777777" w:rsidR="002769EB" w:rsidRPr="002769EB" w:rsidRDefault="002769EB" w:rsidP="002769EB">
      <w:pPr>
        <w:numPr>
          <w:ilvl w:val="0"/>
          <w:numId w:val="7"/>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Cần JWT: tạo đơn, xem lịch sử đơn, thanh toán, các thao tác trên đơn của chính mình.</w:t>
      </w:r>
    </w:p>
    <w:p w14:paraId="2716EF93" w14:textId="77777777" w:rsidR="002769EB" w:rsidRPr="002769EB" w:rsidRDefault="002769EB" w:rsidP="002769EB">
      <w:pPr>
        <w:numPr>
          <w:ilvl w:val="0"/>
          <w:numId w:val="7"/>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Endpoint nội bộ dùng để demo chuyển trạng thái đơn (PREPARING → READY → COMPLETED) không dùng chung quyền Customer; cách bảo vệ do nhóm chốt ở mục 11.</w:t>
      </w:r>
    </w:p>
    <w:p w14:paraId="5C5D9B00" w14:textId="35F8C032" w:rsidR="002769EB" w:rsidRDefault="002769EB" w:rsidP="002769EB">
      <w:pPr>
        <w:numPr>
          <w:ilvl w:val="0"/>
          <w:numId w:val="7"/>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Bảng đầy đủ endpoint ↔ quyền nằm ở mục 8.</w:t>
      </w:r>
    </w:p>
    <w:tbl>
      <w:tblPr>
        <w:tblStyle w:val="TableGrid"/>
        <w:tblW w:w="0" w:type="auto"/>
        <w:tblInd w:w="142" w:type="dxa"/>
        <w:tblLook w:val="04A0" w:firstRow="1" w:lastRow="0" w:firstColumn="1" w:lastColumn="0" w:noHBand="0" w:noVBand="1"/>
      </w:tblPr>
      <w:tblGrid>
        <w:gridCol w:w="3433"/>
        <w:gridCol w:w="1171"/>
        <w:gridCol w:w="4270"/>
      </w:tblGrid>
      <w:tr w:rsidR="00B4222C" w14:paraId="0B7E7521" w14:textId="77777777" w:rsidTr="009E7C1C">
        <w:tc>
          <w:tcPr>
            <w:tcW w:w="3488" w:type="dxa"/>
          </w:tcPr>
          <w:p w14:paraId="02581D1C" w14:textId="380104E5" w:rsidR="00CB176F" w:rsidRPr="00CB176F" w:rsidRDefault="00CB176F" w:rsidP="00CB176F">
            <w:pPr>
              <w:spacing w:before="100" w:beforeAutospacing="1" w:after="100" w:afterAutospacing="1" w:line="240" w:lineRule="auto"/>
              <w:rPr>
                <w:rFonts w:ascii="Times New Roman" w:eastAsia="Times New Roman" w:hAnsi="Times New Roman" w:cs="Times New Roman"/>
                <w:b/>
                <w:bCs/>
                <w:color w:val="auto"/>
                <w:sz w:val="26"/>
                <w:szCs w:val="26"/>
              </w:rPr>
            </w:pPr>
            <w:r w:rsidRPr="00CB176F">
              <w:rPr>
                <w:rFonts w:ascii="Times New Roman" w:eastAsia="Times New Roman" w:hAnsi="Times New Roman" w:cs="Times New Roman"/>
                <w:b/>
                <w:bCs/>
                <w:color w:val="auto"/>
                <w:sz w:val="26"/>
                <w:szCs w:val="26"/>
              </w:rPr>
              <w:t>Tình huống</w:t>
            </w:r>
          </w:p>
        </w:tc>
        <w:tc>
          <w:tcPr>
            <w:tcW w:w="1184" w:type="dxa"/>
          </w:tcPr>
          <w:p w14:paraId="09616B48" w14:textId="584DBA0B" w:rsidR="00CB176F" w:rsidRPr="00CB176F" w:rsidRDefault="00CB176F" w:rsidP="00CB176F">
            <w:pPr>
              <w:spacing w:before="100" w:beforeAutospacing="1" w:after="100" w:afterAutospacing="1" w:line="240" w:lineRule="auto"/>
              <w:rPr>
                <w:rFonts w:ascii="Times New Roman" w:eastAsia="Times New Roman" w:hAnsi="Times New Roman" w:cs="Times New Roman"/>
                <w:b/>
                <w:bCs/>
                <w:color w:val="auto"/>
                <w:sz w:val="26"/>
                <w:szCs w:val="26"/>
              </w:rPr>
            </w:pPr>
            <w:r w:rsidRPr="00CB176F">
              <w:rPr>
                <w:rFonts w:ascii="Times New Roman" w:eastAsia="Times New Roman" w:hAnsi="Times New Roman" w:cs="Times New Roman"/>
                <w:b/>
                <w:bCs/>
                <w:color w:val="auto"/>
                <w:sz w:val="26"/>
                <w:szCs w:val="26"/>
              </w:rPr>
              <w:t>Mã lỗi</w:t>
            </w:r>
          </w:p>
        </w:tc>
        <w:tc>
          <w:tcPr>
            <w:tcW w:w="4344" w:type="dxa"/>
          </w:tcPr>
          <w:p w14:paraId="795D4DCC" w14:textId="7D690C89" w:rsidR="00CB176F" w:rsidRPr="00CB176F" w:rsidRDefault="00CB176F" w:rsidP="00CB176F">
            <w:pPr>
              <w:spacing w:before="100" w:beforeAutospacing="1" w:after="100" w:afterAutospacing="1" w:line="240" w:lineRule="auto"/>
              <w:rPr>
                <w:rFonts w:ascii="Times New Roman" w:eastAsia="Times New Roman" w:hAnsi="Times New Roman" w:cs="Times New Roman"/>
                <w:b/>
                <w:bCs/>
                <w:color w:val="auto"/>
                <w:sz w:val="26"/>
                <w:szCs w:val="26"/>
              </w:rPr>
            </w:pPr>
            <w:r w:rsidRPr="00CB176F">
              <w:rPr>
                <w:rFonts w:ascii="Times New Roman" w:eastAsia="Times New Roman" w:hAnsi="Times New Roman" w:cs="Times New Roman"/>
                <w:b/>
                <w:bCs/>
                <w:color w:val="auto"/>
                <w:sz w:val="26"/>
                <w:szCs w:val="26"/>
              </w:rPr>
              <w:t>Ghi chú</w:t>
            </w:r>
          </w:p>
        </w:tc>
      </w:tr>
      <w:tr w:rsidR="00B4222C" w14:paraId="05F3CCFF" w14:textId="77777777" w:rsidTr="009E7C1C">
        <w:tc>
          <w:tcPr>
            <w:tcW w:w="3488" w:type="dxa"/>
          </w:tcPr>
          <w:p w14:paraId="0D601815" w14:textId="44BE1A66"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Không có token, token sai chữ ký hoặc hết hạn</w:t>
            </w:r>
          </w:p>
        </w:tc>
        <w:tc>
          <w:tcPr>
            <w:tcW w:w="1184" w:type="dxa"/>
          </w:tcPr>
          <w:p w14:paraId="3A888DBC" w14:textId="0D3807AF"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401</w:t>
            </w:r>
          </w:p>
        </w:tc>
        <w:tc>
          <w:tcPr>
            <w:tcW w:w="4344" w:type="dxa"/>
          </w:tcPr>
          <w:p w14:paraId="23B2304D" w14:textId="3DA31807"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Thông báo chung, không nêu lý do chi tiết.</w:t>
            </w:r>
          </w:p>
        </w:tc>
      </w:tr>
      <w:tr w:rsidR="00B4222C" w14:paraId="1D761CC0" w14:textId="77777777" w:rsidTr="009E7C1C">
        <w:tc>
          <w:tcPr>
            <w:tcW w:w="3488" w:type="dxa"/>
          </w:tcPr>
          <w:p w14:paraId="750C1000" w14:textId="3AF03E79"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lastRenderedPageBreak/>
              <w:t>Truy cập đơn không thuộc về mình hoặc không tồn tại</w:t>
            </w:r>
          </w:p>
        </w:tc>
        <w:tc>
          <w:tcPr>
            <w:tcW w:w="1184" w:type="dxa"/>
          </w:tcPr>
          <w:p w14:paraId="6ACEC722" w14:textId="1F0164F8"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404</w:t>
            </w:r>
          </w:p>
        </w:tc>
        <w:tc>
          <w:tcPr>
            <w:tcW w:w="4344" w:type="dxa"/>
          </w:tcPr>
          <w:p w14:paraId="19BA5C5D" w14:textId="663745F5"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Hai trường hợp phải cho phản hồi giống hệt nhau (xem FR-AUTHZ-002).</w:t>
            </w:r>
          </w:p>
        </w:tc>
      </w:tr>
      <w:tr w:rsidR="00B4222C" w14:paraId="28D227D1" w14:textId="77777777" w:rsidTr="009E7C1C">
        <w:tc>
          <w:tcPr>
            <w:tcW w:w="3488" w:type="dxa"/>
          </w:tcPr>
          <w:p w14:paraId="5739B7BB" w14:textId="70ED540A"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Gọi endpoint nội bộ khi không có khóa</w:t>
            </w:r>
          </w:p>
        </w:tc>
        <w:tc>
          <w:tcPr>
            <w:tcW w:w="1184" w:type="dxa"/>
          </w:tcPr>
          <w:p w14:paraId="5C4A73CC" w14:textId="414C5DDB"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403</w:t>
            </w:r>
          </w:p>
        </w:tc>
        <w:tc>
          <w:tcPr>
            <w:tcW w:w="4344" w:type="dxa"/>
          </w:tcPr>
          <w:p w14:paraId="2F494468" w14:textId="527F5045" w:rsidR="00CB176F" w:rsidRDefault="00CB176F" w:rsidP="00CB176F">
            <w:p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Times New Roman" w:hAnsi="Times New Roman" w:cs="Times New Roman"/>
                <w:color w:val="auto"/>
                <w:sz w:val="26"/>
                <w:szCs w:val="26"/>
              </w:rPr>
              <w:t>Chỉ áp dụng cho endpoint nội bộ đổi trạng thái đơn.</w:t>
            </w:r>
          </w:p>
        </w:tc>
      </w:tr>
      <w:tr w:rsidR="009E7C1C" w14:paraId="69BF8A06" w14:textId="77777777" w:rsidTr="009E7C1C">
        <w:tc>
          <w:tcPr>
            <w:tcW w:w="3488" w:type="dxa"/>
          </w:tcPr>
          <w:p w14:paraId="22B17052" w14:textId="0801A0F2" w:rsidR="009E7C1C" w:rsidRPr="00CB176F" w:rsidRDefault="009E7C1C" w:rsidP="00CB176F">
            <w:pPr>
              <w:spacing w:before="100" w:beforeAutospacing="1" w:after="100" w:afterAutospacing="1" w:line="240" w:lineRule="auto"/>
              <w:rPr>
                <w:rFonts w:ascii="Times New Roman" w:eastAsia="Times New Roman" w:hAnsi="Times New Roman" w:cs="Times New Roman"/>
                <w:color w:val="auto"/>
                <w:sz w:val="26"/>
                <w:szCs w:val="26"/>
              </w:rPr>
            </w:pPr>
            <w:r w:rsidRPr="009E7C1C">
              <w:rPr>
                <w:rFonts w:ascii="Times New Roman" w:eastAsia="Times New Roman" w:hAnsi="Times New Roman" w:cs="Times New Roman"/>
                <w:color w:val="auto"/>
                <w:sz w:val="26"/>
                <w:szCs w:val="26"/>
              </w:rPr>
              <w:t>Đơn của mình nhưng trạng thái không cho phép hành động (ví dụ thanh toán đơn đã PAID)</w:t>
            </w:r>
          </w:p>
        </w:tc>
        <w:tc>
          <w:tcPr>
            <w:tcW w:w="1184" w:type="dxa"/>
          </w:tcPr>
          <w:p w14:paraId="0C2EC40C" w14:textId="303ECB34" w:rsidR="009E7C1C" w:rsidRPr="00CB176F" w:rsidRDefault="009E7C1C" w:rsidP="00CB176F">
            <w:pPr>
              <w:spacing w:before="100" w:beforeAutospacing="1" w:after="100" w:afterAutospacing="1" w:line="240" w:lineRule="auto"/>
              <w:rPr>
                <w:rFonts w:ascii="Times New Roman" w:eastAsia="Times New Roman" w:hAnsi="Times New Roman" w:cs="Times New Roman"/>
                <w:color w:val="auto"/>
                <w:sz w:val="26"/>
                <w:szCs w:val="26"/>
              </w:rPr>
            </w:pPr>
            <w:r w:rsidRPr="009E7C1C">
              <w:rPr>
                <w:rFonts w:ascii="Times New Roman" w:eastAsia="Times New Roman" w:hAnsi="Times New Roman" w:cs="Times New Roman"/>
                <w:color w:val="auto"/>
                <w:sz w:val="26"/>
                <w:szCs w:val="26"/>
              </w:rPr>
              <w:t>409</w:t>
            </w:r>
          </w:p>
        </w:tc>
        <w:tc>
          <w:tcPr>
            <w:tcW w:w="4344" w:type="dxa"/>
          </w:tcPr>
          <w:p w14:paraId="7923B40F" w14:textId="52237EF9" w:rsidR="009E7C1C" w:rsidRPr="00CB176F" w:rsidRDefault="009E7C1C" w:rsidP="00CB176F">
            <w:pPr>
              <w:spacing w:before="100" w:beforeAutospacing="1" w:after="100" w:afterAutospacing="1" w:line="240" w:lineRule="auto"/>
              <w:rPr>
                <w:rFonts w:ascii="Times New Roman" w:eastAsia="Times New Roman" w:hAnsi="Times New Roman" w:cs="Times New Roman"/>
                <w:color w:val="auto"/>
                <w:sz w:val="26"/>
                <w:szCs w:val="26"/>
              </w:rPr>
            </w:pPr>
            <w:r w:rsidRPr="009E7C1C">
              <w:rPr>
                <w:rFonts w:ascii="Times New Roman" w:eastAsia="Times New Roman" w:hAnsi="Times New Roman" w:cs="Times New Roman"/>
                <w:color w:val="auto"/>
                <w:sz w:val="26"/>
                <w:szCs w:val="26"/>
              </w:rPr>
              <w:t>Chỉ trả sau khi đã xác nhận đơn thuộc về người gọi; nếu là đơn người khác vẫn trả 404.</w:t>
            </w:r>
          </w:p>
        </w:tc>
      </w:tr>
    </w:tbl>
    <w:p w14:paraId="3313E224" w14:textId="77777777" w:rsidR="00CB176F" w:rsidRDefault="00CB176F" w:rsidP="00B4222C">
      <w:pPr>
        <w:spacing w:before="100" w:beforeAutospacing="1" w:after="100" w:afterAutospacing="1" w:line="240" w:lineRule="auto"/>
        <w:rPr>
          <w:rFonts w:ascii="Times New Roman" w:eastAsia="Times New Roman" w:hAnsi="Times New Roman" w:cs="Times New Roman"/>
          <w:color w:val="auto"/>
          <w:sz w:val="26"/>
          <w:szCs w:val="26"/>
        </w:rPr>
      </w:pPr>
    </w:p>
    <w:p w14:paraId="77B1BB5D" w14:textId="10A7313A"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0551E" w:rsidRPr="00C0551E" w14:paraId="2A3E561F" w14:textId="77777777" w:rsidTr="002769EB">
        <w:trPr>
          <w:cantSplit/>
          <w:tblHeader/>
        </w:trPr>
        <w:tc>
          <w:tcPr>
            <w:tcW w:w="2556" w:type="dxa"/>
            <w:tcMar>
              <w:top w:w="70" w:type="dxa"/>
              <w:left w:w="90" w:type="dxa"/>
              <w:bottom w:w="70" w:type="dxa"/>
              <w:right w:w="90" w:type="dxa"/>
            </w:tcMar>
          </w:tcPr>
          <w:p w14:paraId="786DD9BD"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9472AB6"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Tác động/Nguyên nhân</w:t>
            </w:r>
          </w:p>
        </w:tc>
      </w:tr>
      <w:tr w:rsidR="00C0551E" w:rsidRPr="00C0551E" w14:paraId="15C20D5A" w14:textId="77777777" w:rsidTr="002769EB">
        <w:trPr>
          <w:cantSplit/>
        </w:trPr>
        <w:tc>
          <w:tcPr>
            <w:tcW w:w="2556" w:type="dxa"/>
            <w:tcMar>
              <w:top w:w="70" w:type="dxa"/>
              <w:left w:w="90" w:type="dxa"/>
              <w:bottom w:w="70" w:type="dxa"/>
              <w:right w:w="90" w:type="dxa"/>
            </w:tcMar>
          </w:tcPr>
          <w:p w14:paraId="347A9A1C" w14:textId="3C037D2A"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Quên áp Guard cho endpoint mới</w:t>
            </w:r>
          </w:p>
        </w:tc>
        <w:tc>
          <w:tcPr>
            <w:tcW w:w="7667" w:type="dxa"/>
            <w:tcMar>
              <w:top w:w="70" w:type="dxa"/>
              <w:left w:w="90" w:type="dxa"/>
              <w:bottom w:w="70" w:type="dxa"/>
              <w:right w:w="90" w:type="dxa"/>
            </w:tcMar>
          </w:tcPr>
          <w:p w14:paraId="5E76FC83" w14:textId="3A44F905"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Lộ dữ liệu hoặc cho thao tác không xác thực.</w:t>
            </w:r>
          </w:p>
        </w:tc>
      </w:tr>
      <w:tr w:rsidR="00C0551E" w:rsidRPr="00C0551E" w14:paraId="24FC10C5" w14:textId="77777777" w:rsidTr="002769EB">
        <w:trPr>
          <w:cantSplit/>
        </w:trPr>
        <w:tc>
          <w:tcPr>
            <w:tcW w:w="2556" w:type="dxa"/>
            <w:tcMar>
              <w:top w:w="70" w:type="dxa"/>
              <w:left w:w="90" w:type="dxa"/>
              <w:bottom w:w="70" w:type="dxa"/>
              <w:right w:w="90" w:type="dxa"/>
            </w:tcMar>
          </w:tcPr>
          <w:p w14:paraId="5086EE6A" w14:textId="24802145"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Endpoint nội bộ đổi trạng thái đơn bị Customer gọi được</w:t>
            </w:r>
          </w:p>
        </w:tc>
        <w:tc>
          <w:tcPr>
            <w:tcW w:w="7667" w:type="dxa"/>
            <w:tcMar>
              <w:top w:w="70" w:type="dxa"/>
              <w:left w:w="90" w:type="dxa"/>
              <w:bottom w:w="70" w:type="dxa"/>
              <w:right w:w="90" w:type="dxa"/>
            </w:tcMar>
          </w:tcPr>
          <w:p w14:paraId="6375459A" w14:textId="34C61CAB"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Customer tự chuyển đơn sang COMPLETED hoặc PAID.</w:t>
            </w:r>
          </w:p>
        </w:tc>
      </w:tr>
      <w:tr w:rsidR="002769EB" w:rsidRPr="00C0551E" w14:paraId="2B456B5A" w14:textId="77777777" w:rsidTr="002769EB">
        <w:trPr>
          <w:cantSplit/>
        </w:trPr>
        <w:tc>
          <w:tcPr>
            <w:tcW w:w="2556" w:type="dxa"/>
            <w:tcMar>
              <w:top w:w="70" w:type="dxa"/>
              <w:left w:w="90" w:type="dxa"/>
              <w:bottom w:w="70" w:type="dxa"/>
              <w:right w:w="90" w:type="dxa"/>
            </w:tcMar>
          </w:tcPr>
          <w:p w14:paraId="0C4844CE" w14:textId="164704B5" w:rsidR="002769EB" w:rsidRP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Thông báo lỗi chứa chi tiết dữ liệu</w:t>
            </w:r>
          </w:p>
        </w:tc>
        <w:tc>
          <w:tcPr>
            <w:tcW w:w="7667" w:type="dxa"/>
            <w:tcMar>
              <w:top w:w="70" w:type="dxa"/>
              <w:left w:w="90" w:type="dxa"/>
              <w:bottom w:w="70" w:type="dxa"/>
              <w:right w:w="90" w:type="dxa"/>
            </w:tcMar>
          </w:tcPr>
          <w:p w14:paraId="4B843DD8" w14:textId="7F02D938" w:rsidR="002769EB" w:rsidRP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Rò thông tin tài nguyên.</w:t>
            </w:r>
          </w:p>
        </w:tc>
      </w:tr>
    </w:tbl>
    <w:p w14:paraId="751C17A6" w14:textId="77777777" w:rsidR="00BE6E2B" w:rsidRPr="00BE6E2B" w:rsidRDefault="00BE6E2B" w:rsidP="00BE6E2B">
      <w:pPr>
        <w:rPr>
          <w:rFonts w:ascii="Times New Roman" w:hAnsi="Times New Roman" w:cs="Times New Roman"/>
          <w:color w:val="auto"/>
          <w:sz w:val="26"/>
          <w:szCs w:val="26"/>
        </w:rPr>
      </w:pPr>
    </w:p>
    <w:p w14:paraId="51C4437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66B007E" w14:textId="77777777" w:rsidR="002769EB" w:rsidRPr="002769EB" w:rsidRDefault="002769EB" w:rsidP="00683900">
      <w:pPr>
        <w:numPr>
          <w:ilvl w:val="0"/>
          <w:numId w:val="8"/>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Áp JWT Guard ở mức toàn ứng dụng, chỉ mở công khai các endpoint đã liệt kê.</w:t>
      </w:r>
    </w:p>
    <w:p w14:paraId="78AC32B0" w14:textId="77777777" w:rsidR="002769EB" w:rsidRPr="002769EB" w:rsidRDefault="002769EB" w:rsidP="00683900">
      <w:pPr>
        <w:numPr>
          <w:ilvl w:val="0"/>
          <w:numId w:val="8"/>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Endpoint nội bộ có cơ chế bảo vệ riêng (ví dụ khóa nội bộ trong cấu hình), không công khai cho Customer.</w:t>
      </w:r>
    </w:p>
    <w:p w14:paraId="52AF5F1C" w14:textId="4ABCD2E6" w:rsidR="00B4222C" w:rsidRPr="002769EB" w:rsidRDefault="00B4222C" w:rsidP="00683900">
      <w:pPr>
        <w:numPr>
          <w:ilvl w:val="0"/>
          <w:numId w:val="8"/>
        </w:numPr>
        <w:spacing w:before="100" w:beforeAutospacing="1" w:after="100" w:afterAutospacing="1" w:line="240" w:lineRule="auto"/>
        <w:rPr>
          <w:rFonts w:ascii="Times New Roman" w:eastAsia="Times New Roman" w:hAnsi="Times New Roman" w:cs="Times New Roman"/>
          <w:color w:val="auto"/>
          <w:sz w:val="26"/>
          <w:szCs w:val="26"/>
        </w:rPr>
      </w:pPr>
      <w:r w:rsidRPr="00B4222C">
        <w:rPr>
          <w:rFonts w:ascii="Times New Roman" w:eastAsia="Times New Roman" w:hAnsi="Times New Roman" w:cs="Times New Roman"/>
          <w:color w:val="auto"/>
          <w:sz w:val="26"/>
          <w:szCs w:val="26"/>
        </w:rPr>
        <w:t xml:space="preserve">Trả mã lỗi theo bảng </w:t>
      </w:r>
      <w:r>
        <w:rPr>
          <w:rFonts w:ascii="Times New Roman" w:eastAsia="Times New Roman" w:hAnsi="Times New Roman" w:cs="Times New Roman"/>
          <w:color w:val="auto"/>
          <w:sz w:val="26"/>
          <w:szCs w:val="26"/>
        </w:rPr>
        <w:t>trên</w:t>
      </w:r>
      <w:r w:rsidRPr="00B4222C">
        <w:rPr>
          <w:rFonts w:ascii="Times New Roman" w:eastAsia="Times New Roman" w:hAnsi="Times New Roman" w:cs="Times New Roman"/>
          <w:color w:val="auto"/>
          <w:sz w:val="26"/>
          <w:szCs w:val="26"/>
        </w:rPr>
        <w:t>; thông báo chung, không kèm dữ liệu tài nguyên.</w:t>
      </w:r>
    </w:p>
    <w:p w14:paraId="789FAF2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5282E54" w14:textId="3416D05E" w:rsidR="002769EB" w:rsidRPr="002769EB" w:rsidRDefault="002769EB" w:rsidP="00683900">
      <w:pPr>
        <w:numPr>
          <w:ilvl w:val="0"/>
          <w:numId w:val="9"/>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Bảng phân quyền endpoint (mục 8); Security Design (NestJS Guard); danh mục endpoint; test truy cập trái phép.</w:t>
      </w:r>
    </w:p>
    <w:p w14:paraId="30E6E2E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3F19824" w14:textId="77777777"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Endpoint cần xác thực gọi không có token trả 401.</w:t>
      </w:r>
    </w:p>
    <w:p w14:paraId="218B69EC" w14:textId="77777777"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Endpoint mới thêm mà chưa khai báo công khai không truy cập được khi chưa đăng nhập.</w:t>
      </w:r>
    </w:p>
    <w:p w14:paraId="2CEFC76A" w14:textId="65B79DC3" w:rsid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Customer không gọi được endpoint nội bộ đổi trạng thái đơn.</w:t>
      </w:r>
    </w:p>
    <w:p w14:paraId="474F2453" w14:textId="33286EAF" w:rsidR="00B4222C" w:rsidRDefault="00B4222C"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B4222C">
        <w:rPr>
          <w:rFonts w:ascii="Times New Roman" w:eastAsia="Times New Roman" w:hAnsi="Times New Roman" w:cs="Times New Roman"/>
          <w:color w:val="auto"/>
          <w:sz w:val="26"/>
          <w:szCs w:val="26"/>
        </w:rPr>
        <w:t>Mỗi tình huống trong bảng trả đúng mã lỗi đã quy định.</w:t>
      </w:r>
    </w:p>
    <w:p w14:paraId="473FF31B" w14:textId="1AB79CB7" w:rsidR="002769EB" w:rsidRPr="002769EB" w:rsidRDefault="002769EB" w:rsidP="002769EB">
      <w:pPr>
        <w:spacing w:before="100" w:beforeAutospacing="1" w:after="100" w:afterAutospacing="1" w:line="240" w:lineRule="auto"/>
        <w:ind w:left="142"/>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lastRenderedPageBreak/>
        <w:t>(1) Fail closed: nếu hệ thống không thể xác minh đầy đủ quyền truy cập hoặc quyền sở hữu tài nguyên thì thao tác bị từ chối thay vì được cho phép mặc định.</w:t>
      </w:r>
    </w:p>
    <w:p w14:paraId="1F8FDC6F" w14:textId="2BC808F0" w:rsidR="00BE6E2B" w:rsidRPr="00C0551E" w:rsidRDefault="00BE6E2B" w:rsidP="00BE6E2B">
      <w:pPr>
        <w:rPr>
          <w:rFonts w:ascii="Times New Roman" w:hAnsi="Times New Roman" w:cs="Times New Roman"/>
          <w:b/>
          <w:bCs/>
          <w:color w:val="215E99" w:themeColor="text2" w:themeTint="BF"/>
          <w:sz w:val="26"/>
          <w:szCs w:val="26"/>
        </w:rPr>
      </w:pPr>
      <w:r w:rsidRPr="00C0551E">
        <w:rPr>
          <w:rFonts w:ascii="Times New Roman" w:eastAsia="Carlito" w:hAnsi="Times New Roman" w:cs="Times New Roman"/>
          <w:b/>
          <w:bCs/>
          <w:color w:val="215E99" w:themeColor="text2" w:themeTint="BF"/>
          <w:sz w:val="26"/>
          <w:szCs w:val="26"/>
        </w:rPr>
        <w:t xml:space="preserve">FR-AUTHZ-002 - </w:t>
      </w:r>
      <w:r w:rsidR="002769EB" w:rsidRPr="002769EB">
        <w:rPr>
          <w:rFonts w:ascii="Times New Roman" w:eastAsia="Carlito" w:hAnsi="Times New Roman" w:cs="Times New Roman"/>
          <w:b/>
          <w:bCs/>
          <w:color w:val="215E99" w:themeColor="text2" w:themeTint="BF"/>
          <w:sz w:val="26"/>
          <w:szCs w:val="26"/>
        </w:rPr>
        <w:t>Kiểm tra quyền sở hữu đơn hàng (ownership)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0551E" w:rsidRPr="00C0551E" w14:paraId="02F3F1AE" w14:textId="77777777" w:rsidTr="00CB176F">
        <w:trPr>
          <w:cantSplit/>
          <w:tblHeader/>
        </w:trPr>
        <w:tc>
          <w:tcPr>
            <w:tcW w:w="2556" w:type="dxa"/>
            <w:tcMar>
              <w:top w:w="70" w:type="dxa"/>
              <w:left w:w="90" w:type="dxa"/>
              <w:bottom w:w="70" w:type="dxa"/>
              <w:right w:w="90" w:type="dxa"/>
            </w:tcMar>
          </w:tcPr>
          <w:p w14:paraId="6D085115"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731B8CC2"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Nội dung</w:t>
            </w:r>
          </w:p>
        </w:tc>
      </w:tr>
      <w:tr w:rsidR="00C0551E" w:rsidRPr="00C0551E" w14:paraId="4B05DE01" w14:textId="77777777" w:rsidTr="00CB176F">
        <w:trPr>
          <w:cantSplit/>
        </w:trPr>
        <w:tc>
          <w:tcPr>
            <w:tcW w:w="2556" w:type="dxa"/>
            <w:tcMar>
              <w:top w:w="70" w:type="dxa"/>
              <w:left w:w="90" w:type="dxa"/>
              <w:bottom w:w="70" w:type="dxa"/>
              <w:right w:w="90" w:type="dxa"/>
            </w:tcMar>
          </w:tcPr>
          <w:p w14:paraId="638B55C8"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366D4FD"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color w:val="auto"/>
                <w:sz w:val="26"/>
                <w:szCs w:val="26"/>
              </w:rPr>
              <w:t>MUST</w:t>
            </w:r>
          </w:p>
        </w:tc>
      </w:tr>
      <w:tr w:rsidR="00C0551E" w:rsidRPr="00C0551E" w14:paraId="48212E92" w14:textId="77777777" w:rsidTr="00CB176F">
        <w:trPr>
          <w:cantSplit/>
        </w:trPr>
        <w:tc>
          <w:tcPr>
            <w:tcW w:w="2556" w:type="dxa"/>
            <w:tcMar>
              <w:top w:w="70" w:type="dxa"/>
              <w:left w:w="90" w:type="dxa"/>
              <w:bottom w:w="70" w:type="dxa"/>
              <w:right w:w="90" w:type="dxa"/>
            </w:tcMar>
          </w:tcPr>
          <w:p w14:paraId="3B229C03"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9C7FC27" w14:textId="3377D535" w:rsidR="00BE6E2B" w:rsidRPr="00C0551E" w:rsidRDefault="00CB176F" w:rsidP="00BE6E2B">
            <w:pPr>
              <w:rPr>
                <w:rFonts w:ascii="Times New Roman" w:hAnsi="Times New Roman" w:cs="Times New Roman"/>
                <w:color w:val="auto"/>
                <w:sz w:val="26"/>
                <w:szCs w:val="26"/>
              </w:rPr>
            </w:pPr>
            <w:r w:rsidRPr="00CB176F">
              <w:rPr>
                <w:rFonts w:ascii="Times New Roman" w:eastAsia="Carlito" w:hAnsi="Times New Roman" w:cs="Times New Roman"/>
                <w:color w:val="auto"/>
                <w:sz w:val="26"/>
                <w:szCs w:val="26"/>
              </w:rPr>
              <w:t>DERIVED</w:t>
            </w:r>
          </w:p>
        </w:tc>
      </w:tr>
      <w:tr w:rsidR="00C0551E" w:rsidRPr="00C0551E" w14:paraId="438277DF" w14:textId="77777777" w:rsidTr="00CB176F">
        <w:trPr>
          <w:cantSplit/>
        </w:trPr>
        <w:tc>
          <w:tcPr>
            <w:tcW w:w="2556" w:type="dxa"/>
            <w:tcMar>
              <w:top w:w="70" w:type="dxa"/>
              <w:left w:w="90" w:type="dxa"/>
              <w:bottom w:w="70" w:type="dxa"/>
              <w:right w:w="90" w:type="dxa"/>
            </w:tcMar>
          </w:tcPr>
          <w:p w14:paraId="3C047F0A"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138A80F8" w14:textId="2F6B8FF3"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Customer chỉ được xem, thanh toán và hủy đơn thuộc về chính mình. Danh tính lấy từ JWT, không lấy từ dữ liệu client gửi.</w:t>
            </w:r>
          </w:p>
        </w:tc>
      </w:tr>
      <w:tr w:rsidR="00C0551E" w:rsidRPr="00C0551E" w14:paraId="7DCB169F" w14:textId="77777777" w:rsidTr="00CB176F">
        <w:trPr>
          <w:cantSplit/>
        </w:trPr>
        <w:tc>
          <w:tcPr>
            <w:tcW w:w="2556" w:type="dxa"/>
            <w:tcMar>
              <w:top w:w="70" w:type="dxa"/>
              <w:left w:w="90" w:type="dxa"/>
              <w:bottom w:w="70" w:type="dxa"/>
              <w:right w:w="90" w:type="dxa"/>
            </w:tcMar>
          </w:tcPr>
          <w:p w14:paraId="7F3D6E50"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2BDFE20" w14:textId="3B4C91F0"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Phòng IDOR (mục 5); Charter §3.1 (lịch sử đơn); Task 9.</w:t>
            </w:r>
          </w:p>
        </w:tc>
      </w:tr>
      <w:tr w:rsidR="00C0551E" w:rsidRPr="00C0551E" w14:paraId="542B8B8E" w14:textId="77777777" w:rsidTr="00CB176F">
        <w:trPr>
          <w:cantSplit/>
        </w:trPr>
        <w:tc>
          <w:tcPr>
            <w:tcW w:w="2556" w:type="dxa"/>
            <w:tcMar>
              <w:top w:w="70" w:type="dxa"/>
              <w:left w:w="90" w:type="dxa"/>
              <w:bottom w:w="70" w:type="dxa"/>
              <w:right w:w="90" w:type="dxa"/>
            </w:tcMar>
          </w:tcPr>
          <w:p w14:paraId="732FBB7C" w14:textId="77777777" w:rsidR="00BE6E2B" w:rsidRPr="00C0551E" w:rsidRDefault="00BE6E2B" w:rsidP="00BE6E2B">
            <w:pPr>
              <w:rPr>
                <w:rFonts w:ascii="Times New Roman" w:hAnsi="Times New Roman" w:cs="Times New Roman"/>
                <w:color w:val="auto"/>
                <w:sz w:val="26"/>
                <w:szCs w:val="26"/>
              </w:rPr>
            </w:pPr>
            <w:r w:rsidRPr="00C0551E">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09386947" w14:textId="5833985D" w:rsidR="00BE6E2B" w:rsidRPr="00C0551E"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Customer; backend authorization layer</w:t>
            </w:r>
          </w:p>
        </w:tc>
      </w:tr>
    </w:tbl>
    <w:p w14:paraId="25959A5C" w14:textId="77777777" w:rsidR="00BE6E2B" w:rsidRPr="00BE6E2B" w:rsidRDefault="00BE6E2B" w:rsidP="00BE6E2B">
      <w:pPr>
        <w:rPr>
          <w:rFonts w:ascii="Times New Roman" w:hAnsi="Times New Roman" w:cs="Times New Roman"/>
          <w:color w:val="auto"/>
          <w:sz w:val="26"/>
          <w:szCs w:val="26"/>
        </w:rPr>
      </w:pPr>
    </w:p>
    <w:p w14:paraId="774F71B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CB7C335" w14:textId="77777777" w:rsid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Có đăng nhập là chưa đủ: một Customer hợp lệ vẫn không được đụng đến đơn của người khác. Đây là rủi ro bảo mật đáng kể nhất của hệ thống một cửa hàng, vì mã đơn có thể đoán hoặc bị thay trên request.</w:t>
      </w:r>
    </w:p>
    <w:p w14:paraId="4220254E" w14:textId="4D7AD7AA"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D4D6D60" w14:textId="77777777"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Mỗi đơn gắn với userId của người tạo.</w:t>
      </w:r>
    </w:p>
    <w:p w14:paraId="772A456D" w14:textId="77777777"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Danh sách đơn của tôi được lọc theo userId trong token (/orders/me).</w:t>
      </w:r>
    </w:p>
    <w:p w14:paraId="7FFE337D" w14:textId="77777777"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Với thao tác trên một đơn cụ thể (thanh toán, hủy, xem chi tiết), so sánh userId của đơn với userId trong token.</w:t>
      </w:r>
    </w:p>
    <w:p w14:paraId="35D5F727" w14:textId="4BC620FB" w:rsidR="002769EB" w:rsidRPr="002769EB" w:rsidRDefault="002769EB" w:rsidP="00683900">
      <w:pPr>
        <w:numPr>
          <w:ilvl w:val="0"/>
          <w:numId w:val="10"/>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Không nhận userId từ body hoặc query để quyết định quyền.</w:t>
      </w:r>
    </w:p>
    <w:p w14:paraId="07424294" w14:textId="354D0C9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C5C8D" w:rsidRPr="009C5C8D" w14:paraId="12C2650D" w14:textId="77777777" w:rsidTr="002769EB">
        <w:trPr>
          <w:cantSplit/>
          <w:tblHeader/>
        </w:trPr>
        <w:tc>
          <w:tcPr>
            <w:tcW w:w="2556" w:type="dxa"/>
            <w:tcMar>
              <w:top w:w="70" w:type="dxa"/>
              <w:left w:w="90" w:type="dxa"/>
              <w:bottom w:w="70" w:type="dxa"/>
              <w:right w:w="90" w:type="dxa"/>
            </w:tcMar>
          </w:tcPr>
          <w:p w14:paraId="1400EB5B"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0251AF65"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9C5C8D" w:rsidRPr="009C5C8D" w14:paraId="16A11E96" w14:textId="77777777" w:rsidTr="002769EB">
        <w:trPr>
          <w:cantSplit/>
        </w:trPr>
        <w:tc>
          <w:tcPr>
            <w:tcW w:w="2556" w:type="dxa"/>
            <w:tcMar>
              <w:top w:w="70" w:type="dxa"/>
              <w:left w:w="90" w:type="dxa"/>
              <w:bottom w:w="70" w:type="dxa"/>
              <w:right w:w="90" w:type="dxa"/>
            </w:tcMar>
          </w:tcPr>
          <w:p w14:paraId="46AB4F68" w14:textId="6F0F07A5" w:rsidR="00BE6E2B" w:rsidRPr="009C5C8D"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Đổi orderId trên request (IDOR)</w:t>
            </w:r>
          </w:p>
        </w:tc>
        <w:tc>
          <w:tcPr>
            <w:tcW w:w="7667" w:type="dxa"/>
            <w:tcMar>
              <w:top w:w="70" w:type="dxa"/>
              <w:left w:w="90" w:type="dxa"/>
              <w:bottom w:w="70" w:type="dxa"/>
              <w:right w:w="90" w:type="dxa"/>
            </w:tcMar>
          </w:tcPr>
          <w:p w14:paraId="351235A7" w14:textId="2EE01555" w:rsidR="00BE6E2B" w:rsidRPr="009C5C8D"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Xem hoặc thanh toán đơn của người khác.</w:t>
            </w:r>
          </w:p>
        </w:tc>
      </w:tr>
      <w:tr w:rsidR="009C5C8D" w:rsidRPr="009C5C8D" w14:paraId="5F063B3B" w14:textId="77777777" w:rsidTr="002769EB">
        <w:trPr>
          <w:cantSplit/>
        </w:trPr>
        <w:tc>
          <w:tcPr>
            <w:tcW w:w="2556" w:type="dxa"/>
            <w:tcMar>
              <w:top w:w="70" w:type="dxa"/>
              <w:left w:w="90" w:type="dxa"/>
              <w:bottom w:w="70" w:type="dxa"/>
              <w:right w:w="90" w:type="dxa"/>
            </w:tcMar>
          </w:tcPr>
          <w:p w14:paraId="3E1F2EF1" w14:textId="594BBA34" w:rsidR="00BE6E2B" w:rsidRPr="009C5C8D"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Tin userId do client gửi</w:t>
            </w:r>
          </w:p>
        </w:tc>
        <w:tc>
          <w:tcPr>
            <w:tcW w:w="7667" w:type="dxa"/>
            <w:tcMar>
              <w:top w:w="70" w:type="dxa"/>
              <w:left w:w="90" w:type="dxa"/>
              <w:bottom w:w="70" w:type="dxa"/>
              <w:right w:w="90" w:type="dxa"/>
            </w:tcMar>
          </w:tcPr>
          <w:p w14:paraId="4D58B435" w14:textId="499F0C3C" w:rsidR="00BE6E2B" w:rsidRPr="009C5C8D" w:rsidRDefault="002769EB" w:rsidP="00BE6E2B">
            <w:p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Giả danh người khác khi tạo đơn.</w:t>
            </w:r>
          </w:p>
        </w:tc>
      </w:tr>
      <w:tr w:rsidR="002769EB" w:rsidRPr="009C5C8D" w14:paraId="73162C63" w14:textId="77777777" w:rsidTr="002769EB">
        <w:trPr>
          <w:cantSplit/>
        </w:trPr>
        <w:tc>
          <w:tcPr>
            <w:tcW w:w="2556" w:type="dxa"/>
            <w:tcMar>
              <w:top w:w="70" w:type="dxa"/>
              <w:left w:w="90" w:type="dxa"/>
              <w:bottom w:w="70" w:type="dxa"/>
              <w:right w:w="90" w:type="dxa"/>
            </w:tcMar>
          </w:tcPr>
          <w:p w14:paraId="3BB2A859" w14:textId="4B40736C" w:rsidR="002769EB" w:rsidRP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Phản hồi khác nhau cho “đơn không tồn tại” và “đơn của người khác”</w:t>
            </w:r>
          </w:p>
        </w:tc>
        <w:tc>
          <w:tcPr>
            <w:tcW w:w="7667" w:type="dxa"/>
            <w:tcMar>
              <w:top w:w="70" w:type="dxa"/>
              <w:left w:w="90" w:type="dxa"/>
              <w:bottom w:w="70" w:type="dxa"/>
              <w:right w:w="90" w:type="dxa"/>
            </w:tcMar>
          </w:tcPr>
          <w:p w14:paraId="4FF131F4" w14:textId="4ACD1D4F" w:rsidR="002769EB" w:rsidRPr="002769EB" w:rsidRDefault="002769EB" w:rsidP="00BE6E2B">
            <w:pPr>
              <w:rPr>
                <w:rFonts w:ascii="Times New Roman" w:eastAsia="Carlito" w:hAnsi="Times New Roman" w:cs="Times New Roman"/>
                <w:color w:val="auto"/>
                <w:sz w:val="26"/>
                <w:szCs w:val="26"/>
              </w:rPr>
            </w:pPr>
            <w:r w:rsidRPr="002769EB">
              <w:rPr>
                <w:rFonts w:ascii="Times New Roman" w:eastAsia="Carlito" w:hAnsi="Times New Roman" w:cs="Times New Roman"/>
                <w:color w:val="auto"/>
                <w:sz w:val="26"/>
                <w:szCs w:val="26"/>
              </w:rPr>
              <w:t>Cho ph</w:t>
            </w:r>
            <w:r w:rsidRPr="002769EB">
              <w:rPr>
                <w:rFonts w:ascii="Times New Roman" w:eastAsia="Carlito" w:hAnsi="Times New Roman" w:cs="Times New Roman" w:hint="eastAsia"/>
                <w:color w:val="auto"/>
                <w:sz w:val="26"/>
                <w:szCs w:val="26"/>
              </w:rPr>
              <w:t>é</w:t>
            </w:r>
            <w:r w:rsidRPr="002769EB">
              <w:rPr>
                <w:rFonts w:ascii="Times New Roman" w:eastAsia="Carlito" w:hAnsi="Times New Roman" w:cs="Times New Roman"/>
                <w:color w:val="auto"/>
                <w:sz w:val="26"/>
                <w:szCs w:val="26"/>
              </w:rPr>
              <w:t>p d</w:t>
            </w:r>
            <w:r w:rsidRPr="002769EB">
              <w:rPr>
                <w:rFonts w:ascii="Times New Roman" w:eastAsia="Carlito" w:hAnsi="Times New Roman" w:cs="Times New Roman" w:hint="eastAsia"/>
                <w:color w:val="auto"/>
                <w:sz w:val="26"/>
                <w:szCs w:val="26"/>
              </w:rPr>
              <w:t>ò</w:t>
            </w:r>
            <w:r w:rsidRPr="002769EB">
              <w:rPr>
                <w:rFonts w:ascii="Times New Roman" w:eastAsia="Carlito" w:hAnsi="Times New Roman" w:cs="Times New Roman"/>
                <w:color w:val="auto"/>
                <w:sz w:val="26"/>
                <w:szCs w:val="26"/>
              </w:rPr>
              <w:t xml:space="preserve"> m</w:t>
            </w:r>
            <w:r w:rsidRPr="002769EB">
              <w:rPr>
                <w:rFonts w:ascii="Times New Roman" w:eastAsia="Carlito" w:hAnsi="Times New Roman" w:cs="Times New Roman" w:hint="eastAsia"/>
                <w:color w:val="auto"/>
                <w:sz w:val="26"/>
                <w:szCs w:val="26"/>
              </w:rPr>
              <w:t>ã</w:t>
            </w:r>
            <w:r w:rsidRPr="002769EB">
              <w:rPr>
                <w:rFonts w:ascii="Times New Roman" w:eastAsia="Carlito" w:hAnsi="Times New Roman" w:cs="Times New Roman"/>
                <w:color w:val="auto"/>
                <w:sz w:val="26"/>
                <w:szCs w:val="26"/>
              </w:rPr>
              <w:t xml:space="preserve"> </w:t>
            </w:r>
            <w:r w:rsidRPr="002769EB">
              <w:rPr>
                <w:rFonts w:ascii="Times New Roman" w:eastAsia="Carlito" w:hAnsi="Times New Roman" w:cs="Times New Roman" w:hint="eastAsia"/>
                <w:color w:val="auto"/>
                <w:sz w:val="26"/>
                <w:szCs w:val="26"/>
              </w:rPr>
              <w:t>đơ</w:t>
            </w:r>
            <w:r w:rsidRPr="002769EB">
              <w:rPr>
                <w:rFonts w:ascii="Times New Roman" w:eastAsia="Carlito" w:hAnsi="Times New Roman" w:cs="Times New Roman"/>
                <w:color w:val="auto"/>
                <w:sz w:val="26"/>
                <w:szCs w:val="26"/>
              </w:rPr>
              <w:t>n hợp lệ.</w:t>
            </w:r>
          </w:p>
        </w:tc>
      </w:tr>
    </w:tbl>
    <w:p w14:paraId="0D1B2871" w14:textId="77777777" w:rsidR="00BE6E2B" w:rsidRPr="00BE6E2B" w:rsidRDefault="00BE6E2B" w:rsidP="00BE6E2B">
      <w:pPr>
        <w:rPr>
          <w:rFonts w:ascii="Times New Roman" w:hAnsi="Times New Roman" w:cs="Times New Roman"/>
          <w:color w:val="auto"/>
          <w:sz w:val="26"/>
          <w:szCs w:val="26"/>
        </w:rPr>
      </w:pPr>
    </w:p>
    <w:p w14:paraId="65EB410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BAF648E" w14:textId="1E012976" w:rsidR="002769EB" w:rsidRPr="002769EB" w:rsidRDefault="002769EB" w:rsidP="00683900">
      <w:pPr>
        <w:numPr>
          <w:ilvl w:val="0"/>
          <w:numId w:val="11"/>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lastRenderedPageBreak/>
        <w:t xml:space="preserve">Truy vấn tài nguyên kèm userId từ token; </w:t>
      </w:r>
      <w:r w:rsidR="009E7C1C" w:rsidRPr="009E7C1C">
        <w:rPr>
          <w:rFonts w:ascii="Times New Roman" w:eastAsia="Times New Roman" w:hAnsi="Times New Roman" w:cs="Times New Roman"/>
          <w:color w:val="auto"/>
          <w:sz w:val="26"/>
          <w:szCs w:val="26"/>
        </w:rPr>
        <w:t>không tìm thấy hoặc không thuộc sở hữu thì trả cùng một lỗi 404 (bảng ở FR-AUTHZ-001).</w:t>
      </w:r>
    </w:p>
    <w:p w14:paraId="2158FF29" w14:textId="77777777" w:rsidR="002769EB" w:rsidRPr="002769EB" w:rsidRDefault="002769EB" w:rsidP="00683900">
      <w:pPr>
        <w:numPr>
          <w:ilvl w:val="0"/>
          <w:numId w:val="11"/>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Test âm tính bắt buộc: Customer A truy cập đơn của Customer B.</w:t>
      </w:r>
    </w:p>
    <w:p w14:paraId="4E2CC3FB" w14:textId="77777777" w:rsidR="002769EB" w:rsidRPr="002769EB" w:rsidRDefault="002769EB" w:rsidP="00683900">
      <w:pPr>
        <w:numPr>
          <w:ilvl w:val="0"/>
          <w:numId w:val="11"/>
        </w:numPr>
        <w:spacing w:before="100" w:beforeAutospacing="1" w:after="100" w:afterAutospacing="1" w:line="240" w:lineRule="auto"/>
        <w:rPr>
          <w:rFonts w:ascii="Times New Roman" w:eastAsia="Times New Roman" w:hAnsi="Times New Roman" w:cs="Times New Roman"/>
          <w:color w:val="auto"/>
          <w:sz w:val="26"/>
          <w:szCs w:val="26"/>
        </w:rPr>
      </w:pPr>
      <w:r w:rsidRPr="002769EB">
        <w:rPr>
          <w:rFonts w:ascii="Times New Roman" w:eastAsia="Times New Roman" w:hAnsi="Times New Roman" w:cs="Times New Roman"/>
          <w:color w:val="auto"/>
          <w:sz w:val="26"/>
          <w:szCs w:val="26"/>
        </w:rPr>
        <w:t>Mặc định từ chối khi không xác định được chủ sở hữu.</w:t>
      </w:r>
    </w:p>
    <w:p w14:paraId="744ABA9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13EB83B" w14:textId="30600B4F" w:rsidR="00BE6E2B" w:rsidRPr="009C5C8D" w:rsidRDefault="002769EB" w:rsidP="00683900">
      <w:pPr>
        <w:pStyle w:val="ListParagraph"/>
        <w:numPr>
          <w:ilvl w:val="0"/>
          <w:numId w:val="12"/>
        </w:numPr>
        <w:rPr>
          <w:rFonts w:ascii="Times New Roman" w:hAnsi="Times New Roman" w:cs="Times New Roman"/>
          <w:color w:val="auto"/>
          <w:sz w:val="26"/>
          <w:szCs w:val="26"/>
        </w:rPr>
      </w:pPr>
      <w:r w:rsidRPr="002769EB">
        <w:rPr>
          <w:rFonts w:ascii="Times New Roman" w:eastAsia="Carlito" w:hAnsi="Times New Roman" w:cs="Times New Roman"/>
          <w:color w:val="auto"/>
          <w:sz w:val="26"/>
          <w:szCs w:val="26"/>
        </w:rPr>
        <w:t>ERD (Order có khóa ngoại userId); thiết kế truy vấn; bảng phân quyền mục 8</w:t>
      </w:r>
      <w:r w:rsidR="00CB176F">
        <w:rPr>
          <w:rFonts w:ascii="Times New Roman" w:eastAsia="Carlito" w:hAnsi="Times New Roman" w:cs="Times New Roman"/>
          <w:color w:val="auto"/>
          <w:sz w:val="26"/>
          <w:szCs w:val="26"/>
        </w:rPr>
        <w:t>.</w:t>
      </w:r>
    </w:p>
    <w:p w14:paraId="7E2E6A5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5E2E2253" w14:textId="77777777" w:rsidR="00CB176F" w:rsidRPr="00CB176F" w:rsidRDefault="00CB176F" w:rsidP="00683900">
      <w:pPr>
        <w:numPr>
          <w:ilvl w:val="0"/>
          <w:numId w:val="13"/>
        </w:numPr>
        <w:spacing w:before="100" w:beforeAutospacing="1" w:after="100" w:afterAutospacing="1" w:line="240" w:lineRule="auto"/>
        <w:rPr>
          <w:rFonts w:ascii="Times New Roman" w:eastAsia="Times New Roman" w:hAnsi="Times New Roman" w:cs="Times New Roman"/>
          <w:color w:val="auto"/>
          <w:sz w:val="26"/>
          <w:szCs w:val="26"/>
        </w:rPr>
      </w:pPr>
      <w:r w:rsidRPr="00CB176F">
        <w:rPr>
          <w:rFonts w:ascii="Times New Roman" w:eastAsia="Carlito" w:hAnsi="Times New Roman" w:cs="Times New Roman"/>
          <w:color w:val="auto"/>
          <w:sz w:val="26"/>
          <w:szCs w:val="26"/>
        </w:rPr>
        <w:t>Customer A không đọc, thanh toán hoặc hủy được đơn của Customer B dù biết mã đơn; phản hồi không phân biệt ‘không tồn tại’ và ‘không phải của bạn’.</w:t>
      </w:r>
    </w:p>
    <w:p w14:paraId="6C6DEF5E" w14:textId="780475F5" w:rsidR="002C3C62" w:rsidRPr="002C3C62" w:rsidRDefault="002C3C62" w:rsidP="00683900">
      <w:pPr>
        <w:numPr>
          <w:ilvl w:val="0"/>
          <w:numId w:val="13"/>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GET /orders/me chỉ trả đơn của người dùng trong token.</w:t>
      </w:r>
    </w:p>
    <w:p w14:paraId="25582E11" w14:textId="17694247" w:rsidR="00BE6E2B" w:rsidRPr="009C5C8D" w:rsidRDefault="00BE6E2B" w:rsidP="00BE6E2B">
      <w:pPr>
        <w:rPr>
          <w:rFonts w:ascii="Times New Roman" w:hAnsi="Times New Roman" w:cs="Times New Roman"/>
          <w:b/>
          <w:bCs/>
          <w:color w:val="215E99" w:themeColor="text2" w:themeTint="BF"/>
          <w:sz w:val="26"/>
          <w:szCs w:val="26"/>
        </w:rPr>
      </w:pPr>
      <w:r w:rsidRPr="009C5C8D">
        <w:rPr>
          <w:rFonts w:ascii="Times New Roman" w:eastAsia="Carlito" w:hAnsi="Times New Roman" w:cs="Times New Roman"/>
          <w:b/>
          <w:bCs/>
          <w:color w:val="215E99" w:themeColor="text2" w:themeTint="BF"/>
          <w:sz w:val="26"/>
          <w:szCs w:val="26"/>
        </w:rPr>
        <w:t xml:space="preserve">FR-AUTHZ-003 - </w:t>
      </w:r>
      <w:r w:rsidR="002C3C62" w:rsidRPr="002C3C62">
        <w:rPr>
          <w:rFonts w:ascii="Times New Roman" w:eastAsia="Carlito" w:hAnsi="Times New Roman" w:cs="Times New Roman"/>
          <w:b/>
          <w:bCs/>
          <w:color w:val="215E99" w:themeColor="text2" w:themeTint="BF"/>
          <w:sz w:val="26"/>
          <w:szCs w:val="26"/>
        </w:rPr>
        <w:t>Backend là nơi quyết định quyền truy cập cuối cùng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C5C8D" w:rsidRPr="009C5C8D" w14:paraId="2526D2A7" w14:textId="77777777" w:rsidTr="002C3C62">
        <w:trPr>
          <w:cantSplit/>
          <w:tblHeader/>
        </w:trPr>
        <w:tc>
          <w:tcPr>
            <w:tcW w:w="2556" w:type="dxa"/>
            <w:tcMar>
              <w:top w:w="70" w:type="dxa"/>
              <w:left w:w="90" w:type="dxa"/>
              <w:bottom w:w="70" w:type="dxa"/>
              <w:right w:w="90" w:type="dxa"/>
            </w:tcMar>
          </w:tcPr>
          <w:p w14:paraId="42EC1618"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76188157"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Nội dung</w:t>
            </w:r>
          </w:p>
        </w:tc>
      </w:tr>
      <w:tr w:rsidR="009C5C8D" w:rsidRPr="009C5C8D" w14:paraId="4A3B02E1" w14:textId="77777777" w:rsidTr="002C3C62">
        <w:trPr>
          <w:cantSplit/>
        </w:trPr>
        <w:tc>
          <w:tcPr>
            <w:tcW w:w="2556" w:type="dxa"/>
            <w:tcMar>
              <w:top w:w="70" w:type="dxa"/>
              <w:left w:w="90" w:type="dxa"/>
              <w:bottom w:w="70" w:type="dxa"/>
              <w:right w:w="90" w:type="dxa"/>
            </w:tcMar>
          </w:tcPr>
          <w:p w14:paraId="5D6C27CF"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940138F"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color w:val="auto"/>
                <w:sz w:val="26"/>
                <w:szCs w:val="26"/>
              </w:rPr>
              <w:t>MUST</w:t>
            </w:r>
          </w:p>
        </w:tc>
      </w:tr>
      <w:tr w:rsidR="009C5C8D" w:rsidRPr="009C5C8D" w14:paraId="01B15EBA" w14:textId="77777777" w:rsidTr="002C3C62">
        <w:trPr>
          <w:cantSplit/>
        </w:trPr>
        <w:tc>
          <w:tcPr>
            <w:tcW w:w="2556" w:type="dxa"/>
            <w:tcMar>
              <w:top w:w="70" w:type="dxa"/>
              <w:left w:w="90" w:type="dxa"/>
              <w:bottom w:w="70" w:type="dxa"/>
              <w:right w:w="90" w:type="dxa"/>
            </w:tcMar>
          </w:tcPr>
          <w:p w14:paraId="54EA58D7"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D5F078C" w14:textId="5FA11553"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DERIVED</w:t>
            </w:r>
          </w:p>
        </w:tc>
      </w:tr>
      <w:tr w:rsidR="009C5C8D" w:rsidRPr="009C5C8D" w14:paraId="0B10F675" w14:textId="77777777" w:rsidTr="002C3C62">
        <w:trPr>
          <w:cantSplit/>
        </w:trPr>
        <w:tc>
          <w:tcPr>
            <w:tcW w:w="2556" w:type="dxa"/>
            <w:tcMar>
              <w:top w:w="70" w:type="dxa"/>
              <w:left w:w="90" w:type="dxa"/>
              <w:bottom w:w="70" w:type="dxa"/>
              <w:right w:w="90" w:type="dxa"/>
            </w:tcMar>
          </w:tcPr>
          <w:p w14:paraId="0C8BC962"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9B976D7" w14:textId="0BA9D323"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Việc Web Client ẩn nút hoặc màn hình chỉ phục vụ UX, không phải cơ chế bảo mật. Backend kiểm tra theo thứ tự: xác thực → quyền sở hữu → quy tắc trạng thái nghiệp vụ → cho phép hoặc từ chối.</w:t>
            </w:r>
          </w:p>
        </w:tc>
      </w:tr>
      <w:tr w:rsidR="009C5C8D" w:rsidRPr="009C5C8D" w14:paraId="0A984B3D" w14:textId="77777777" w:rsidTr="002C3C62">
        <w:trPr>
          <w:cantSplit/>
        </w:trPr>
        <w:tc>
          <w:tcPr>
            <w:tcW w:w="2556" w:type="dxa"/>
            <w:tcMar>
              <w:top w:w="70" w:type="dxa"/>
              <w:left w:w="90" w:type="dxa"/>
              <w:bottom w:w="70" w:type="dxa"/>
              <w:right w:w="90" w:type="dxa"/>
            </w:tcMar>
          </w:tcPr>
          <w:p w14:paraId="24CBA153"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32F8B72F" w14:textId="4427D8FE"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Mục 3 (ranh giới hệ thống); Charter §7.</w:t>
            </w:r>
          </w:p>
        </w:tc>
      </w:tr>
      <w:tr w:rsidR="009C5C8D" w:rsidRPr="009C5C8D" w14:paraId="0DAD7336" w14:textId="77777777" w:rsidTr="002C3C62">
        <w:trPr>
          <w:cantSplit/>
        </w:trPr>
        <w:tc>
          <w:tcPr>
            <w:tcW w:w="2556" w:type="dxa"/>
            <w:tcMar>
              <w:top w:w="70" w:type="dxa"/>
              <w:left w:w="90" w:type="dxa"/>
              <w:bottom w:w="70" w:type="dxa"/>
              <w:right w:w="90" w:type="dxa"/>
            </w:tcMar>
          </w:tcPr>
          <w:p w14:paraId="0F8B0960"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3F373C7" w14:textId="14B734F0"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Customer; backend authorization layer</w:t>
            </w:r>
          </w:p>
        </w:tc>
      </w:tr>
    </w:tbl>
    <w:p w14:paraId="522990E5" w14:textId="77777777" w:rsidR="00BE6E2B" w:rsidRPr="00BE6E2B" w:rsidRDefault="00BE6E2B" w:rsidP="00BE6E2B">
      <w:pPr>
        <w:rPr>
          <w:rFonts w:ascii="Times New Roman" w:hAnsi="Times New Roman" w:cs="Times New Roman"/>
          <w:color w:val="auto"/>
          <w:sz w:val="26"/>
          <w:szCs w:val="26"/>
        </w:rPr>
      </w:pPr>
    </w:p>
    <w:p w14:paraId="1FA87676"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E0B5808" w14:textId="77777777" w:rsidR="002C3C62" w:rsidRDefault="002C3C62" w:rsidP="00BE6E2B">
      <w:pPr>
        <w:rPr>
          <w:rFonts w:ascii="Times New Roman" w:eastAsia="Carlito" w:hAnsi="Times New Roman" w:cs="Times New Roman"/>
          <w:color w:val="auto"/>
          <w:sz w:val="26"/>
          <w:szCs w:val="26"/>
        </w:rPr>
      </w:pPr>
      <w:r w:rsidRPr="002C3C62">
        <w:rPr>
          <w:rFonts w:ascii="Times New Roman" w:eastAsia="Carlito" w:hAnsi="Times New Roman" w:cs="Times New Roman"/>
          <w:color w:val="auto"/>
          <w:sz w:val="26"/>
          <w:szCs w:val="26"/>
        </w:rPr>
        <w:t>Client có thể bị sửa, replay hoặc bị gọi API trực tiếp bằng Postman. Quyền hợp lệ vẫn có thể không đủ nếu đơn đang ở trạng thái không cho phép (ví dụ thanh toán đơn đã PAID), nên kiểm tra trạng thái là lớp cuối cùng.</w:t>
      </w:r>
    </w:p>
    <w:p w14:paraId="4022D2D3" w14:textId="7CB074E3"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DC1CA1E" w14:textId="49CFCEEF" w:rsidR="00BE6E2B" w:rsidRPr="002C3C62" w:rsidRDefault="002C3C62" w:rsidP="00683900">
      <w:pPr>
        <w:pStyle w:val="ListParagraph"/>
        <w:numPr>
          <w:ilvl w:val="0"/>
          <w:numId w:val="13"/>
        </w:num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Thứ tự kiểm tra: JWT hợp lệ → tài nguyên thuộc người dùng → trạng thái cho phép hành động → thực hiện.</w:t>
      </w:r>
    </w:p>
    <w:p w14:paraId="1512E6D2" w14:textId="7A510E44" w:rsidR="002C3C62" w:rsidRPr="002C3C62" w:rsidRDefault="002C3C62" w:rsidP="00683900">
      <w:pPr>
        <w:numPr>
          <w:ilvl w:val="0"/>
          <w:numId w:val="13"/>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Trạng thái chỉ đổi qua các hành động hợp lệ của state machine, không có thao tác gán trạng thái tùy ý.</w:t>
      </w:r>
    </w:p>
    <w:p w14:paraId="1E73C29B"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C5C8D" w:rsidRPr="009C5C8D" w14:paraId="78676E94" w14:textId="77777777" w:rsidTr="002C3C62">
        <w:trPr>
          <w:cantSplit/>
          <w:tblHeader/>
        </w:trPr>
        <w:tc>
          <w:tcPr>
            <w:tcW w:w="2556" w:type="dxa"/>
            <w:tcMar>
              <w:top w:w="70" w:type="dxa"/>
              <w:left w:w="90" w:type="dxa"/>
              <w:bottom w:w="70" w:type="dxa"/>
              <w:right w:w="90" w:type="dxa"/>
            </w:tcMar>
          </w:tcPr>
          <w:p w14:paraId="59FD88C0"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6E7422C9" w14:textId="77777777" w:rsidR="00BE6E2B" w:rsidRPr="009C5C8D" w:rsidRDefault="00BE6E2B" w:rsidP="00BE6E2B">
            <w:pPr>
              <w:rPr>
                <w:rFonts w:ascii="Times New Roman" w:hAnsi="Times New Roman" w:cs="Times New Roman"/>
                <w:color w:val="auto"/>
                <w:sz w:val="26"/>
                <w:szCs w:val="26"/>
              </w:rPr>
            </w:pPr>
            <w:r w:rsidRPr="009C5C8D">
              <w:rPr>
                <w:rFonts w:ascii="Times New Roman" w:eastAsia="Carlito" w:hAnsi="Times New Roman" w:cs="Times New Roman"/>
                <w:b/>
                <w:color w:val="auto"/>
                <w:sz w:val="26"/>
                <w:szCs w:val="26"/>
              </w:rPr>
              <w:t>Tác động/Nguyên nhân</w:t>
            </w:r>
          </w:p>
        </w:tc>
      </w:tr>
      <w:tr w:rsidR="009C5C8D" w:rsidRPr="009C5C8D" w14:paraId="36D6EEAF" w14:textId="77777777" w:rsidTr="002C3C62">
        <w:trPr>
          <w:cantSplit/>
        </w:trPr>
        <w:tc>
          <w:tcPr>
            <w:tcW w:w="2556" w:type="dxa"/>
            <w:tcMar>
              <w:top w:w="70" w:type="dxa"/>
              <w:left w:w="90" w:type="dxa"/>
              <w:bottom w:w="70" w:type="dxa"/>
              <w:right w:w="90" w:type="dxa"/>
            </w:tcMar>
          </w:tcPr>
          <w:p w14:paraId="330A23D2" w14:textId="20486776"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Chỉ ẩn nút ở FE</w:t>
            </w:r>
          </w:p>
        </w:tc>
        <w:tc>
          <w:tcPr>
            <w:tcW w:w="7667" w:type="dxa"/>
            <w:tcMar>
              <w:top w:w="70" w:type="dxa"/>
              <w:left w:w="90" w:type="dxa"/>
              <w:bottom w:w="70" w:type="dxa"/>
              <w:right w:w="90" w:type="dxa"/>
            </w:tcMar>
          </w:tcPr>
          <w:p w14:paraId="270CF31A" w14:textId="75542F74"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Gọi API trực tiếp vẫn thực hiện được.</w:t>
            </w:r>
          </w:p>
        </w:tc>
      </w:tr>
      <w:tr w:rsidR="009C5C8D" w:rsidRPr="009C5C8D" w14:paraId="708DB34D" w14:textId="77777777" w:rsidTr="002C3C62">
        <w:trPr>
          <w:cantSplit/>
        </w:trPr>
        <w:tc>
          <w:tcPr>
            <w:tcW w:w="2556" w:type="dxa"/>
            <w:tcMar>
              <w:top w:w="70" w:type="dxa"/>
              <w:left w:w="90" w:type="dxa"/>
              <w:bottom w:w="70" w:type="dxa"/>
              <w:right w:w="90" w:type="dxa"/>
            </w:tcMar>
          </w:tcPr>
          <w:p w14:paraId="6E8F78ED" w14:textId="145677DA"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lastRenderedPageBreak/>
              <w:t>Kiểm tra trạng thái trước kiểm tra sở hữu</w:t>
            </w:r>
          </w:p>
        </w:tc>
        <w:tc>
          <w:tcPr>
            <w:tcW w:w="7667" w:type="dxa"/>
            <w:tcMar>
              <w:top w:w="70" w:type="dxa"/>
              <w:left w:w="90" w:type="dxa"/>
              <w:bottom w:w="70" w:type="dxa"/>
              <w:right w:w="90" w:type="dxa"/>
            </w:tcMar>
          </w:tcPr>
          <w:p w14:paraId="111F15A2" w14:textId="424910C0" w:rsidR="00BE6E2B" w:rsidRPr="009C5C8D" w:rsidRDefault="002C3C62" w:rsidP="00BE6E2B">
            <w:p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Rò thông tin trạng thái của đơn người khác.</w:t>
            </w:r>
          </w:p>
        </w:tc>
      </w:tr>
      <w:tr w:rsidR="002C3C62" w:rsidRPr="009C5C8D" w14:paraId="01A45208" w14:textId="77777777" w:rsidTr="002C3C62">
        <w:trPr>
          <w:cantSplit/>
        </w:trPr>
        <w:tc>
          <w:tcPr>
            <w:tcW w:w="2556" w:type="dxa"/>
            <w:tcMar>
              <w:top w:w="70" w:type="dxa"/>
              <w:left w:w="90" w:type="dxa"/>
              <w:bottom w:w="70" w:type="dxa"/>
              <w:right w:w="90" w:type="dxa"/>
            </w:tcMar>
          </w:tcPr>
          <w:p w14:paraId="75EAEE19" w14:textId="603A9D67" w:rsidR="002C3C62" w:rsidRPr="002C3C62" w:rsidRDefault="002C3C62" w:rsidP="00BE6E2B">
            <w:pPr>
              <w:rPr>
                <w:rFonts w:ascii="Times New Roman" w:eastAsia="Carlito" w:hAnsi="Times New Roman" w:cs="Times New Roman"/>
                <w:color w:val="auto"/>
                <w:sz w:val="26"/>
                <w:szCs w:val="26"/>
              </w:rPr>
            </w:pPr>
            <w:r w:rsidRPr="002C3C62">
              <w:rPr>
                <w:rFonts w:ascii="Times New Roman" w:eastAsia="Carlito" w:hAnsi="Times New Roman" w:cs="Times New Roman"/>
                <w:color w:val="auto"/>
                <w:sz w:val="26"/>
                <w:szCs w:val="26"/>
              </w:rPr>
              <w:t>Cho gán trạng thái tùy ý</w:t>
            </w:r>
          </w:p>
        </w:tc>
        <w:tc>
          <w:tcPr>
            <w:tcW w:w="7667" w:type="dxa"/>
            <w:tcMar>
              <w:top w:w="70" w:type="dxa"/>
              <w:left w:w="90" w:type="dxa"/>
              <w:bottom w:w="70" w:type="dxa"/>
              <w:right w:w="90" w:type="dxa"/>
            </w:tcMar>
          </w:tcPr>
          <w:p w14:paraId="50BD1A3C" w14:textId="2F170677" w:rsidR="002C3C62" w:rsidRPr="002C3C62" w:rsidRDefault="002C3C62" w:rsidP="00BE6E2B">
            <w:pPr>
              <w:rPr>
                <w:rFonts w:ascii="Times New Roman" w:eastAsia="Carlito" w:hAnsi="Times New Roman" w:cs="Times New Roman"/>
                <w:color w:val="auto"/>
                <w:sz w:val="26"/>
                <w:szCs w:val="26"/>
              </w:rPr>
            </w:pPr>
            <w:r w:rsidRPr="002C3C62">
              <w:rPr>
                <w:rFonts w:ascii="Times New Roman" w:eastAsia="Carlito" w:hAnsi="Times New Roman" w:cs="Times New Roman"/>
                <w:color w:val="auto"/>
                <w:sz w:val="26"/>
                <w:szCs w:val="26"/>
              </w:rPr>
              <w:t>Phá vòng đời Order và Payment.</w:t>
            </w:r>
          </w:p>
        </w:tc>
      </w:tr>
    </w:tbl>
    <w:p w14:paraId="07248DCF" w14:textId="77777777" w:rsidR="00BE6E2B" w:rsidRPr="00BE6E2B" w:rsidRDefault="00BE6E2B" w:rsidP="00BE6E2B">
      <w:pPr>
        <w:rPr>
          <w:rFonts w:ascii="Times New Roman" w:hAnsi="Times New Roman" w:cs="Times New Roman"/>
          <w:color w:val="auto"/>
          <w:sz w:val="26"/>
          <w:szCs w:val="26"/>
        </w:rPr>
      </w:pPr>
    </w:p>
    <w:p w14:paraId="2060E2F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E77BBC6" w14:textId="77777777" w:rsidR="002C3C62" w:rsidRPr="002C3C62" w:rsidRDefault="002C3C62" w:rsidP="00683900">
      <w:pPr>
        <w:pStyle w:val="ListParagraph"/>
        <w:numPr>
          <w:ilvl w:val="0"/>
          <w:numId w:val="14"/>
        </w:numPr>
        <w:rPr>
          <w:rFonts w:ascii="Times New Roman" w:hAnsi="Times New Roman" w:cs="Times New Roman"/>
          <w:color w:val="auto"/>
          <w:sz w:val="26"/>
          <w:szCs w:val="26"/>
        </w:rPr>
      </w:pPr>
      <w:r w:rsidRPr="002C3C62">
        <w:rPr>
          <w:rFonts w:ascii="Times New Roman" w:eastAsia="Carlito" w:hAnsi="Times New Roman" w:cs="Times New Roman"/>
          <w:color w:val="auto"/>
          <w:sz w:val="26"/>
          <w:szCs w:val="26"/>
        </w:rPr>
        <w:t>Tập trung kiểm tra ở backend (Guard và service); FE chỉ xử lý hiển thị.</w:t>
      </w:r>
    </w:p>
    <w:p w14:paraId="29D1D539" w14:textId="77777777" w:rsidR="002C3C62" w:rsidRPr="002C3C62" w:rsidRDefault="002C3C62" w:rsidP="00683900">
      <w:pPr>
        <w:numPr>
          <w:ilvl w:val="0"/>
          <w:numId w:val="14"/>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Kiểm tra sở hữu trước, rồi mới trả lỗi nghiệp vụ về trạng thái.</w:t>
      </w:r>
    </w:p>
    <w:p w14:paraId="343837B3" w14:textId="77777777" w:rsidR="002C3C62" w:rsidRPr="002C3C62" w:rsidRDefault="002C3C62" w:rsidP="00683900">
      <w:pPr>
        <w:numPr>
          <w:ilvl w:val="0"/>
          <w:numId w:val="14"/>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Chi tiết các chuyển trạng thái hợp lệ ở mục 11.</w:t>
      </w:r>
    </w:p>
    <w:p w14:paraId="41B1539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E3E688F" w14:textId="6083E400" w:rsidR="00BE6E2B" w:rsidRPr="002C3C62" w:rsidRDefault="002C3C62" w:rsidP="00683900">
      <w:pPr>
        <w:numPr>
          <w:ilvl w:val="0"/>
          <w:numId w:val="15"/>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API Security; State Diagram; quy ước lỗi; test gọi API độc lập với UI.</w:t>
      </w:r>
    </w:p>
    <w:p w14:paraId="6B3E1A0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E66D541" w14:textId="77777777" w:rsidR="002C3C62" w:rsidRPr="002C3C62" w:rsidRDefault="002C3C62" w:rsidP="00683900">
      <w:pPr>
        <w:numPr>
          <w:ilvl w:val="0"/>
          <w:numId w:val="16"/>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Gọi API trực tiếp (không qua UI) mà không đủ điều kiện vẫn bị từ chối.</w:t>
      </w:r>
    </w:p>
    <w:p w14:paraId="1A689D59" w14:textId="441B5A51" w:rsidR="002C3C62" w:rsidRPr="002C3C62" w:rsidRDefault="002C3C62" w:rsidP="00683900">
      <w:pPr>
        <w:numPr>
          <w:ilvl w:val="0"/>
          <w:numId w:val="16"/>
        </w:numPr>
        <w:spacing w:before="100" w:beforeAutospacing="1" w:after="100" w:afterAutospacing="1" w:line="240" w:lineRule="auto"/>
        <w:rPr>
          <w:rFonts w:ascii="Times New Roman" w:eastAsia="Times New Roman" w:hAnsi="Times New Roman" w:cs="Times New Roman"/>
          <w:color w:val="auto"/>
          <w:sz w:val="26"/>
          <w:szCs w:val="26"/>
        </w:rPr>
      </w:pPr>
      <w:r w:rsidRPr="002C3C62">
        <w:rPr>
          <w:rFonts w:ascii="Times New Roman" w:eastAsia="Times New Roman" w:hAnsi="Times New Roman" w:cs="Times New Roman"/>
          <w:color w:val="auto"/>
          <w:sz w:val="26"/>
          <w:szCs w:val="26"/>
        </w:rPr>
        <w:t>Thanh toán đơn đã PAID hoặc đơn của người khác đều bị từ chối, và thông báo lỗi không lộ trạng thái đơn của người khác.</w:t>
      </w:r>
    </w:p>
    <w:p w14:paraId="5E0BEB9C" w14:textId="07F28293" w:rsidR="00BE6E2B" w:rsidRPr="00D46E72" w:rsidRDefault="00BE6E2B" w:rsidP="00BE6E2B">
      <w:pPr>
        <w:rPr>
          <w:rFonts w:ascii="Times New Roman" w:hAnsi="Times New Roman" w:cs="Times New Roman"/>
          <w:b/>
          <w:bCs/>
          <w:color w:val="auto"/>
          <w:sz w:val="28"/>
          <w:szCs w:val="28"/>
        </w:rPr>
      </w:pPr>
      <w:r w:rsidRPr="00D46E72">
        <w:rPr>
          <w:rFonts w:ascii="Times New Roman" w:eastAsia="Carlito" w:hAnsi="Times New Roman" w:cs="Times New Roman"/>
          <w:b/>
          <w:bCs/>
          <w:color w:val="auto"/>
          <w:sz w:val="28"/>
          <w:szCs w:val="28"/>
        </w:rPr>
        <w:t xml:space="preserve">7.3. </w:t>
      </w:r>
      <w:r w:rsidR="00DE55D6" w:rsidRPr="00DE55D6">
        <w:rPr>
          <w:rFonts w:ascii="Times New Roman" w:eastAsia="Carlito" w:hAnsi="Times New Roman" w:cs="Times New Roman"/>
          <w:b/>
          <w:bCs/>
          <w:color w:val="auto"/>
          <w:sz w:val="28"/>
          <w:szCs w:val="28"/>
        </w:rPr>
        <w:t>Catalog</w:t>
      </w:r>
    </w:p>
    <w:p w14:paraId="0A5A9DEF" w14:textId="54EB237B"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DE55D6" w:rsidRPr="00DE55D6">
        <w:rPr>
          <w:rFonts w:ascii="Times New Roman" w:eastAsia="Carlito" w:hAnsi="Times New Roman" w:cs="Times New Roman"/>
          <w:color w:val="auto"/>
          <w:sz w:val="26"/>
          <w:szCs w:val="26"/>
        </w:rPr>
        <w:t>Guest; Customer; Backend API (module Product)</w:t>
      </w:r>
    </w:p>
    <w:p w14:paraId="5169A0A1" w14:textId="46B6F796"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DE55D6" w:rsidRPr="00DE55D6">
        <w:rPr>
          <w:rFonts w:ascii="Times New Roman" w:eastAsia="Carlito" w:hAnsi="Times New Roman" w:cs="Times New Roman"/>
          <w:color w:val="auto"/>
          <w:sz w:val="26"/>
          <w:szCs w:val="26"/>
        </w:rPr>
        <w:t>Use Case xem menu, ERD (Product, Topping), API Product, UI trang menu và chi tiết, Test Strategy</w:t>
      </w:r>
    </w:p>
    <w:p w14:paraId="5C443347" w14:textId="57093D4F" w:rsidR="00BE6E2B" w:rsidRPr="00D46E72" w:rsidRDefault="00BE6E2B" w:rsidP="00BE6E2B">
      <w:pPr>
        <w:rPr>
          <w:rFonts w:ascii="Times New Roman" w:hAnsi="Times New Roman" w:cs="Times New Roman"/>
          <w:b/>
          <w:bCs/>
          <w:color w:val="215E99" w:themeColor="text2" w:themeTint="BF"/>
          <w:sz w:val="26"/>
          <w:szCs w:val="26"/>
        </w:rPr>
      </w:pPr>
      <w:r w:rsidRPr="00D46E72">
        <w:rPr>
          <w:rFonts w:ascii="Times New Roman" w:eastAsia="Carlito" w:hAnsi="Times New Roman" w:cs="Times New Roman"/>
          <w:b/>
          <w:bCs/>
          <w:color w:val="215E99" w:themeColor="text2" w:themeTint="BF"/>
          <w:sz w:val="26"/>
          <w:szCs w:val="26"/>
        </w:rPr>
        <w:t>FR-</w:t>
      </w:r>
      <w:r w:rsidR="00DE55D6" w:rsidRPr="00DE55D6">
        <w:rPr>
          <w:rFonts w:ascii="Times New Roman" w:eastAsia="Carlito" w:hAnsi="Times New Roman" w:cs="Times New Roman"/>
          <w:b/>
          <w:bCs/>
          <w:color w:val="215E99" w:themeColor="text2" w:themeTint="BF"/>
          <w:sz w:val="26"/>
          <w:szCs w:val="26"/>
        </w:rPr>
        <w:t>CAT</w:t>
      </w:r>
      <w:r w:rsidRPr="00D46E72">
        <w:rPr>
          <w:rFonts w:ascii="Times New Roman" w:eastAsia="Carlito" w:hAnsi="Times New Roman" w:cs="Times New Roman"/>
          <w:b/>
          <w:bCs/>
          <w:color w:val="215E99" w:themeColor="text2" w:themeTint="BF"/>
          <w:sz w:val="26"/>
          <w:szCs w:val="26"/>
        </w:rPr>
        <w:t xml:space="preserve">-001 - </w:t>
      </w:r>
      <w:r w:rsidR="00DE55D6" w:rsidRPr="00DE55D6">
        <w:rPr>
          <w:rFonts w:ascii="Times New Roman" w:eastAsia="Carlito" w:hAnsi="Times New Roman" w:cs="Times New Roman"/>
          <w:b/>
          <w:bCs/>
          <w:color w:val="215E99" w:themeColor="text2" w:themeTint="BF"/>
          <w:sz w:val="26"/>
          <w:szCs w:val="26"/>
        </w:rPr>
        <w:t>Xem danh sách đồ uống (menu)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34EE1" w:rsidRPr="00C34EE1" w14:paraId="4593B2C3" w14:textId="77777777" w:rsidTr="006677CE">
        <w:trPr>
          <w:cantSplit/>
          <w:tblHeader/>
        </w:trPr>
        <w:tc>
          <w:tcPr>
            <w:tcW w:w="2556" w:type="dxa"/>
            <w:tcMar>
              <w:top w:w="70" w:type="dxa"/>
              <w:left w:w="90" w:type="dxa"/>
              <w:bottom w:w="70" w:type="dxa"/>
              <w:right w:w="90" w:type="dxa"/>
            </w:tcMar>
          </w:tcPr>
          <w:p w14:paraId="3F700F1F"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900FA6B"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C34EE1" w:rsidRPr="00C34EE1" w14:paraId="3B7FCDE2" w14:textId="77777777" w:rsidTr="006677CE">
        <w:trPr>
          <w:cantSplit/>
        </w:trPr>
        <w:tc>
          <w:tcPr>
            <w:tcW w:w="2556" w:type="dxa"/>
            <w:tcMar>
              <w:top w:w="70" w:type="dxa"/>
              <w:left w:w="90" w:type="dxa"/>
              <w:bottom w:w="70" w:type="dxa"/>
              <w:right w:w="90" w:type="dxa"/>
            </w:tcMar>
          </w:tcPr>
          <w:p w14:paraId="4E3DBF27"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1DB0C9E" w14:textId="751B715E" w:rsidR="00BE6E2B" w:rsidRPr="00C34EE1" w:rsidRDefault="006677CE" w:rsidP="00BE6E2B">
            <w:pPr>
              <w:rPr>
                <w:rFonts w:ascii="Times New Roman" w:hAnsi="Times New Roman" w:cs="Times New Roman"/>
                <w:color w:val="auto"/>
                <w:sz w:val="26"/>
                <w:szCs w:val="26"/>
              </w:rPr>
            </w:pPr>
            <w:r w:rsidRPr="006677CE">
              <w:rPr>
                <w:rFonts w:ascii="Times New Roman" w:eastAsia="Carlito" w:hAnsi="Times New Roman" w:cs="Times New Roman"/>
                <w:color w:val="auto"/>
                <w:sz w:val="26"/>
                <w:szCs w:val="26"/>
              </w:rPr>
              <w:t>MUST (danh sách); SHOULD (phân trang)</w:t>
            </w:r>
          </w:p>
        </w:tc>
      </w:tr>
      <w:tr w:rsidR="00C34EE1" w:rsidRPr="00C34EE1" w14:paraId="64860A00" w14:textId="77777777" w:rsidTr="006677CE">
        <w:trPr>
          <w:cantSplit/>
        </w:trPr>
        <w:tc>
          <w:tcPr>
            <w:tcW w:w="2556" w:type="dxa"/>
            <w:tcMar>
              <w:top w:w="70" w:type="dxa"/>
              <w:left w:w="90" w:type="dxa"/>
              <w:bottom w:w="70" w:type="dxa"/>
              <w:right w:w="90" w:type="dxa"/>
            </w:tcMar>
          </w:tcPr>
          <w:p w14:paraId="310A31B1"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6F211DED" w14:textId="46C5B9A9" w:rsidR="00BE6E2B" w:rsidRPr="00C34EE1" w:rsidRDefault="006677CE" w:rsidP="00BE6E2B">
            <w:pPr>
              <w:rPr>
                <w:rFonts w:ascii="Times New Roman" w:hAnsi="Times New Roman" w:cs="Times New Roman"/>
                <w:color w:val="auto"/>
                <w:sz w:val="26"/>
                <w:szCs w:val="26"/>
              </w:rPr>
            </w:pPr>
            <w:r w:rsidRPr="006677CE">
              <w:rPr>
                <w:rFonts w:ascii="Times New Roman" w:eastAsia="Carlito" w:hAnsi="Times New Roman" w:cs="Times New Roman"/>
                <w:color w:val="auto"/>
                <w:sz w:val="26"/>
                <w:szCs w:val="26"/>
              </w:rPr>
              <w:t>CONFIRMED (danh sách); DERIVED (phân trang)</w:t>
            </w:r>
          </w:p>
        </w:tc>
      </w:tr>
      <w:tr w:rsidR="00C34EE1" w:rsidRPr="00C34EE1" w14:paraId="76CF4712" w14:textId="77777777" w:rsidTr="006677CE">
        <w:trPr>
          <w:cantSplit/>
        </w:trPr>
        <w:tc>
          <w:tcPr>
            <w:tcW w:w="2556" w:type="dxa"/>
            <w:tcMar>
              <w:top w:w="70" w:type="dxa"/>
              <w:left w:w="90" w:type="dxa"/>
              <w:bottom w:w="70" w:type="dxa"/>
              <w:right w:w="90" w:type="dxa"/>
            </w:tcMar>
          </w:tcPr>
          <w:p w14:paraId="053A9A6A"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4428403" w14:textId="73CD29B4" w:rsidR="00BE6E2B" w:rsidRPr="00C34EE1" w:rsidRDefault="00E54F4D" w:rsidP="00BE6E2B">
            <w:pPr>
              <w:rPr>
                <w:rFonts w:ascii="Times New Roman" w:hAnsi="Times New Roman" w:cs="Times New Roman"/>
                <w:color w:val="auto"/>
                <w:sz w:val="26"/>
                <w:szCs w:val="26"/>
              </w:rPr>
            </w:pPr>
            <w:r w:rsidRPr="00E54F4D">
              <w:rPr>
                <w:rFonts w:ascii="Times New Roman" w:eastAsia="Carlito" w:hAnsi="Times New Roman" w:cs="Times New Roman"/>
                <w:color w:val="auto"/>
                <w:sz w:val="26"/>
                <w:szCs w:val="26"/>
              </w:rPr>
              <w:t xml:space="preserve">Hệ thống phải cung cấp danh sách đồ uống gồm ảnh, tên, giá cơ bản (cũng là giá size S) và trạng thái còn/hết hàng cho Guest và Customer, không yêu cầu đăng nhập. Hệ thống </w:t>
            </w:r>
            <w:r w:rsidRPr="00E54F4D">
              <w:rPr>
                <w:rFonts w:ascii="Times New Roman" w:eastAsia="Carlito" w:hAnsi="Times New Roman" w:cs="Times New Roman"/>
                <w:b/>
                <w:bCs/>
                <w:color w:val="auto"/>
                <w:sz w:val="26"/>
                <w:szCs w:val="26"/>
              </w:rPr>
              <w:t>nên</w:t>
            </w:r>
            <w:r w:rsidRPr="00E54F4D">
              <w:rPr>
                <w:rFonts w:ascii="Times New Roman" w:eastAsia="Carlito" w:hAnsi="Times New Roman" w:cs="Times New Roman"/>
                <w:color w:val="auto"/>
                <w:sz w:val="26"/>
                <w:szCs w:val="26"/>
              </w:rPr>
              <w:t xml:space="preserve"> hỗ trợ phân trang tùy chọn để menu lớn vẫn phản hồi nhanh.</w:t>
            </w:r>
          </w:p>
        </w:tc>
      </w:tr>
      <w:tr w:rsidR="00C34EE1" w:rsidRPr="00C34EE1" w14:paraId="4D8F20E0" w14:textId="77777777" w:rsidTr="006677CE">
        <w:trPr>
          <w:cantSplit/>
        </w:trPr>
        <w:tc>
          <w:tcPr>
            <w:tcW w:w="2556" w:type="dxa"/>
            <w:tcMar>
              <w:top w:w="70" w:type="dxa"/>
              <w:left w:w="90" w:type="dxa"/>
              <w:bottom w:w="70" w:type="dxa"/>
              <w:right w:w="90" w:type="dxa"/>
            </w:tcMar>
          </w:tcPr>
          <w:p w14:paraId="08E67188"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B9E28C7" w14:textId="014EC6A6" w:rsidR="00BE6E2B" w:rsidRPr="00C34EE1" w:rsidRDefault="00E54F4D" w:rsidP="00BE6E2B">
            <w:pPr>
              <w:rPr>
                <w:rFonts w:ascii="Times New Roman" w:hAnsi="Times New Roman" w:cs="Times New Roman"/>
                <w:color w:val="auto"/>
                <w:sz w:val="26"/>
                <w:szCs w:val="26"/>
              </w:rPr>
            </w:pPr>
            <w:r w:rsidRPr="00E54F4D">
              <w:rPr>
                <w:rFonts w:ascii="Times New Roman" w:eastAsia="Carlito" w:hAnsi="Times New Roman" w:cs="Times New Roman"/>
                <w:color w:val="auto"/>
                <w:sz w:val="26"/>
                <w:szCs w:val="26"/>
              </w:rPr>
              <w:t>Charter §3.1 (Menu: hiển thị ảnh, tên, giá; API danh sách); Task 2, 3. Phân trang là quyết định của nhóm, áp dụng khi số món vượt ngưỡng, không thuộc yêu cầu của đề.</w:t>
            </w:r>
          </w:p>
        </w:tc>
      </w:tr>
      <w:tr w:rsidR="00C34EE1" w:rsidRPr="00C34EE1" w14:paraId="7B1D4C26" w14:textId="77777777" w:rsidTr="006677CE">
        <w:trPr>
          <w:cantSplit/>
        </w:trPr>
        <w:tc>
          <w:tcPr>
            <w:tcW w:w="2556" w:type="dxa"/>
            <w:tcMar>
              <w:top w:w="70" w:type="dxa"/>
              <w:left w:w="90" w:type="dxa"/>
              <w:bottom w:w="70" w:type="dxa"/>
              <w:right w:w="90" w:type="dxa"/>
            </w:tcMar>
          </w:tcPr>
          <w:p w14:paraId="06ED0F44"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F6F47AB" w14:textId="7ABBE3D8" w:rsidR="00BE6E2B" w:rsidRPr="00C34EE1" w:rsidRDefault="00DE55D6" w:rsidP="00BE6E2B">
            <w:pPr>
              <w:rPr>
                <w:rFonts w:ascii="Times New Roman" w:hAnsi="Times New Roman" w:cs="Times New Roman"/>
                <w:color w:val="auto"/>
                <w:sz w:val="26"/>
                <w:szCs w:val="26"/>
              </w:rPr>
            </w:pPr>
            <w:r w:rsidRPr="00DE55D6">
              <w:rPr>
                <w:rFonts w:ascii="Times New Roman" w:eastAsia="Carlito" w:hAnsi="Times New Roman" w:cs="Times New Roman"/>
                <w:color w:val="auto"/>
                <w:sz w:val="26"/>
                <w:szCs w:val="26"/>
              </w:rPr>
              <w:t>Guest; Customer; Backend API</w:t>
            </w:r>
          </w:p>
        </w:tc>
      </w:tr>
    </w:tbl>
    <w:p w14:paraId="2DFF56A0" w14:textId="77777777" w:rsidR="00BE6E2B" w:rsidRPr="00BE6E2B" w:rsidRDefault="00BE6E2B" w:rsidP="00BE6E2B">
      <w:pPr>
        <w:rPr>
          <w:rFonts w:ascii="Times New Roman" w:hAnsi="Times New Roman" w:cs="Times New Roman"/>
          <w:color w:val="auto"/>
          <w:sz w:val="26"/>
          <w:szCs w:val="26"/>
        </w:rPr>
      </w:pPr>
    </w:p>
    <w:p w14:paraId="37AB05A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41A5E50" w14:textId="5B34FBCB" w:rsidR="00E54F4D" w:rsidRDefault="00E54F4D" w:rsidP="00BE6E2B">
      <w:pPr>
        <w:rPr>
          <w:rFonts w:ascii="Times New Roman" w:eastAsia="Carlito" w:hAnsi="Times New Roman" w:cs="Times New Roman"/>
          <w:color w:val="auto"/>
          <w:sz w:val="26"/>
          <w:szCs w:val="26"/>
        </w:rPr>
      </w:pPr>
      <w:r w:rsidRPr="00E54F4D">
        <w:rPr>
          <w:rFonts w:ascii="Times New Roman" w:eastAsia="Carlito" w:hAnsi="Times New Roman" w:cs="Times New Roman"/>
          <w:color w:val="auto"/>
          <w:sz w:val="26"/>
          <w:szCs w:val="26"/>
        </w:rPr>
        <w:t xml:space="preserve">Menu là điểm vào của toàn bộ luồng đặt món nên phải xem được khi chưa đăng nhập (FR-AUTHZ-001). Danh sách chỉ gồm thông tin cần để hiển thị; size và topping chỉ có ở trang chi tiết. Giá trên menu là giá cơ bản, không phải giá cuối. </w:t>
      </w:r>
      <w:r w:rsidR="00DB670D" w:rsidRPr="00DB670D">
        <w:rPr>
          <w:rFonts w:ascii="Times New Roman" w:eastAsia="Carlito" w:hAnsi="Times New Roman" w:cs="Times New Roman"/>
          <w:color w:val="auto"/>
          <w:sz w:val="26"/>
          <w:szCs w:val="26"/>
        </w:rPr>
        <w:t>Khi số món lớn, danh sách có thể chia theo trang để thời gian phản hồi và dung lượng ảnh không tăng theo</w:t>
      </w:r>
      <w:r w:rsidRPr="00E54F4D">
        <w:rPr>
          <w:rFonts w:ascii="Times New Roman" w:eastAsia="Carlito" w:hAnsi="Times New Roman" w:cs="Times New Roman"/>
          <w:color w:val="auto"/>
          <w:sz w:val="26"/>
          <w:szCs w:val="26"/>
        </w:rPr>
        <w:t>.</w:t>
      </w:r>
    </w:p>
    <w:p w14:paraId="6C962CBC" w14:textId="622B756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w:t>
      </w:r>
      <w:r w:rsidR="006677CE">
        <w:rPr>
          <w:rFonts w:ascii="Times New Roman" w:eastAsia="Carlito" w:hAnsi="Times New Roman" w:cs="Times New Roman"/>
          <w:b/>
          <w:color w:val="auto"/>
          <w:sz w:val="26"/>
          <w:szCs w:val="26"/>
        </w:rPr>
        <w:t>,</w:t>
      </w:r>
      <w:r w:rsidRPr="00BE6E2B">
        <w:rPr>
          <w:rFonts w:ascii="Times New Roman" w:eastAsia="Carlito" w:hAnsi="Times New Roman" w:cs="Times New Roman"/>
          <w:b/>
          <w:color w:val="auto"/>
          <w:sz w:val="26"/>
          <w:szCs w:val="26"/>
        </w:rPr>
        <w:t xml:space="preserve"> dữ liệu và ràng buộc liên quan</w:t>
      </w:r>
    </w:p>
    <w:p w14:paraId="459A25B1" w14:textId="77777777" w:rsidR="00E54F4D" w:rsidRPr="00E54F4D" w:rsidRDefault="00E54F4D" w:rsidP="00683900">
      <w:pPr>
        <w:numPr>
          <w:ilvl w:val="0"/>
          <w:numId w:val="47"/>
        </w:numPr>
        <w:tabs>
          <w:tab w:val="num" w:pos="720"/>
        </w:tabs>
        <w:rPr>
          <w:rFonts w:ascii="Times New Roman" w:eastAsia="Carlito" w:hAnsi="Times New Roman" w:cs="Times New Roman"/>
          <w:color w:val="auto"/>
          <w:sz w:val="26"/>
          <w:szCs w:val="26"/>
        </w:rPr>
      </w:pPr>
      <w:r w:rsidRPr="00E54F4D">
        <w:rPr>
          <w:rFonts w:ascii="Times New Roman" w:eastAsia="Carlito" w:hAnsi="Times New Roman" w:cs="Times New Roman"/>
          <w:color w:val="auto"/>
          <w:sz w:val="26"/>
          <w:szCs w:val="26"/>
        </w:rPr>
        <w:t>Mỗi sản phẩm có: mã, tên, giá cơ bản, đường dẫn ảnh, trạng thái còn/hết hàng.</w:t>
      </w:r>
    </w:p>
    <w:p w14:paraId="45A4C4C7" w14:textId="77777777" w:rsidR="00E54F4D" w:rsidRPr="00E54F4D" w:rsidRDefault="00E54F4D" w:rsidP="00683900">
      <w:pPr>
        <w:numPr>
          <w:ilvl w:val="0"/>
          <w:numId w:val="47"/>
        </w:numPr>
        <w:tabs>
          <w:tab w:val="num" w:pos="720"/>
        </w:tabs>
        <w:rPr>
          <w:rFonts w:ascii="Times New Roman" w:eastAsia="Carlito" w:hAnsi="Times New Roman" w:cs="Times New Roman"/>
          <w:color w:val="auto"/>
          <w:sz w:val="26"/>
          <w:szCs w:val="26"/>
        </w:rPr>
      </w:pPr>
      <w:r w:rsidRPr="00E54F4D">
        <w:rPr>
          <w:rFonts w:ascii="Times New Roman" w:eastAsia="Carlito" w:hAnsi="Times New Roman" w:cs="Times New Roman"/>
          <w:color w:val="auto"/>
          <w:sz w:val="26"/>
          <w:szCs w:val="26"/>
        </w:rPr>
        <w:t>Giá lưu bằng số nguyên hoặc Decimal (VND), không dùng số thực.</w:t>
      </w:r>
    </w:p>
    <w:p w14:paraId="086BECF4" w14:textId="77777777" w:rsidR="00E54F4D" w:rsidRDefault="00E54F4D" w:rsidP="00683900">
      <w:pPr>
        <w:numPr>
          <w:ilvl w:val="0"/>
          <w:numId w:val="47"/>
        </w:numPr>
        <w:tabs>
          <w:tab w:val="num" w:pos="720"/>
        </w:tabs>
        <w:rPr>
          <w:rFonts w:ascii="Times New Roman" w:eastAsia="Carlito" w:hAnsi="Times New Roman" w:cs="Times New Roman"/>
          <w:color w:val="auto"/>
          <w:sz w:val="26"/>
          <w:szCs w:val="26"/>
        </w:rPr>
      </w:pPr>
      <w:r w:rsidRPr="00E54F4D">
        <w:rPr>
          <w:rFonts w:ascii="Times New Roman" w:eastAsia="Carlito" w:hAnsi="Times New Roman" w:cs="Times New Roman"/>
          <w:color w:val="auto"/>
          <w:sz w:val="26"/>
          <w:szCs w:val="26"/>
        </w:rPr>
        <w:t>Endpoint công khai: GET /products; tham số tùy chọn page, limit.</w:t>
      </w:r>
    </w:p>
    <w:p w14:paraId="3B5C75AC" w14:textId="77777777" w:rsidR="00E54F4D" w:rsidRDefault="00E54F4D" w:rsidP="00683900">
      <w:pPr>
        <w:numPr>
          <w:ilvl w:val="0"/>
          <w:numId w:val="47"/>
        </w:numPr>
        <w:tabs>
          <w:tab w:val="num" w:pos="720"/>
        </w:tabs>
        <w:rPr>
          <w:rFonts w:ascii="Times New Roman" w:eastAsia="Carlito" w:hAnsi="Times New Roman" w:cs="Times New Roman"/>
          <w:color w:val="auto"/>
          <w:sz w:val="26"/>
          <w:szCs w:val="26"/>
        </w:rPr>
      </w:pPr>
      <w:r w:rsidRPr="00E54F4D">
        <w:rPr>
          <w:rFonts w:ascii="Times New Roman" w:eastAsia="Carlito" w:hAnsi="Times New Roman" w:cs="Times New Roman"/>
          <w:color w:val="auto"/>
          <w:sz w:val="26"/>
          <w:szCs w:val="26"/>
        </w:rPr>
        <w:t>Thứ tự sắp xếp cố định (tên rồi mã sản phẩm), để dù có phân trang hay không thì thứ tự vẫn nhất quán.</w:t>
      </w:r>
    </w:p>
    <w:p w14:paraId="07527A9E" w14:textId="77777777" w:rsidR="00E54F4D" w:rsidRDefault="00E54F4D" w:rsidP="00683900">
      <w:pPr>
        <w:numPr>
          <w:ilvl w:val="0"/>
          <w:numId w:val="47"/>
        </w:numPr>
        <w:tabs>
          <w:tab w:val="num" w:pos="720"/>
        </w:tabs>
        <w:rPr>
          <w:rFonts w:ascii="Times New Roman" w:eastAsia="Carlito" w:hAnsi="Times New Roman" w:cs="Times New Roman"/>
          <w:color w:val="auto"/>
          <w:sz w:val="26"/>
          <w:szCs w:val="26"/>
        </w:rPr>
      </w:pPr>
      <w:r w:rsidRPr="00E54F4D">
        <w:rPr>
          <w:rFonts w:ascii="Times New Roman" w:eastAsia="Carlito" w:hAnsi="Times New Roman" w:cs="Times New Roman"/>
          <w:b/>
          <w:bCs/>
          <w:color w:val="auto"/>
          <w:sz w:val="26"/>
          <w:szCs w:val="26"/>
        </w:rPr>
        <w:t>Điểm quyết định:</w:t>
      </w:r>
      <w:r w:rsidRPr="00E54F4D">
        <w:rPr>
          <w:rFonts w:ascii="Times New Roman" w:eastAsia="Carlito" w:hAnsi="Times New Roman" w:cs="Times New Roman"/>
          <w:color w:val="auto"/>
          <w:sz w:val="26"/>
          <w:szCs w:val="26"/>
        </w:rPr>
        <w:t xml:space="preserve"> nhóm chốt cách hiển thị menu tại Sprint 1, trước khi làm Task 2 và 3. Nếu số món trong dữ liệu mẫu vượt </w:t>
      </w:r>
      <w:r w:rsidRPr="00E54F4D">
        <w:rPr>
          <w:rFonts w:ascii="Times New Roman" w:eastAsia="Carlito" w:hAnsi="Times New Roman" w:cs="Times New Roman"/>
          <w:b/>
          <w:bCs/>
          <w:color w:val="auto"/>
          <w:sz w:val="26"/>
          <w:szCs w:val="26"/>
        </w:rPr>
        <w:t>20</w:t>
      </w:r>
      <w:r w:rsidRPr="00E54F4D">
        <w:rPr>
          <w:rFonts w:ascii="Times New Roman" w:eastAsia="Carlito" w:hAnsi="Times New Roman" w:cs="Times New Roman"/>
          <w:color w:val="auto"/>
          <w:sz w:val="26"/>
          <w:szCs w:val="26"/>
        </w:rPr>
        <w:t>, frontend gọi API có phân trang (mặc định limit = 12); nếu không, frontend gọi không tham số.</w:t>
      </w:r>
    </w:p>
    <w:p w14:paraId="09F32567" w14:textId="61458E72" w:rsidR="00DB670D" w:rsidRDefault="00DB670D" w:rsidP="00683900">
      <w:pPr>
        <w:numPr>
          <w:ilvl w:val="0"/>
          <w:numId w:val="47"/>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Không truyền tham số: trả toàn bộ menu. Có truyền: page từ 1, limit từ 1 đến 50; giá trị sai trả 400</w:t>
      </w:r>
      <w:r w:rsidR="006677CE">
        <w:rPr>
          <w:rFonts w:ascii="Times New Roman" w:eastAsia="Carlito" w:hAnsi="Times New Roman" w:cs="Times New Roman"/>
          <w:color w:val="auto"/>
          <w:sz w:val="26"/>
          <w:szCs w:val="26"/>
        </w:rPr>
        <w:t>.</w:t>
      </w:r>
    </w:p>
    <w:p w14:paraId="2DB63CDB" w14:textId="1E9C06BE" w:rsidR="00DB670D" w:rsidRDefault="00DB670D" w:rsidP="00683900">
      <w:pPr>
        <w:numPr>
          <w:ilvl w:val="0"/>
          <w:numId w:val="47"/>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Cấu trúc response ổn định ở cả hai chế độ: danh sách món kèm total, page, limit, totalPages. Không phân trang thì page = 1, limit = total, totalPages = 1.</w:t>
      </w:r>
    </w:p>
    <w:p w14:paraId="2AD4F97F" w14:textId="11CE5B22" w:rsidR="006677CE" w:rsidRDefault="006677CE" w:rsidP="00683900">
      <w:pPr>
        <w:numPr>
          <w:ilvl w:val="0"/>
          <w:numId w:val="47"/>
        </w:numPr>
        <w:tabs>
          <w:tab w:val="num" w:pos="720"/>
        </w:tabs>
        <w:rPr>
          <w:rFonts w:ascii="Times New Roman" w:eastAsia="Carlito" w:hAnsi="Times New Roman" w:cs="Times New Roman"/>
          <w:color w:val="auto"/>
          <w:sz w:val="26"/>
          <w:szCs w:val="26"/>
        </w:rPr>
      </w:pPr>
      <w:r w:rsidRPr="006677CE">
        <w:rPr>
          <w:rFonts w:ascii="Times New Roman" w:eastAsia="Carlito" w:hAnsi="Times New Roman" w:cs="Times New Roman"/>
          <w:color w:val="auto"/>
          <w:sz w:val="26"/>
          <w:szCs w:val="26"/>
        </w:rPr>
        <w:t>Nếu chỉ truyền một trong hai tham số, tham số còn lại lấy mặc định (page = 1, limit = 12).</w:t>
      </w:r>
    </w:p>
    <w:p w14:paraId="74DFFE6E" w14:textId="1A05882B" w:rsidR="006677CE" w:rsidRPr="006677CE" w:rsidRDefault="006677CE" w:rsidP="00683900">
      <w:pPr>
        <w:pStyle w:val="NormalWeb"/>
        <w:numPr>
          <w:ilvl w:val="0"/>
          <w:numId w:val="47"/>
        </w:numPr>
        <w:rPr>
          <w:sz w:val="26"/>
          <w:szCs w:val="26"/>
        </w:rPr>
      </w:pPr>
      <w:r w:rsidRPr="006677CE">
        <w:rPr>
          <w:sz w:val="26"/>
          <w:szCs w:val="26"/>
        </w:rPr>
        <w:t xml:space="preserve">Giới hạn </w:t>
      </w:r>
      <w:r w:rsidRPr="006677CE">
        <w:rPr>
          <w:rStyle w:val="HTMLCode"/>
          <w:rFonts w:ascii="Times New Roman" w:eastAsiaTheme="majorEastAsia" w:hAnsi="Times New Roman" w:cs="Times New Roman"/>
          <w:sz w:val="26"/>
          <w:szCs w:val="26"/>
        </w:rPr>
        <w:t>limit</w:t>
      </w:r>
      <w:r w:rsidRPr="006677CE">
        <w:rPr>
          <w:sz w:val="26"/>
          <w:szCs w:val="26"/>
        </w:rPr>
        <w:t xml:space="preserve"> từ 1 đến 50 chỉ áp dụng cho request; khi không phân trang, </w:t>
      </w:r>
      <w:r w:rsidRPr="006677CE">
        <w:rPr>
          <w:rStyle w:val="HTMLCode"/>
          <w:rFonts w:ascii="Times New Roman" w:eastAsiaTheme="majorEastAsia" w:hAnsi="Times New Roman" w:cs="Times New Roman"/>
          <w:sz w:val="26"/>
          <w:szCs w:val="26"/>
        </w:rPr>
        <w:t>limit</w:t>
      </w:r>
      <w:r w:rsidRPr="006677CE">
        <w:rPr>
          <w:sz w:val="26"/>
          <w:szCs w:val="26"/>
        </w:rPr>
        <w:t xml:space="preserve"> trong phản hồi bằng </w:t>
      </w:r>
      <w:r w:rsidRPr="006677CE">
        <w:rPr>
          <w:rStyle w:val="HTMLCode"/>
          <w:rFonts w:ascii="Times New Roman" w:eastAsiaTheme="majorEastAsia" w:hAnsi="Times New Roman" w:cs="Times New Roman"/>
          <w:sz w:val="26"/>
          <w:szCs w:val="26"/>
        </w:rPr>
        <w:t>total</w:t>
      </w:r>
      <w:r w:rsidRPr="006677CE">
        <w:rPr>
          <w:sz w:val="26"/>
          <w:szCs w:val="26"/>
        </w:rPr>
        <w:t>.</w:t>
      </w:r>
    </w:p>
    <w:p w14:paraId="29F91848"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34EE1" w:rsidRPr="00C34EE1" w14:paraId="329E1924" w14:textId="77777777" w:rsidTr="00DB670D">
        <w:trPr>
          <w:cantSplit/>
          <w:tblHeader/>
        </w:trPr>
        <w:tc>
          <w:tcPr>
            <w:tcW w:w="2556" w:type="dxa"/>
            <w:tcMar>
              <w:top w:w="70" w:type="dxa"/>
              <w:left w:w="90" w:type="dxa"/>
              <w:bottom w:w="70" w:type="dxa"/>
              <w:right w:w="90" w:type="dxa"/>
            </w:tcMar>
          </w:tcPr>
          <w:p w14:paraId="542541EB"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45EC451"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Tác động/Nguyên nhân</w:t>
            </w:r>
          </w:p>
        </w:tc>
      </w:tr>
      <w:tr w:rsidR="00E54F4D" w:rsidRPr="00C34EE1" w14:paraId="0ED070B7" w14:textId="77777777" w:rsidTr="00DB670D">
        <w:trPr>
          <w:cantSplit/>
        </w:trPr>
        <w:tc>
          <w:tcPr>
            <w:tcW w:w="2556" w:type="dxa"/>
            <w:tcMar>
              <w:top w:w="70" w:type="dxa"/>
              <w:left w:w="90" w:type="dxa"/>
              <w:bottom w:w="70" w:type="dxa"/>
              <w:right w:w="90" w:type="dxa"/>
            </w:tcMar>
            <w:vAlign w:val="center"/>
          </w:tcPr>
          <w:p w14:paraId="76373904" w14:textId="104BCCF2" w:rsidR="00E54F4D" w:rsidRPr="00E54F4D" w:rsidRDefault="00E54F4D" w:rsidP="00E54F4D">
            <w:pPr>
              <w:rPr>
                <w:rFonts w:ascii="Times New Roman" w:hAnsi="Times New Roman" w:cs="Times New Roman"/>
                <w:color w:val="auto"/>
                <w:sz w:val="26"/>
                <w:szCs w:val="26"/>
              </w:rPr>
            </w:pPr>
            <w:r w:rsidRPr="00E54F4D">
              <w:rPr>
                <w:rFonts w:ascii="Times New Roman" w:hAnsi="Times New Roman" w:cs="Times New Roman"/>
                <w:sz w:val="26"/>
                <w:szCs w:val="26"/>
              </w:rPr>
              <w:t>Danh sách rỗng (chưa nạp dữ liệu)</w:t>
            </w:r>
          </w:p>
        </w:tc>
        <w:tc>
          <w:tcPr>
            <w:tcW w:w="7667" w:type="dxa"/>
            <w:tcMar>
              <w:top w:w="70" w:type="dxa"/>
              <w:left w:w="90" w:type="dxa"/>
              <w:bottom w:w="70" w:type="dxa"/>
              <w:right w:w="90" w:type="dxa"/>
            </w:tcMar>
            <w:vAlign w:val="center"/>
          </w:tcPr>
          <w:p w14:paraId="3F933E79" w14:textId="37CDFC8F" w:rsidR="00E54F4D" w:rsidRPr="00E54F4D" w:rsidRDefault="00E54F4D" w:rsidP="00E54F4D">
            <w:pPr>
              <w:rPr>
                <w:rFonts w:ascii="Times New Roman" w:hAnsi="Times New Roman" w:cs="Times New Roman"/>
                <w:color w:val="auto"/>
                <w:sz w:val="26"/>
                <w:szCs w:val="26"/>
              </w:rPr>
            </w:pPr>
            <w:r w:rsidRPr="00E54F4D">
              <w:rPr>
                <w:rFonts w:ascii="Times New Roman" w:hAnsi="Times New Roman" w:cs="Times New Roman"/>
                <w:sz w:val="26"/>
                <w:szCs w:val="26"/>
              </w:rPr>
              <w:t>Trang menu trống, demo thất bại.</w:t>
            </w:r>
          </w:p>
        </w:tc>
      </w:tr>
      <w:tr w:rsidR="00E54F4D" w:rsidRPr="00C34EE1" w14:paraId="20D3B66E" w14:textId="77777777" w:rsidTr="00DB670D">
        <w:trPr>
          <w:cantSplit/>
        </w:trPr>
        <w:tc>
          <w:tcPr>
            <w:tcW w:w="2556" w:type="dxa"/>
            <w:tcMar>
              <w:top w:w="70" w:type="dxa"/>
              <w:left w:w="90" w:type="dxa"/>
              <w:bottom w:w="70" w:type="dxa"/>
              <w:right w:w="90" w:type="dxa"/>
            </w:tcMar>
            <w:vAlign w:val="center"/>
          </w:tcPr>
          <w:p w14:paraId="6D80DE44" w14:textId="7320F2E0" w:rsidR="00E54F4D" w:rsidRPr="00E54F4D" w:rsidRDefault="00E54F4D" w:rsidP="00E54F4D">
            <w:pPr>
              <w:rPr>
                <w:rFonts w:ascii="Times New Roman" w:hAnsi="Times New Roman" w:cs="Times New Roman"/>
                <w:color w:val="auto"/>
                <w:sz w:val="26"/>
                <w:szCs w:val="26"/>
              </w:rPr>
            </w:pPr>
            <w:r w:rsidRPr="00E54F4D">
              <w:rPr>
                <w:rFonts w:ascii="Times New Roman" w:hAnsi="Times New Roman" w:cs="Times New Roman"/>
                <w:sz w:val="26"/>
                <w:szCs w:val="26"/>
              </w:rPr>
              <w:t>Ảnh lỗi hoặc thiếu đường dẫn</w:t>
            </w:r>
          </w:p>
        </w:tc>
        <w:tc>
          <w:tcPr>
            <w:tcW w:w="7667" w:type="dxa"/>
            <w:tcMar>
              <w:top w:w="70" w:type="dxa"/>
              <w:left w:w="90" w:type="dxa"/>
              <w:bottom w:w="70" w:type="dxa"/>
              <w:right w:w="90" w:type="dxa"/>
            </w:tcMar>
            <w:vAlign w:val="center"/>
          </w:tcPr>
          <w:p w14:paraId="03DBC2FA" w14:textId="25FF9DD9" w:rsidR="00E54F4D" w:rsidRPr="00E54F4D" w:rsidRDefault="00E54F4D" w:rsidP="00E54F4D">
            <w:pPr>
              <w:rPr>
                <w:rFonts w:ascii="Times New Roman" w:hAnsi="Times New Roman" w:cs="Times New Roman"/>
                <w:color w:val="auto"/>
                <w:sz w:val="26"/>
                <w:szCs w:val="26"/>
              </w:rPr>
            </w:pPr>
            <w:r w:rsidRPr="00E54F4D">
              <w:rPr>
                <w:rFonts w:ascii="Times New Roman" w:hAnsi="Times New Roman" w:cs="Times New Roman"/>
                <w:sz w:val="26"/>
                <w:szCs w:val="26"/>
              </w:rPr>
              <w:t>Giao diện vỡ.</w:t>
            </w:r>
          </w:p>
        </w:tc>
      </w:tr>
      <w:tr w:rsidR="00E54F4D" w:rsidRPr="00C34EE1" w14:paraId="6BD6E4AE" w14:textId="77777777" w:rsidTr="00DB670D">
        <w:trPr>
          <w:cantSplit/>
        </w:trPr>
        <w:tc>
          <w:tcPr>
            <w:tcW w:w="2556" w:type="dxa"/>
            <w:tcMar>
              <w:top w:w="70" w:type="dxa"/>
              <w:left w:w="90" w:type="dxa"/>
              <w:bottom w:w="70" w:type="dxa"/>
              <w:right w:w="90" w:type="dxa"/>
            </w:tcMar>
            <w:vAlign w:val="center"/>
          </w:tcPr>
          <w:p w14:paraId="639484BD" w14:textId="633D052B"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Thứ tự không ổn định giữa các lần gọi</w:t>
            </w:r>
          </w:p>
        </w:tc>
        <w:tc>
          <w:tcPr>
            <w:tcW w:w="7667" w:type="dxa"/>
            <w:tcMar>
              <w:top w:w="70" w:type="dxa"/>
              <w:left w:w="90" w:type="dxa"/>
              <w:bottom w:w="70" w:type="dxa"/>
              <w:right w:w="90" w:type="dxa"/>
            </w:tcMar>
            <w:vAlign w:val="center"/>
          </w:tcPr>
          <w:p w14:paraId="53B542F7" w14:textId="023E3CA3"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Món bị trùng hoặc sót khi chuyển trang.</w:t>
            </w:r>
          </w:p>
        </w:tc>
      </w:tr>
      <w:tr w:rsidR="00E54F4D" w:rsidRPr="00C34EE1" w14:paraId="1FC00113" w14:textId="77777777" w:rsidTr="00DB670D">
        <w:trPr>
          <w:cantSplit/>
        </w:trPr>
        <w:tc>
          <w:tcPr>
            <w:tcW w:w="2556" w:type="dxa"/>
            <w:tcMar>
              <w:top w:w="70" w:type="dxa"/>
              <w:left w:w="90" w:type="dxa"/>
              <w:bottom w:w="70" w:type="dxa"/>
              <w:right w:w="90" w:type="dxa"/>
            </w:tcMar>
            <w:vAlign w:val="center"/>
          </w:tcPr>
          <w:p w14:paraId="07D0A27B" w14:textId="724282D8" w:rsidR="00E54F4D" w:rsidRPr="00E54F4D" w:rsidRDefault="00E54F4D" w:rsidP="00E54F4D">
            <w:pPr>
              <w:rPr>
                <w:rFonts w:ascii="Times New Roman" w:eastAsia="Carlito" w:hAnsi="Times New Roman" w:cs="Times New Roman"/>
                <w:color w:val="auto"/>
                <w:sz w:val="26"/>
                <w:szCs w:val="26"/>
              </w:rPr>
            </w:pPr>
            <w:r w:rsidRPr="00E54F4D">
              <w:rPr>
                <w:rStyle w:val="HTMLCode"/>
                <w:rFonts w:ascii="Times New Roman" w:eastAsiaTheme="majorEastAsia" w:hAnsi="Times New Roman" w:cs="Times New Roman"/>
                <w:sz w:val="26"/>
                <w:szCs w:val="26"/>
              </w:rPr>
              <w:t>page</w:t>
            </w:r>
            <w:r w:rsidRPr="00E54F4D">
              <w:rPr>
                <w:rFonts w:ascii="Times New Roman" w:hAnsi="Times New Roman" w:cs="Times New Roman"/>
                <w:sz w:val="26"/>
                <w:szCs w:val="26"/>
              </w:rPr>
              <w:t xml:space="preserve"> hoặc </w:t>
            </w:r>
            <w:r w:rsidRPr="00E54F4D">
              <w:rPr>
                <w:rStyle w:val="HTMLCode"/>
                <w:rFonts w:ascii="Times New Roman" w:eastAsiaTheme="majorEastAsia" w:hAnsi="Times New Roman" w:cs="Times New Roman"/>
                <w:sz w:val="26"/>
                <w:szCs w:val="26"/>
              </w:rPr>
              <w:t>limit</w:t>
            </w:r>
            <w:r w:rsidRPr="00E54F4D">
              <w:rPr>
                <w:rFonts w:ascii="Times New Roman" w:hAnsi="Times New Roman" w:cs="Times New Roman"/>
                <w:sz w:val="26"/>
                <w:szCs w:val="26"/>
              </w:rPr>
              <w:t xml:space="preserve"> sai (âm, chữ, quá lớn)</w:t>
            </w:r>
          </w:p>
        </w:tc>
        <w:tc>
          <w:tcPr>
            <w:tcW w:w="7667" w:type="dxa"/>
            <w:tcMar>
              <w:top w:w="70" w:type="dxa"/>
              <w:left w:w="90" w:type="dxa"/>
              <w:bottom w:w="70" w:type="dxa"/>
              <w:right w:w="90" w:type="dxa"/>
            </w:tcMar>
            <w:vAlign w:val="center"/>
          </w:tcPr>
          <w:p w14:paraId="69F60F90" w14:textId="0471941D"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Lỗi không kiểm soát hoặc truy vấn nặng.</w:t>
            </w:r>
          </w:p>
        </w:tc>
      </w:tr>
      <w:tr w:rsidR="00E54F4D" w:rsidRPr="00C34EE1" w14:paraId="5265D1BA" w14:textId="77777777" w:rsidTr="00DB670D">
        <w:trPr>
          <w:cantSplit/>
        </w:trPr>
        <w:tc>
          <w:tcPr>
            <w:tcW w:w="2556" w:type="dxa"/>
            <w:tcMar>
              <w:top w:w="70" w:type="dxa"/>
              <w:left w:w="90" w:type="dxa"/>
              <w:bottom w:w="70" w:type="dxa"/>
              <w:right w:w="90" w:type="dxa"/>
            </w:tcMar>
            <w:vAlign w:val="center"/>
          </w:tcPr>
          <w:p w14:paraId="541B441A" w14:textId="144BDF26"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Trang vượt quá số trang hiện có</w:t>
            </w:r>
          </w:p>
        </w:tc>
        <w:tc>
          <w:tcPr>
            <w:tcW w:w="7667" w:type="dxa"/>
            <w:tcMar>
              <w:top w:w="70" w:type="dxa"/>
              <w:left w:w="90" w:type="dxa"/>
              <w:bottom w:w="70" w:type="dxa"/>
              <w:right w:w="90" w:type="dxa"/>
            </w:tcMar>
            <w:vAlign w:val="center"/>
          </w:tcPr>
          <w:p w14:paraId="35106E57" w14:textId="3DBC7AA3"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Màn hình lỗi dù dữ liệu hợp lệ.</w:t>
            </w:r>
          </w:p>
        </w:tc>
      </w:tr>
      <w:tr w:rsidR="00E54F4D" w:rsidRPr="00C34EE1" w14:paraId="0DAD102F" w14:textId="77777777" w:rsidTr="00DB670D">
        <w:trPr>
          <w:cantSplit/>
        </w:trPr>
        <w:tc>
          <w:tcPr>
            <w:tcW w:w="2556" w:type="dxa"/>
            <w:tcMar>
              <w:top w:w="70" w:type="dxa"/>
              <w:left w:w="90" w:type="dxa"/>
              <w:bottom w:w="70" w:type="dxa"/>
              <w:right w:w="90" w:type="dxa"/>
            </w:tcMar>
            <w:vAlign w:val="center"/>
          </w:tcPr>
          <w:p w14:paraId="414D45F1" w14:textId="02B9A426"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lastRenderedPageBreak/>
              <w:t>Trả thừa dữ liệu nội bộ (số lượng tồn chính xác, trường nội bộ)</w:t>
            </w:r>
          </w:p>
        </w:tc>
        <w:tc>
          <w:tcPr>
            <w:tcW w:w="7667" w:type="dxa"/>
            <w:tcMar>
              <w:top w:w="70" w:type="dxa"/>
              <w:left w:w="90" w:type="dxa"/>
              <w:bottom w:w="70" w:type="dxa"/>
              <w:right w:w="90" w:type="dxa"/>
            </w:tcMar>
            <w:vAlign w:val="center"/>
          </w:tcPr>
          <w:p w14:paraId="4C810BC3" w14:textId="26DAEC9F" w:rsidR="00E54F4D" w:rsidRPr="00E54F4D" w:rsidRDefault="00E54F4D" w:rsidP="00E54F4D">
            <w:pPr>
              <w:rPr>
                <w:rFonts w:ascii="Times New Roman" w:eastAsia="Carlito" w:hAnsi="Times New Roman" w:cs="Times New Roman"/>
                <w:color w:val="auto"/>
                <w:sz w:val="26"/>
                <w:szCs w:val="26"/>
              </w:rPr>
            </w:pPr>
            <w:r w:rsidRPr="00E54F4D">
              <w:rPr>
                <w:rFonts w:ascii="Times New Roman" w:hAnsi="Times New Roman" w:cs="Times New Roman"/>
                <w:sz w:val="26"/>
                <w:szCs w:val="26"/>
              </w:rPr>
              <w:t>Lộ thông tin không cần thiết cho khách.</w:t>
            </w:r>
          </w:p>
        </w:tc>
      </w:tr>
      <w:tr w:rsidR="00DB670D" w:rsidRPr="00C34EE1" w14:paraId="6120AAB4" w14:textId="77777777" w:rsidTr="00DB670D">
        <w:trPr>
          <w:cantSplit/>
        </w:trPr>
        <w:tc>
          <w:tcPr>
            <w:tcW w:w="2556" w:type="dxa"/>
            <w:tcMar>
              <w:top w:w="70" w:type="dxa"/>
              <w:left w:w="90" w:type="dxa"/>
              <w:bottom w:w="70" w:type="dxa"/>
              <w:right w:w="90" w:type="dxa"/>
            </w:tcMar>
            <w:vAlign w:val="center"/>
          </w:tcPr>
          <w:p w14:paraId="436F1FAF" w14:textId="10630E43" w:rsidR="00DB670D" w:rsidRPr="00E54F4D" w:rsidRDefault="00DB670D" w:rsidP="00E54F4D">
            <w:pPr>
              <w:rPr>
                <w:rFonts w:ascii="Times New Roman" w:hAnsi="Times New Roman" w:cs="Times New Roman"/>
                <w:sz w:val="26"/>
                <w:szCs w:val="26"/>
              </w:rPr>
            </w:pPr>
            <w:r w:rsidRPr="00DB670D">
              <w:rPr>
                <w:rFonts w:ascii="Times New Roman" w:hAnsi="Times New Roman" w:cs="Times New Roman"/>
                <w:sz w:val="26"/>
                <w:szCs w:val="26"/>
              </w:rPr>
              <w:t>Menu có nhiều món nhưng không phân trang</w:t>
            </w:r>
          </w:p>
        </w:tc>
        <w:tc>
          <w:tcPr>
            <w:tcW w:w="7667" w:type="dxa"/>
            <w:tcMar>
              <w:top w:w="70" w:type="dxa"/>
              <w:left w:w="90" w:type="dxa"/>
              <w:bottom w:w="70" w:type="dxa"/>
              <w:right w:w="90" w:type="dxa"/>
            </w:tcMar>
            <w:vAlign w:val="center"/>
          </w:tcPr>
          <w:p w14:paraId="191F4ED9" w14:textId="4FB9A63C" w:rsidR="00DB670D" w:rsidRPr="00E54F4D" w:rsidRDefault="00DB670D" w:rsidP="00E54F4D">
            <w:pPr>
              <w:rPr>
                <w:rFonts w:ascii="Times New Roman" w:hAnsi="Times New Roman" w:cs="Times New Roman"/>
                <w:sz w:val="26"/>
                <w:szCs w:val="26"/>
              </w:rPr>
            </w:pPr>
            <w:r w:rsidRPr="00DB670D">
              <w:rPr>
                <w:rFonts w:ascii="Times New Roman" w:hAnsi="Times New Roman" w:cs="Times New Roman"/>
                <w:sz w:val="26"/>
                <w:szCs w:val="26"/>
              </w:rPr>
              <w:t>Phản hồi chậm, vượt mục tiêu 500 ms, tải nhiều ảnh cùng lúc.</w:t>
            </w:r>
          </w:p>
        </w:tc>
      </w:tr>
      <w:tr w:rsidR="00DB670D" w:rsidRPr="00C34EE1" w14:paraId="5D9A79F6" w14:textId="77777777" w:rsidTr="00DB670D">
        <w:trPr>
          <w:cantSplit/>
        </w:trPr>
        <w:tc>
          <w:tcPr>
            <w:tcW w:w="2556" w:type="dxa"/>
            <w:tcMar>
              <w:top w:w="70" w:type="dxa"/>
              <w:left w:w="90" w:type="dxa"/>
              <w:bottom w:w="70" w:type="dxa"/>
              <w:right w:w="90" w:type="dxa"/>
            </w:tcMar>
            <w:vAlign w:val="center"/>
          </w:tcPr>
          <w:p w14:paraId="23E65275" w14:textId="50D9E796" w:rsidR="00DB670D" w:rsidRPr="00DB670D" w:rsidRDefault="00DB670D" w:rsidP="00E54F4D">
            <w:pPr>
              <w:rPr>
                <w:rFonts w:ascii="Times New Roman" w:hAnsi="Times New Roman" w:cs="Times New Roman"/>
                <w:sz w:val="26"/>
                <w:szCs w:val="26"/>
              </w:rPr>
            </w:pPr>
            <w:r w:rsidRPr="00DB670D">
              <w:rPr>
                <w:rFonts w:ascii="Times New Roman" w:hAnsi="Times New Roman" w:cs="Times New Roman"/>
                <w:sz w:val="26"/>
                <w:szCs w:val="26"/>
              </w:rPr>
              <w:t>Bật phân trang sau mà response đổi cấu trúc</w:t>
            </w:r>
          </w:p>
        </w:tc>
        <w:tc>
          <w:tcPr>
            <w:tcW w:w="7667" w:type="dxa"/>
            <w:tcMar>
              <w:top w:w="70" w:type="dxa"/>
              <w:left w:w="90" w:type="dxa"/>
              <w:bottom w:w="70" w:type="dxa"/>
              <w:right w:w="90" w:type="dxa"/>
            </w:tcMar>
            <w:vAlign w:val="center"/>
          </w:tcPr>
          <w:p w14:paraId="55F61BEF" w14:textId="01348CC5" w:rsidR="00DB670D" w:rsidRPr="00DB670D" w:rsidRDefault="00DB670D" w:rsidP="00E54F4D">
            <w:pPr>
              <w:rPr>
                <w:rFonts w:ascii="Times New Roman" w:hAnsi="Times New Roman" w:cs="Times New Roman"/>
                <w:sz w:val="26"/>
                <w:szCs w:val="26"/>
              </w:rPr>
            </w:pPr>
            <w:r w:rsidRPr="00DB670D">
              <w:rPr>
                <w:rFonts w:ascii="Times New Roman" w:hAnsi="Times New Roman" w:cs="Times New Roman"/>
                <w:sz w:val="26"/>
                <w:szCs w:val="26"/>
              </w:rPr>
              <w:t>Frontend phải sửa lại, dễ lệch hợp đồng API giữa FE và BE.</w:t>
            </w:r>
          </w:p>
        </w:tc>
      </w:tr>
    </w:tbl>
    <w:p w14:paraId="750A69FB" w14:textId="77777777" w:rsidR="00BE6E2B" w:rsidRPr="00BE6E2B" w:rsidRDefault="00BE6E2B" w:rsidP="00BE6E2B">
      <w:pPr>
        <w:rPr>
          <w:rFonts w:ascii="Times New Roman" w:hAnsi="Times New Roman" w:cs="Times New Roman"/>
          <w:color w:val="auto"/>
          <w:sz w:val="26"/>
          <w:szCs w:val="26"/>
        </w:rPr>
      </w:pPr>
    </w:p>
    <w:p w14:paraId="6548A96D" w14:textId="749057A6" w:rsidR="00DB670D" w:rsidRPr="00DB670D" w:rsidRDefault="00BE6E2B" w:rsidP="00DE55D6">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r w:rsidRPr="00DE55D6">
        <w:rPr>
          <w:rFonts w:ascii="Times New Roman" w:eastAsia="Carlito" w:hAnsi="Times New Roman" w:cs="Times New Roman"/>
          <w:color w:val="auto"/>
          <w:sz w:val="26"/>
          <w:szCs w:val="26"/>
        </w:rPr>
        <w:t>.</w:t>
      </w:r>
    </w:p>
    <w:p w14:paraId="5C8ED7D9" w14:textId="77777777" w:rsid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Validate page và limit bằng DTO; sai thì trả 400 với thông báo rõ ràng.</w:t>
      </w:r>
    </w:p>
    <w:p w14:paraId="11B2AA04" w14:textId="48E3D7B5" w:rsidR="00DB670D" w:rsidRPr="00E54F4D" w:rsidRDefault="00DB670D" w:rsidP="00683900">
      <w:pPr>
        <w:numPr>
          <w:ilvl w:val="0"/>
          <w:numId w:val="48"/>
        </w:numPr>
        <w:tabs>
          <w:tab w:val="num" w:pos="720"/>
        </w:tabs>
        <w:rPr>
          <w:rFonts w:ascii="Times New Roman" w:eastAsia="Times New Roman" w:hAnsi="Times New Roman" w:cs="Times New Roman"/>
          <w:color w:val="auto"/>
          <w:sz w:val="26"/>
          <w:szCs w:val="26"/>
        </w:rPr>
      </w:pPr>
      <w:r w:rsidRPr="00DB670D">
        <w:rPr>
          <w:rFonts w:ascii="Times New Roman" w:eastAsia="Times New Roman" w:hAnsi="Times New Roman" w:cs="Times New Roman"/>
          <w:color w:val="auto"/>
          <w:sz w:val="26"/>
          <w:szCs w:val="26"/>
        </w:rPr>
        <w:t>Hỗ trợ cả hai chế độ ngay từ đầu trong backend: có tham số thì phân trang, không có thì trả hết; cấu trúc response không đổi</w:t>
      </w:r>
      <w:r>
        <w:rPr>
          <w:rFonts w:ascii="Times New Roman" w:eastAsia="Times New Roman" w:hAnsi="Times New Roman" w:cs="Times New Roman"/>
          <w:color w:val="auto"/>
          <w:sz w:val="26"/>
          <w:szCs w:val="26"/>
        </w:rPr>
        <w:t>.</w:t>
      </w:r>
    </w:p>
    <w:p w14:paraId="6EFB7C5E" w14:textId="77777777" w:rsidR="00E54F4D" w:rsidRP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Sắp xếp luôn có khóa phụ (mã sản phẩm) để thứ tự ổn định.</w:t>
      </w:r>
    </w:p>
    <w:p w14:paraId="40DF0880" w14:textId="77777777" w:rsidR="00E54F4D" w:rsidRP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Trang vượt quá số trang trả 200 và danh sách rỗng kèm total, totalPages; UI hiển thị “không có món ở trang này” và nút về trang 1.</w:t>
      </w:r>
    </w:p>
    <w:p w14:paraId="4755F522" w14:textId="77777777" w:rsidR="00E54F4D" w:rsidRP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Trả danh sách qua DTO chỉ gồm trường hiển thị, không trả trực tiếp bản ghi database.</w:t>
      </w:r>
    </w:p>
    <w:p w14:paraId="47AA0300" w14:textId="77777777" w:rsidR="00E54F4D" w:rsidRP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Frontend có trạng thái loading, empty, error (Techstack §5); ảnh lỗi dùng ảnh thay thế.</w:t>
      </w:r>
    </w:p>
    <w:p w14:paraId="6041F52F" w14:textId="77777777" w:rsidR="00E54F4D" w:rsidRPr="00E54F4D" w:rsidRDefault="00E54F4D" w:rsidP="00683900">
      <w:pPr>
        <w:numPr>
          <w:ilvl w:val="0"/>
          <w:numId w:val="48"/>
        </w:numPr>
        <w:tabs>
          <w:tab w:val="num" w:pos="720"/>
        </w:tabs>
        <w:rPr>
          <w:rFonts w:ascii="Times New Roman" w:eastAsia="Times New Roman" w:hAnsi="Times New Roman" w:cs="Times New Roman"/>
          <w:color w:val="auto"/>
          <w:sz w:val="26"/>
          <w:szCs w:val="26"/>
        </w:rPr>
      </w:pPr>
      <w:r w:rsidRPr="00E54F4D">
        <w:rPr>
          <w:rFonts w:ascii="Times New Roman" w:eastAsia="Times New Roman" w:hAnsi="Times New Roman" w:cs="Times New Roman"/>
          <w:color w:val="auto"/>
          <w:sz w:val="26"/>
          <w:szCs w:val="26"/>
        </w:rPr>
        <w:t>Nạp dữ liệu mẫu bằng seed (FR-CAT-005).</w:t>
      </w:r>
    </w:p>
    <w:p w14:paraId="04FF3E2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82765E0" w14:textId="0C271651" w:rsidR="00DE55D6" w:rsidRPr="00DE55D6" w:rsidRDefault="00DE55D6" w:rsidP="00683900">
      <w:pPr>
        <w:numPr>
          <w:ilvl w:val="0"/>
          <w:numId w:val="17"/>
        </w:numPr>
        <w:spacing w:before="100" w:beforeAutospacing="1" w:after="100" w:afterAutospacing="1" w:line="240" w:lineRule="auto"/>
        <w:rPr>
          <w:rFonts w:ascii="Times New Roman" w:eastAsia="Times New Roman" w:hAnsi="Times New Roman" w:cs="Times New Roman"/>
          <w:color w:val="auto"/>
          <w:sz w:val="26"/>
          <w:szCs w:val="26"/>
        </w:rPr>
      </w:pPr>
      <w:r w:rsidRPr="00DE55D6">
        <w:rPr>
          <w:rFonts w:ascii="Times New Roman" w:eastAsia="Times New Roman" w:hAnsi="Times New Roman" w:cs="Times New Roman"/>
          <w:color w:val="auto"/>
          <w:sz w:val="26"/>
          <w:szCs w:val="26"/>
        </w:rPr>
        <w:t xml:space="preserve">Use Case </w:t>
      </w:r>
      <w:r w:rsidR="00E54F4D" w:rsidRPr="00E54F4D">
        <w:rPr>
          <w:rFonts w:ascii="Times New Roman" w:eastAsia="Times New Roman" w:hAnsi="Times New Roman" w:cs="Times New Roman"/>
          <w:color w:val="auto"/>
          <w:sz w:val="26"/>
          <w:szCs w:val="26"/>
        </w:rPr>
        <w:t>Xem menu; ERD Product; API GET /products (query page, limit, response kèm thông tin phân trang); UI trang menu (phân trang, loading/empty/error); test API danh sách và phân trang.</w:t>
      </w:r>
    </w:p>
    <w:p w14:paraId="15D03B3A"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B149DEC" w14:textId="77777777" w:rsidR="00DB670D" w:rsidRPr="00DB670D" w:rsidRDefault="00DB670D" w:rsidP="00683900">
      <w:pPr>
        <w:numPr>
          <w:ilvl w:val="0"/>
          <w:numId w:val="49"/>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Gọi GET /products không tham số trả toàn bộ menu, đúng cấu trúc, Guest không cần token.</w:t>
      </w:r>
    </w:p>
    <w:p w14:paraId="20FB4778" w14:textId="77777777" w:rsidR="00DB670D" w:rsidRPr="00DB670D" w:rsidRDefault="00DB670D" w:rsidP="00683900">
      <w:pPr>
        <w:numPr>
          <w:ilvl w:val="0"/>
          <w:numId w:val="49"/>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Mỗi phần tử có đủ ảnh, tên, giá cơ bản, trạng thái còn/hết hàng.</w:t>
      </w:r>
    </w:p>
    <w:p w14:paraId="62F18D2D" w14:textId="77777777" w:rsidR="00DB670D" w:rsidRPr="00DB670D" w:rsidRDefault="00DB670D" w:rsidP="00683900">
      <w:pPr>
        <w:numPr>
          <w:ilvl w:val="0"/>
          <w:numId w:val="49"/>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(SHOULD) Có page và limit: kết quả theo trang; duyệt hết các trang không trùng, không sót, tổng bằng total.</w:t>
      </w:r>
    </w:p>
    <w:p w14:paraId="67C1D53B" w14:textId="77777777" w:rsidR="00DB670D" w:rsidRPr="00DB670D" w:rsidRDefault="00DB670D" w:rsidP="00683900">
      <w:pPr>
        <w:numPr>
          <w:ilvl w:val="0"/>
          <w:numId w:val="49"/>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(SHOULD) page = 0, limit = 0 hoặc limit = 100 trả 400; page vượt quá totalPages trả 200 với danh sách rỗng.</w:t>
      </w:r>
    </w:p>
    <w:p w14:paraId="121E2921" w14:textId="77777777" w:rsidR="00DB670D" w:rsidRPr="00DB670D" w:rsidRDefault="00DB670D" w:rsidP="00683900">
      <w:pPr>
        <w:numPr>
          <w:ilvl w:val="0"/>
          <w:numId w:val="49"/>
        </w:numPr>
        <w:tabs>
          <w:tab w:val="num" w:pos="720"/>
        </w:tabs>
        <w:rPr>
          <w:rFonts w:ascii="Times New Roman" w:eastAsia="Carlito" w:hAnsi="Times New Roman" w:cs="Times New Roman"/>
          <w:color w:val="auto"/>
          <w:sz w:val="26"/>
          <w:szCs w:val="26"/>
        </w:rPr>
      </w:pPr>
      <w:r w:rsidRPr="00DB670D">
        <w:rPr>
          <w:rFonts w:ascii="Times New Roman" w:eastAsia="Carlito" w:hAnsi="Times New Roman" w:cs="Times New Roman"/>
          <w:color w:val="auto"/>
          <w:sz w:val="26"/>
          <w:szCs w:val="26"/>
        </w:rPr>
        <w:t>Thời gian phản hồi với dữ liệu mẫu &lt; 500 ms ở cả hai chế độ.</w:t>
      </w:r>
    </w:p>
    <w:p w14:paraId="7EB40226" w14:textId="7168A830" w:rsidR="00BE6E2B" w:rsidRPr="00C34EE1" w:rsidRDefault="00BE6E2B" w:rsidP="00BE6E2B">
      <w:pPr>
        <w:rPr>
          <w:rFonts w:ascii="Times New Roman" w:hAnsi="Times New Roman" w:cs="Times New Roman"/>
          <w:b/>
          <w:bCs/>
          <w:color w:val="215E99" w:themeColor="text2" w:themeTint="BF"/>
          <w:sz w:val="26"/>
          <w:szCs w:val="26"/>
        </w:rPr>
      </w:pPr>
      <w:r w:rsidRPr="00C34EE1">
        <w:rPr>
          <w:rFonts w:ascii="Times New Roman" w:eastAsia="Carlito" w:hAnsi="Times New Roman" w:cs="Times New Roman"/>
          <w:b/>
          <w:bCs/>
          <w:color w:val="215E99" w:themeColor="text2" w:themeTint="BF"/>
          <w:sz w:val="26"/>
          <w:szCs w:val="26"/>
        </w:rPr>
        <w:t>FR-</w:t>
      </w:r>
      <w:r w:rsidR="00DE55D6" w:rsidRPr="00DE55D6">
        <w:rPr>
          <w:rFonts w:ascii="Times New Roman" w:eastAsia="Carlito" w:hAnsi="Times New Roman" w:cs="Times New Roman"/>
          <w:b/>
          <w:bCs/>
          <w:color w:val="215E99" w:themeColor="text2" w:themeTint="BF"/>
          <w:sz w:val="26"/>
          <w:szCs w:val="26"/>
        </w:rPr>
        <w:t>CAT</w:t>
      </w:r>
      <w:r w:rsidRPr="00C34EE1">
        <w:rPr>
          <w:rFonts w:ascii="Times New Roman" w:eastAsia="Carlito" w:hAnsi="Times New Roman" w:cs="Times New Roman"/>
          <w:b/>
          <w:bCs/>
          <w:color w:val="215E99" w:themeColor="text2" w:themeTint="BF"/>
          <w:sz w:val="26"/>
          <w:szCs w:val="26"/>
        </w:rPr>
        <w:t xml:space="preserve">-002 - </w:t>
      </w:r>
      <w:r w:rsidR="00DE55D6" w:rsidRPr="00DE55D6">
        <w:rPr>
          <w:rFonts w:ascii="Times New Roman" w:eastAsia="Carlito" w:hAnsi="Times New Roman" w:cs="Times New Roman"/>
          <w:b/>
          <w:bCs/>
          <w:color w:val="215E99" w:themeColor="text2" w:themeTint="BF"/>
          <w:sz w:val="26"/>
          <w:szCs w:val="26"/>
        </w:rPr>
        <w:t>Xem chi tiết sản phẩm và tùy chọn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34EE1" w:rsidRPr="00C34EE1" w14:paraId="53F7836A" w14:textId="77777777" w:rsidTr="007B7A6A">
        <w:trPr>
          <w:cantSplit/>
          <w:tblHeader/>
        </w:trPr>
        <w:tc>
          <w:tcPr>
            <w:tcW w:w="2556" w:type="dxa"/>
            <w:tcMar>
              <w:top w:w="70" w:type="dxa"/>
              <w:left w:w="90" w:type="dxa"/>
              <w:bottom w:w="70" w:type="dxa"/>
              <w:right w:w="90" w:type="dxa"/>
            </w:tcMar>
          </w:tcPr>
          <w:p w14:paraId="5AC374D9"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lastRenderedPageBreak/>
              <w:t>Thuộc tính</w:t>
            </w:r>
          </w:p>
        </w:tc>
        <w:tc>
          <w:tcPr>
            <w:tcW w:w="7667" w:type="dxa"/>
            <w:tcMar>
              <w:top w:w="70" w:type="dxa"/>
              <w:left w:w="90" w:type="dxa"/>
              <w:bottom w:w="70" w:type="dxa"/>
              <w:right w:w="90" w:type="dxa"/>
            </w:tcMar>
          </w:tcPr>
          <w:p w14:paraId="17668B37"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C34EE1" w:rsidRPr="00C34EE1" w14:paraId="38B81930" w14:textId="77777777" w:rsidTr="007B7A6A">
        <w:trPr>
          <w:cantSplit/>
        </w:trPr>
        <w:tc>
          <w:tcPr>
            <w:tcW w:w="2556" w:type="dxa"/>
            <w:tcMar>
              <w:top w:w="70" w:type="dxa"/>
              <w:left w:w="90" w:type="dxa"/>
              <w:bottom w:w="70" w:type="dxa"/>
              <w:right w:w="90" w:type="dxa"/>
            </w:tcMar>
          </w:tcPr>
          <w:p w14:paraId="59794974"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D03E014"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MUST</w:t>
            </w:r>
          </w:p>
        </w:tc>
      </w:tr>
      <w:tr w:rsidR="00C34EE1" w:rsidRPr="00C34EE1" w14:paraId="36A6FAC0" w14:textId="77777777" w:rsidTr="007B7A6A">
        <w:trPr>
          <w:cantSplit/>
        </w:trPr>
        <w:tc>
          <w:tcPr>
            <w:tcW w:w="2556" w:type="dxa"/>
            <w:tcMar>
              <w:top w:w="70" w:type="dxa"/>
              <w:left w:w="90" w:type="dxa"/>
              <w:bottom w:w="70" w:type="dxa"/>
              <w:right w:w="90" w:type="dxa"/>
            </w:tcMar>
          </w:tcPr>
          <w:p w14:paraId="09AB0994"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019B1CA8"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CONFIRMED</w:t>
            </w:r>
          </w:p>
        </w:tc>
      </w:tr>
      <w:tr w:rsidR="00C34EE1" w:rsidRPr="00C34EE1" w14:paraId="446D964C" w14:textId="77777777" w:rsidTr="007B7A6A">
        <w:trPr>
          <w:cantSplit/>
        </w:trPr>
        <w:tc>
          <w:tcPr>
            <w:tcW w:w="2556" w:type="dxa"/>
            <w:tcMar>
              <w:top w:w="70" w:type="dxa"/>
              <w:left w:w="90" w:type="dxa"/>
              <w:bottom w:w="70" w:type="dxa"/>
              <w:right w:w="90" w:type="dxa"/>
            </w:tcMar>
          </w:tcPr>
          <w:p w14:paraId="3EEE678D"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5B075C52" w14:textId="3A087BC4" w:rsidR="00BE6E2B" w:rsidRPr="00C34EE1" w:rsidRDefault="007B7A6A" w:rsidP="00BE6E2B">
            <w:pPr>
              <w:rPr>
                <w:rFonts w:ascii="Times New Roman" w:hAnsi="Times New Roman" w:cs="Times New Roman"/>
                <w:color w:val="auto"/>
                <w:sz w:val="26"/>
                <w:szCs w:val="26"/>
              </w:rPr>
            </w:pPr>
            <w:r w:rsidRPr="007B7A6A">
              <w:rPr>
                <w:rFonts w:ascii="Times New Roman" w:eastAsia="Carlito" w:hAnsi="Times New Roman" w:cs="Times New Roman"/>
                <w:color w:val="auto"/>
                <w:sz w:val="26"/>
                <w:szCs w:val="26"/>
              </w:rPr>
              <w:t>Hệ thống phải cung cấp chi tiết một sản phẩm gồm thông tin hiển thị, ba size S/M/L kèm hệ số giá, và danh sách topping kèm giá. Size S được chọn mặc định.</w:t>
            </w:r>
          </w:p>
        </w:tc>
      </w:tr>
      <w:tr w:rsidR="00C34EE1" w:rsidRPr="00C34EE1" w14:paraId="57C1B3CA" w14:textId="77777777" w:rsidTr="007B7A6A">
        <w:trPr>
          <w:cantSplit/>
        </w:trPr>
        <w:tc>
          <w:tcPr>
            <w:tcW w:w="2556" w:type="dxa"/>
            <w:tcMar>
              <w:top w:w="70" w:type="dxa"/>
              <w:left w:w="90" w:type="dxa"/>
              <w:bottom w:w="70" w:type="dxa"/>
              <w:right w:w="90" w:type="dxa"/>
            </w:tcMar>
          </w:tcPr>
          <w:p w14:paraId="3B2BB9A7"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177DFF8E" w14:textId="73E9635A" w:rsidR="00BE6E2B" w:rsidRPr="00C34EE1" w:rsidRDefault="00DE55D6" w:rsidP="00BE6E2B">
            <w:pPr>
              <w:rPr>
                <w:rFonts w:ascii="Times New Roman" w:hAnsi="Times New Roman" w:cs="Times New Roman"/>
                <w:color w:val="auto"/>
                <w:sz w:val="26"/>
                <w:szCs w:val="26"/>
              </w:rPr>
            </w:pPr>
            <w:r w:rsidRPr="00DE55D6">
              <w:rPr>
                <w:rFonts w:ascii="Times New Roman" w:eastAsia="Carlito" w:hAnsi="Times New Roman" w:cs="Times New Roman"/>
                <w:color w:val="auto"/>
                <w:sz w:val="26"/>
                <w:szCs w:val="26"/>
              </w:rPr>
              <w:t>Charter §3.1 (Chi tiết sản phẩm: size S/M/L, topping); Task 2, 4.</w:t>
            </w:r>
          </w:p>
        </w:tc>
      </w:tr>
      <w:tr w:rsidR="00C34EE1" w:rsidRPr="00C34EE1" w14:paraId="1414ACB8" w14:textId="77777777" w:rsidTr="007B7A6A">
        <w:trPr>
          <w:cantSplit/>
        </w:trPr>
        <w:tc>
          <w:tcPr>
            <w:tcW w:w="2556" w:type="dxa"/>
            <w:tcMar>
              <w:top w:w="70" w:type="dxa"/>
              <w:left w:w="90" w:type="dxa"/>
              <w:bottom w:w="70" w:type="dxa"/>
              <w:right w:w="90" w:type="dxa"/>
            </w:tcMar>
          </w:tcPr>
          <w:p w14:paraId="3D1B37FB"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583F6BBA" w14:textId="3EBCFB8C" w:rsidR="00BE6E2B" w:rsidRPr="00C34EE1" w:rsidRDefault="00DE55D6" w:rsidP="00BE6E2B">
            <w:pPr>
              <w:rPr>
                <w:rFonts w:ascii="Times New Roman" w:hAnsi="Times New Roman" w:cs="Times New Roman"/>
                <w:color w:val="auto"/>
                <w:sz w:val="26"/>
                <w:szCs w:val="26"/>
              </w:rPr>
            </w:pPr>
            <w:r w:rsidRPr="00DE55D6">
              <w:rPr>
                <w:rFonts w:ascii="Times New Roman" w:eastAsia="Carlito" w:hAnsi="Times New Roman" w:cs="Times New Roman"/>
                <w:color w:val="auto"/>
                <w:sz w:val="26"/>
                <w:szCs w:val="26"/>
              </w:rPr>
              <w:t>Guest; Customer; Backend API</w:t>
            </w:r>
          </w:p>
        </w:tc>
      </w:tr>
    </w:tbl>
    <w:p w14:paraId="7832C2C4" w14:textId="77777777" w:rsidR="00BE6E2B" w:rsidRPr="00BE6E2B" w:rsidRDefault="00BE6E2B" w:rsidP="00BE6E2B">
      <w:pPr>
        <w:rPr>
          <w:rFonts w:ascii="Times New Roman" w:hAnsi="Times New Roman" w:cs="Times New Roman"/>
          <w:color w:val="auto"/>
          <w:sz w:val="26"/>
          <w:szCs w:val="26"/>
        </w:rPr>
      </w:pPr>
    </w:p>
    <w:p w14:paraId="4E66D4A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BF0E76C" w14:textId="77777777" w:rsidR="007B7A6A" w:rsidRDefault="007B7A6A" w:rsidP="00BE6E2B">
      <w:pPr>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Trang chi tiết là nơi khách chọn size, topping và thấy giá thay đổi theo lựa chọn. Backend trả đủ dữ liệu giá (hệ số size, giá topping) để frontend hiển thị giá tạm tính, nhưng chỉ backend quyết định giá cuối (FR-CAT-003).</w:t>
      </w:r>
    </w:p>
    <w:p w14:paraId="6C5AF86A" w14:textId="08AACFC1"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1D8B7FB" w14:textId="77777777" w:rsidR="00DE55D6" w:rsidRPr="00DE55D6" w:rsidRDefault="00DE55D6" w:rsidP="00683900">
      <w:pPr>
        <w:numPr>
          <w:ilvl w:val="0"/>
          <w:numId w:val="36"/>
        </w:numPr>
        <w:tabs>
          <w:tab w:val="num" w:pos="720"/>
        </w:tabs>
        <w:rPr>
          <w:rFonts w:ascii="Times New Roman" w:eastAsia="Carlito" w:hAnsi="Times New Roman" w:cs="Times New Roman"/>
          <w:color w:val="auto"/>
          <w:sz w:val="26"/>
          <w:szCs w:val="26"/>
        </w:rPr>
      </w:pPr>
      <w:r w:rsidRPr="00DE55D6">
        <w:rPr>
          <w:rFonts w:ascii="Times New Roman" w:eastAsia="Carlito" w:hAnsi="Times New Roman" w:cs="Times New Roman"/>
          <w:color w:val="auto"/>
          <w:sz w:val="26"/>
          <w:szCs w:val="26"/>
        </w:rPr>
        <w:t>Endpoint công khai: GET /products/:id.</w:t>
      </w:r>
    </w:p>
    <w:p w14:paraId="6956AAB4" w14:textId="77777777" w:rsidR="007B7A6A" w:rsidRDefault="007B7A6A" w:rsidP="00683900">
      <w:pPr>
        <w:numPr>
          <w:ilvl w:val="0"/>
          <w:numId w:val="3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Size hợp lệ: S (100%), M (120%), L (140%); mặc định S.</w:t>
      </w:r>
    </w:p>
    <w:p w14:paraId="27AE5AE1" w14:textId="77777777" w:rsidR="007B7A6A" w:rsidRDefault="007B7A6A" w:rsidP="00683900">
      <w:pPr>
        <w:numPr>
          <w:ilvl w:val="0"/>
          <w:numId w:val="3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Topping dùng chung cho toàn menu; mỗi topping có mã, tên và giá cố định. Tối đa 3 topping mỗi ly, mỗi loại chọn tối đa 1 lần.</w:t>
      </w:r>
    </w:p>
    <w:p w14:paraId="3115D796" w14:textId="470BB868" w:rsidR="00DE55D6" w:rsidRPr="00DE55D6" w:rsidRDefault="00DE55D6" w:rsidP="00683900">
      <w:pPr>
        <w:numPr>
          <w:ilvl w:val="0"/>
          <w:numId w:val="36"/>
        </w:numPr>
        <w:tabs>
          <w:tab w:val="num" w:pos="720"/>
        </w:tabs>
        <w:rPr>
          <w:rFonts w:ascii="Times New Roman" w:eastAsia="Carlito" w:hAnsi="Times New Roman" w:cs="Times New Roman"/>
          <w:color w:val="auto"/>
          <w:sz w:val="26"/>
          <w:szCs w:val="26"/>
        </w:rPr>
      </w:pPr>
      <w:r w:rsidRPr="00DE55D6">
        <w:rPr>
          <w:rFonts w:ascii="Times New Roman" w:eastAsia="Carlito" w:hAnsi="Times New Roman" w:cs="Times New Roman"/>
          <w:color w:val="auto"/>
          <w:sz w:val="26"/>
          <w:szCs w:val="26"/>
        </w:rPr>
        <w:t>Mã sản phẩm không tồn tại thì trả 404.</w:t>
      </w:r>
    </w:p>
    <w:p w14:paraId="430A7954" w14:textId="04DD8F46" w:rsidR="00C34EE1" w:rsidRDefault="00BE6E2B" w:rsidP="00BE6E2B">
      <w:pPr>
        <w:rPr>
          <w:rFonts w:ascii="Times New Roman" w:eastAsia="Carlito" w:hAnsi="Times New Roman" w:cs="Times New Roman"/>
          <w:b/>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p w14:paraId="5DCB79A5" w14:textId="77777777" w:rsidR="00C34EE1" w:rsidRPr="00BE6E2B" w:rsidRDefault="00C34EE1" w:rsidP="00BE6E2B">
      <w:pPr>
        <w:rPr>
          <w:rFonts w:ascii="Times New Roman" w:hAnsi="Times New Roman" w:cs="Times New Roman"/>
          <w:color w:val="auto"/>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34EE1" w:rsidRPr="00C34EE1" w14:paraId="4F450137" w14:textId="77777777" w:rsidTr="007B7A6A">
        <w:trPr>
          <w:cantSplit/>
          <w:tblHeader/>
        </w:trPr>
        <w:tc>
          <w:tcPr>
            <w:tcW w:w="2556" w:type="dxa"/>
            <w:tcMar>
              <w:top w:w="70" w:type="dxa"/>
              <w:left w:w="90" w:type="dxa"/>
              <w:bottom w:w="70" w:type="dxa"/>
              <w:right w:w="90" w:type="dxa"/>
            </w:tcMar>
          </w:tcPr>
          <w:p w14:paraId="5A2E5DE0"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FD45170"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Tác động/Nguyên nhân</w:t>
            </w:r>
          </w:p>
        </w:tc>
      </w:tr>
      <w:tr w:rsidR="00C34EE1" w:rsidRPr="00C34EE1" w14:paraId="00FD2A83" w14:textId="77777777" w:rsidTr="007B7A6A">
        <w:trPr>
          <w:cantSplit/>
        </w:trPr>
        <w:tc>
          <w:tcPr>
            <w:tcW w:w="2556" w:type="dxa"/>
            <w:tcMar>
              <w:top w:w="70" w:type="dxa"/>
              <w:left w:w="90" w:type="dxa"/>
              <w:bottom w:w="70" w:type="dxa"/>
              <w:right w:w="90" w:type="dxa"/>
            </w:tcMar>
          </w:tcPr>
          <w:p w14:paraId="254C786B" w14:textId="55AF5132" w:rsidR="00BE6E2B" w:rsidRPr="00C34EE1" w:rsidRDefault="00DE55D6" w:rsidP="00BE6E2B">
            <w:pPr>
              <w:rPr>
                <w:rFonts w:ascii="Times New Roman" w:hAnsi="Times New Roman" w:cs="Times New Roman"/>
                <w:color w:val="auto"/>
                <w:sz w:val="26"/>
                <w:szCs w:val="26"/>
              </w:rPr>
            </w:pPr>
            <w:r w:rsidRPr="00DE55D6">
              <w:rPr>
                <w:rFonts w:ascii="Times New Roman" w:eastAsia="Carlito" w:hAnsi="Times New Roman" w:cs="Times New Roman"/>
                <w:color w:val="auto"/>
                <w:sz w:val="26"/>
                <w:szCs w:val="26"/>
              </w:rPr>
              <w:t>Mã sản phẩm sai hoặc không tồn tại</w:t>
            </w:r>
          </w:p>
        </w:tc>
        <w:tc>
          <w:tcPr>
            <w:tcW w:w="7667" w:type="dxa"/>
            <w:tcMar>
              <w:top w:w="70" w:type="dxa"/>
              <w:left w:w="90" w:type="dxa"/>
              <w:bottom w:w="70" w:type="dxa"/>
              <w:right w:w="90" w:type="dxa"/>
            </w:tcMar>
          </w:tcPr>
          <w:p w14:paraId="01B467C2" w14:textId="162F624C" w:rsidR="00BE6E2B" w:rsidRPr="00C34EE1" w:rsidRDefault="00DE55D6" w:rsidP="00BE6E2B">
            <w:pPr>
              <w:rPr>
                <w:rFonts w:ascii="Times New Roman" w:hAnsi="Times New Roman" w:cs="Times New Roman"/>
                <w:color w:val="auto"/>
                <w:sz w:val="26"/>
                <w:szCs w:val="26"/>
              </w:rPr>
            </w:pPr>
            <w:r w:rsidRPr="00DE55D6">
              <w:rPr>
                <w:rFonts w:ascii="Times New Roman" w:eastAsia="Carlito" w:hAnsi="Times New Roman" w:cs="Times New Roman"/>
                <w:color w:val="auto"/>
                <w:sz w:val="26"/>
                <w:szCs w:val="26"/>
              </w:rPr>
              <w:t>Trang chi tiết lỗi, khách không biết xử lý.</w:t>
            </w:r>
          </w:p>
        </w:tc>
      </w:tr>
      <w:tr w:rsidR="00C34EE1" w:rsidRPr="00C34EE1" w14:paraId="5A491DBC" w14:textId="77777777" w:rsidTr="007B7A6A">
        <w:trPr>
          <w:cantSplit/>
        </w:trPr>
        <w:tc>
          <w:tcPr>
            <w:tcW w:w="2556" w:type="dxa"/>
            <w:tcMar>
              <w:top w:w="70" w:type="dxa"/>
              <w:left w:w="90" w:type="dxa"/>
              <w:bottom w:w="70" w:type="dxa"/>
              <w:right w:w="90" w:type="dxa"/>
            </w:tcMar>
          </w:tcPr>
          <w:p w14:paraId="0B549D71" w14:textId="348F35EF" w:rsidR="00BE6E2B" w:rsidRPr="00C34EE1" w:rsidRDefault="007B7A6A" w:rsidP="00BE6E2B">
            <w:pPr>
              <w:rPr>
                <w:rFonts w:ascii="Times New Roman" w:hAnsi="Times New Roman" w:cs="Times New Roman"/>
                <w:color w:val="auto"/>
                <w:sz w:val="26"/>
                <w:szCs w:val="26"/>
              </w:rPr>
            </w:pPr>
            <w:r w:rsidRPr="007B7A6A">
              <w:rPr>
                <w:rFonts w:ascii="Times New Roman" w:eastAsia="Carlito" w:hAnsi="Times New Roman" w:cs="Times New Roman"/>
                <w:color w:val="auto"/>
                <w:sz w:val="26"/>
                <w:szCs w:val="26"/>
              </w:rPr>
              <w:t>Hệ số size hoặc giá topping lệch giữa FE và BE</w:t>
            </w:r>
          </w:p>
        </w:tc>
        <w:tc>
          <w:tcPr>
            <w:tcW w:w="7667" w:type="dxa"/>
            <w:tcMar>
              <w:top w:w="70" w:type="dxa"/>
              <w:left w:w="90" w:type="dxa"/>
              <w:bottom w:w="70" w:type="dxa"/>
              <w:right w:w="90" w:type="dxa"/>
            </w:tcMar>
          </w:tcPr>
          <w:p w14:paraId="4828A4DA" w14:textId="131EB38F" w:rsidR="00BE6E2B" w:rsidRPr="00C34EE1" w:rsidRDefault="007B7A6A" w:rsidP="00BE6E2B">
            <w:pPr>
              <w:rPr>
                <w:rFonts w:ascii="Times New Roman" w:hAnsi="Times New Roman" w:cs="Times New Roman"/>
                <w:color w:val="auto"/>
                <w:sz w:val="26"/>
                <w:szCs w:val="26"/>
              </w:rPr>
            </w:pPr>
            <w:r w:rsidRPr="007B7A6A">
              <w:rPr>
                <w:rFonts w:ascii="Times New Roman" w:eastAsia="Carlito" w:hAnsi="Times New Roman" w:cs="Times New Roman"/>
                <w:color w:val="auto"/>
                <w:sz w:val="26"/>
                <w:szCs w:val="26"/>
              </w:rPr>
              <w:t>Giá hiển thị khác giá tính khi tạo đơn.</w:t>
            </w:r>
          </w:p>
        </w:tc>
      </w:tr>
      <w:tr w:rsidR="00DE55D6" w:rsidRPr="00C34EE1" w14:paraId="2AD0223D" w14:textId="77777777" w:rsidTr="007B7A6A">
        <w:trPr>
          <w:cantSplit/>
        </w:trPr>
        <w:tc>
          <w:tcPr>
            <w:tcW w:w="2556" w:type="dxa"/>
            <w:tcMar>
              <w:top w:w="70" w:type="dxa"/>
              <w:left w:w="90" w:type="dxa"/>
              <w:bottom w:w="70" w:type="dxa"/>
              <w:right w:w="90" w:type="dxa"/>
            </w:tcMar>
          </w:tcPr>
          <w:p w14:paraId="1B7F03BD" w14:textId="1428A20F" w:rsidR="00DE55D6" w:rsidRPr="00DE55D6" w:rsidRDefault="007B7A6A" w:rsidP="00BE6E2B">
            <w:pPr>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Cho chọn quá 3 topping hoặc chọn trùng topping</w:t>
            </w:r>
          </w:p>
        </w:tc>
        <w:tc>
          <w:tcPr>
            <w:tcW w:w="7667" w:type="dxa"/>
            <w:tcMar>
              <w:top w:w="70" w:type="dxa"/>
              <w:left w:w="90" w:type="dxa"/>
              <w:bottom w:w="70" w:type="dxa"/>
              <w:right w:w="90" w:type="dxa"/>
            </w:tcMar>
          </w:tcPr>
          <w:p w14:paraId="72BF2A8C" w14:textId="65ECF742" w:rsidR="00DE55D6" w:rsidRPr="00DE55D6" w:rsidRDefault="007B7A6A" w:rsidP="00BE6E2B">
            <w:pPr>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Dữ liệu đơn không hợp lệ.</w:t>
            </w:r>
          </w:p>
        </w:tc>
      </w:tr>
    </w:tbl>
    <w:p w14:paraId="42069FD8" w14:textId="77777777" w:rsidR="00BE6E2B" w:rsidRPr="00BE6E2B" w:rsidRDefault="00BE6E2B" w:rsidP="00BE6E2B">
      <w:pPr>
        <w:rPr>
          <w:rFonts w:ascii="Times New Roman" w:hAnsi="Times New Roman" w:cs="Times New Roman"/>
          <w:color w:val="auto"/>
          <w:sz w:val="26"/>
          <w:szCs w:val="26"/>
        </w:rPr>
      </w:pPr>
    </w:p>
    <w:p w14:paraId="132F068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AE91105" w14:textId="77777777" w:rsidR="007B7A6A" w:rsidRPr="007B7A6A" w:rsidRDefault="007B7A6A" w:rsidP="00683900">
      <w:pPr>
        <w:numPr>
          <w:ilvl w:val="0"/>
          <w:numId w:val="42"/>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Trả hệ số size và bảng topping trong cùng response chi tiết để FE không tự hard-code giá.</w:t>
      </w:r>
    </w:p>
    <w:p w14:paraId="4A3EAE61" w14:textId="77777777" w:rsidR="007B7A6A" w:rsidRPr="007B7A6A" w:rsidRDefault="007B7A6A" w:rsidP="00683900">
      <w:pPr>
        <w:numPr>
          <w:ilvl w:val="0"/>
          <w:numId w:val="42"/>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lastRenderedPageBreak/>
        <w:t>Mã không tồn tại trả 404 với thông báo chung; FE hiển thị trang “không tìm thấy món”.</w:t>
      </w:r>
    </w:p>
    <w:p w14:paraId="61B4969A" w14:textId="77777777" w:rsidR="007B7A6A" w:rsidRPr="007B7A6A" w:rsidRDefault="007B7A6A" w:rsidP="00683900">
      <w:pPr>
        <w:numPr>
          <w:ilvl w:val="0"/>
          <w:numId w:val="42"/>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Backend kiểm tra lại size, số topping và trùng lặp khi tạo đơn.</w:t>
      </w:r>
    </w:p>
    <w:p w14:paraId="6B05D51B" w14:textId="78F7D36C" w:rsidR="00BE6E2B" w:rsidRPr="00DE55D6" w:rsidRDefault="00BE6E2B" w:rsidP="00DE55D6">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EE9C785" w14:textId="6CE7228F" w:rsidR="007B7A6A" w:rsidRPr="007B7A6A" w:rsidRDefault="007B7A6A" w:rsidP="00683900">
      <w:pPr>
        <w:numPr>
          <w:ilvl w:val="0"/>
          <w:numId w:val="18"/>
        </w:numPr>
        <w:spacing w:before="100" w:beforeAutospacing="1" w:after="100" w:afterAutospacing="1" w:line="240" w:lineRule="auto"/>
        <w:rPr>
          <w:rFonts w:ascii="Times New Roman" w:eastAsia="Times New Roman" w:hAnsi="Times New Roman" w:cs="Times New Roman"/>
          <w:color w:val="auto"/>
          <w:sz w:val="26"/>
          <w:szCs w:val="26"/>
        </w:rPr>
      </w:pPr>
      <w:r w:rsidRPr="007B7A6A">
        <w:rPr>
          <w:rFonts w:ascii="Times New Roman" w:eastAsia="Times New Roman" w:hAnsi="Times New Roman" w:cs="Times New Roman"/>
          <w:color w:val="auto"/>
          <w:sz w:val="26"/>
          <w:szCs w:val="26"/>
        </w:rPr>
        <w:t>Use Case Xem chi tiết; ERD Product, Topping; API GET /products/:id; UI trang chi tiết (size mặc định S); test API chi tiết.</w:t>
      </w:r>
    </w:p>
    <w:p w14:paraId="5889FEA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D7ACC3E" w14:textId="77777777" w:rsidR="007B7A6A" w:rsidRPr="007B7A6A" w:rsidRDefault="007B7A6A" w:rsidP="00683900">
      <w:pPr>
        <w:numPr>
          <w:ilvl w:val="0"/>
          <w:numId w:val="43"/>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Chi tiết trả đủ ba size với hệ số và danh sách topping kèm giá.</w:t>
      </w:r>
    </w:p>
    <w:p w14:paraId="2AFA3832" w14:textId="77777777" w:rsidR="007B7A6A" w:rsidRPr="007B7A6A" w:rsidRDefault="007B7A6A" w:rsidP="00683900">
      <w:pPr>
        <w:numPr>
          <w:ilvl w:val="0"/>
          <w:numId w:val="43"/>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Mở trang chi tiết thì size S được chọn sẵn.</w:t>
      </w:r>
    </w:p>
    <w:p w14:paraId="5C4AAF8D" w14:textId="77777777" w:rsidR="007B7A6A" w:rsidRPr="007B7A6A" w:rsidRDefault="007B7A6A" w:rsidP="00683900">
      <w:pPr>
        <w:numPr>
          <w:ilvl w:val="0"/>
          <w:numId w:val="43"/>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Mã không tồn tại trả 404 và UI xử lý được.</w:t>
      </w:r>
    </w:p>
    <w:p w14:paraId="383DA8D0" w14:textId="77777777" w:rsidR="007B7A6A" w:rsidRPr="007B7A6A" w:rsidRDefault="007B7A6A" w:rsidP="00683900">
      <w:pPr>
        <w:numPr>
          <w:ilvl w:val="0"/>
          <w:numId w:val="43"/>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Guest xem được chi tiết mà không cần đăng nhập.</w:t>
      </w:r>
    </w:p>
    <w:p w14:paraId="7EBED25C" w14:textId="13FA298E" w:rsidR="00BE6E2B" w:rsidRPr="00C34EE1" w:rsidRDefault="00BE6E2B" w:rsidP="00BE6E2B">
      <w:pPr>
        <w:rPr>
          <w:rFonts w:ascii="Times New Roman" w:hAnsi="Times New Roman" w:cs="Times New Roman"/>
          <w:b/>
          <w:bCs/>
          <w:color w:val="215E99" w:themeColor="text2" w:themeTint="BF"/>
          <w:sz w:val="26"/>
          <w:szCs w:val="26"/>
        </w:rPr>
      </w:pPr>
      <w:r w:rsidRPr="00C34EE1">
        <w:rPr>
          <w:rFonts w:ascii="Times New Roman" w:eastAsia="Carlito" w:hAnsi="Times New Roman" w:cs="Times New Roman"/>
          <w:b/>
          <w:bCs/>
          <w:color w:val="215E99" w:themeColor="text2" w:themeTint="BF"/>
          <w:sz w:val="26"/>
          <w:szCs w:val="26"/>
        </w:rPr>
        <w:t>FR-</w:t>
      </w:r>
      <w:r w:rsidR="00AC4418">
        <w:rPr>
          <w:rFonts w:ascii="Times New Roman" w:eastAsia="Carlito" w:hAnsi="Times New Roman" w:cs="Times New Roman"/>
          <w:b/>
          <w:bCs/>
          <w:color w:val="215E99" w:themeColor="text2" w:themeTint="BF"/>
          <w:sz w:val="26"/>
          <w:szCs w:val="26"/>
        </w:rPr>
        <w:t>CAT</w:t>
      </w:r>
      <w:r w:rsidRPr="00C34EE1">
        <w:rPr>
          <w:rFonts w:ascii="Times New Roman" w:eastAsia="Carlito" w:hAnsi="Times New Roman" w:cs="Times New Roman"/>
          <w:b/>
          <w:bCs/>
          <w:color w:val="215E99" w:themeColor="text2" w:themeTint="BF"/>
          <w:sz w:val="26"/>
          <w:szCs w:val="26"/>
        </w:rPr>
        <w:t xml:space="preserve">-003 - </w:t>
      </w:r>
      <w:r w:rsidR="00AC4418" w:rsidRPr="00AC4418">
        <w:rPr>
          <w:rFonts w:ascii="Times New Roman" w:eastAsia="Carlito" w:hAnsi="Times New Roman" w:cs="Times New Roman"/>
          <w:b/>
          <w:bCs/>
          <w:color w:val="215E99" w:themeColor="text2" w:themeTint="BF"/>
          <w:sz w:val="26"/>
          <w:szCs w:val="26"/>
        </w:rPr>
        <w:t>Tính giá theo size và topping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C34EE1" w:rsidRPr="00C34EE1" w14:paraId="30977322" w14:textId="77777777" w:rsidTr="007B7A6A">
        <w:trPr>
          <w:cantSplit/>
          <w:tblHeader/>
        </w:trPr>
        <w:tc>
          <w:tcPr>
            <w:tcW w:w="2556" w:type="dxa"/>
            <w:tcMar>
              <w:top w:w="70" w:type="dxa"/>
              <w:left w:w="90" w:type="dxa"/>
              <w:bottom w:w="70" w:type="dxa"/>
              <w:right w:w="90" w:type="dxa"/>
            </w:tcMar>
          </w:tcPr>
          <w:p w14:paraId="79990FBA"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7FFD3998"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Nội dung</w:t>
            </w:r>
          </w:p>
        </w:tc>
      </w:tr>
      <w:tr w:rsidR="00C34EE1" w:rsidRPr="00C34EE1" w14:paraId="14AA9A76" w14:textId="77777777" w:rsidTr="007B7A6A">
        <w:trPr>
          <w:cantSplit/>
        </w:trPr>
        <w:tc>
          <w:tcPr>
            <w:tcW w:w="2556" w:type="dxa"/>
            <w:tcMar>
              <w:top w:w="70" w:type="dxa"/>
              <w:left w:w="90" w:type="dxa"/>
              <w:bottom w:w="70" w:type="dxa"/>
              <w:right w:w="90" w:type="dxa"/>
            </w:tcMar>
          </w:tcPr>
          <w:p w14:paraId="3D289D05"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5A1C8F19"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MUST</w:t>
            </w:r>
          </w:p>
        </w:tc>
      </w:tr>
      <w:tr w:rsidR="00C34EE1" w:rsidRPr="00C34EE1" w14:paraId="5E2B1E9F" w14:textId="77777777" w:rsidTr="007B7A6A">
        <w:trPr>
          <w:cantSplit/>
        </w:trPr>
        <w:tc>
          <w:tcPr>
            <w:tcW w:w="2556" w:type="dxa"/>
            <w:tcMar>
              <w:top w:w="70" w:type="dxa"/>
              <w:left w:w="90" w:type="dxa"/>
              <w:bottom w:w="70" w:type="dxa"/>
              <w:right w:w="90" w:type="dxa"/>
            </w:tcMar>
          </w:tcPr>
          <w:p w14:paraId="6FF45550"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0B79E3F7"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color w:val="auto"/>
                <w:sz w:val="26"/>
                <w:szCs w:val="26"/>
              </w:rPr>
              <w:t>CONFIRMED</w:t>
            </w:r>
          </w:p>
        </w:tc>
      </w:tr>
      <w:tr w:rsidR="00C34EE1" w:rsidRPr="00C34EE1" w14:paraId="4CCC6076" w14:textId="77777777" w:rsidTr="007B7A6A">
        <w:trPr>
          <w:cantSplit/>
        </w:trPr>
        <w:tc>
          <w:tcPr>
            <w:tcW w:w="2556" w:type="dxa"/>
            <w:tcMar>
              <w:top w:w="70" w:type="dxa"/>
              <w:left w:w="90" w:type="dxa"/>
              <w:bottom w:w="70" w:type="dxa"/>
              <w:right w:w="90" w:type="dxa"/>
            </w:tcMar>
          </w:tcPr>
          <w:p w14:paraId="374293D4"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102DEC3B" w14:textId="0C59EB79" w:rsidR="00BE6E2B" w:rsidRPr="00C34EE1" w:rsidRDefault="007B7A6A" w:rsidP="00BE6E2B">
            <w:pPr>
              <w:rPr>
                <w:rFonts w:ascii="Times New Roman" w:hAnsi="Times New Roman" w:cs="Times New Roman"/>
                <w:color w:val="auto"/>
                <w:sz w:val="26"/>
                <w:szCs w:val="26"/>
              </w:rPr>
            </w:pPr>
            <w:r w:rsidRPr="007B7A6A">
              <w:rPr>
                <w:rFonts w:ascii="Times New Roman" w:eastAsia="Carlito" w:hAnsi="Times New Roman" w:cs="Times New Roman"/>
                <w:color w:val="auto"/>
                <w:sz w:val="26"/>
                <w:szCs w:val="26"/>
              </w:rPr>
              <w:t xml:space="preserve">Giá của một dòng hàng được tính theo công thức: </w:t>
            </w:r>
            <w:r w:rsidRPr="007B7A6A">
              <w:rPr>
                <w:rFonts w:ascii="Times New Roman" w:eastAsia="Carlito" w:hAnsi="Times New Roman" w:cs="Times New Roman"/>
                <w:b/>
                <w:bCs/>
                <w:color w:val="auto"/>
                <w:sz w:val="26"/>
                <w:szCs w:val="26"/>
              </w:rPr>
              <w:t>Đơn giá = làm tròn(giá cơ bản × hệ số size ÷ 100) + tổng giá topping; Thành tiền dòng = Đơn giá × số lượng.</w:t>
            </w:r>
            <w:r w:rsidRPr="007B7A6A">
              <w:rPr>
                <w:rFonts w:ascii="Times New Roman" w:eastAsia="Carlito" w:hAnsi="Times New Roman" w:cs="Times New Roman"/>
                <w:color w:val="auto"/>
                <w:sz w:val="26"/>
                <w:szCs w:val="26"/>
              </w:rPr>
              <w:t xml:space="preserve"> Frontend hiển thị giá tạm tính; backend tính lại và quyết định giá cuối khi tạo đơn.</w:t>
            </w:r>
          </w:p>
        </w:tc>
      </w:tr>
      <w:tr w:rsidR="00C34EE1" w:rsidRPr="00C34EE1" w14:paraId="30427B4C" w14:textId="77777777" w:rsidTr="007B7A6A">
        <w:trPr>
          <w:cantSplit/>
        </w:trPr>
        <w:tc>
          <w:tcPr>
            <w:tcW w:w="2556" w:type="dxa"/>
            <w:tcMar>
              <w:top w:w="70" w:type="dxa"/>
              <w:left w:w="90" w:type="dxa"/>
              <w:bottom w:w="70" w:type="dxa"/>
              <w:right w:w="90" w:type="dxa"/>
            </w:tcMar>
          </w:tcPr>
          <w:p w14:paraId="579D5E37"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4B344B88" w14:textId="4C9B352D" w:rsidR="00BE6E2B" w:rsidRPr="001B62EE" w:rsidRDefault="007B7A6A" w:rsidP="00BE6E2B">
            <w:pPr>
              <w:rPr>
                <w:rFonts w:ascii="Times New Roman" w:hAnsi="Times New Roman" w:cs="Times New Roman"/>
                <w:color w:val="auto"/>
                <w:sz w:val="26"/>
                <w:szCs w:val="26"/>
                <w:lang w:val="vi-VN"/>
              </w:rPr>
            </w:pPr>
            <w:r w:rsidRPr="007B7A6A">
              <w:rPr>
                <w:rFonts w:ascii="Times New Roman" w:hAnsi="Times New Roman" w:cs="Times New Roman"/>
                <w:color w:val="auto"/>
                <w:sz w:val="26"/>
                <w:szCs w:val="26"/>
              </w:rPr>
              <w:t>Charter §3.1 (tính giá theo tùy chọn); Task 4; Techstack §10 (unit test giá size/topping). Cách tính bằng hệ số là quyết định của nhóm.</w:t>
            </w:r>
          </w:p>
        </w:tc>
      </w:tr>
      <w:tr w:rsidR="00C34EE1" w:rsidRPr="00C34EE1" w14:paraId="1B1439AC" w14:textId="77777777" w:rsidTr="007B7A6A">
        <w:trPr>
          <w:cantSplit/>
        </w:trPr>
        <w:tc>
          <w:tcPr>
            <w:tcW w:w="2556" w:type="dxa"/>
            <w:tcMar>
              <w:top w:w="70" w:type="dxa"/>
              <w:left w:w="90" w:type="dxa"/>
              <w:bottom w:w="70" w:type="dxa"/>
              <w:right w:w="90" w:type="dxa"/>
            </w:tcMar>
          </w:tcPr>
          <w:p w14:paraId="0180D2C1" w14:textId="77777777" w:rsidR="00BE6E2B" w:rsidRPr="00C34EE1" w:rsidRDefault="00BE6E2B" w:rsidP="00BE6E2B">
            <w:pPr>
              <w:rPr>
                <w:rFonts w:ascii="Times New Roman" w:hAnsi="Times New Roman" w:cs="Times New Roman"/>
                <w:color w:val="auto"/>
                <w:sz w:val="26"/>
                <w:szCs w:val="26"/>
              </w:rPr>
            </w:pPr>
            <w:r w:rsidRPr="00C34EE1">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621D5CF" w14:textId="19EB8465" w:rsidR="00BE6E2B" w:rsidRPr="00C34EE1" w:rsidRDefault="00AC4418" w:rsidP="00BE6E2B">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Customer; Guest (xem giá tạm tính); Backend API</w:t>
            </w:r>
          </w:p>
        </w:tc>
      </w:tr>
    </w:tbl>
    <w:p w14:paraId="71F547C2" w14:textId="77777777" w:rsidR="00BE6E2B" w:rsidRPr="00BE6E2B" w:rsidRDefault="00BE6E2B" w:rsidP="00BE6E2B">
      <w:pPr>
        <w:rPr>
          <w:rFonts w:ascii="Times New Roman" w:hAnsi="Times New Roman" w:cs="Times New Roman"/>
          <w:color w:val="auto"/>
          <w:sz w:val="26"/>
          <w:szCs w:val="26"/>
        </w:rPr>
      </w:pPr>
    </w:p>
    <w:p w14:paraId="69CEDA3B"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86E673C" w14:textId="77777777" w:rsidR="007B7A6A" w:rsidRDefault="007B7A6A" w:rsidP="00BE6E2B">
      <w:pPr>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Đây là quy tắc tính tiền cốt lõi và là đầu vào cho giỏ hàng, đơn hàng và thanh toán. Hệ số size chỉ nhân với giá cơ bản của món; topping là số tiền cố định và không bị nhân. Nếu client tự quyết định giá, khách có thể sửa request để mua rẻ hơn, nên mọi giá trị tiền trong đơn đều do backend tính lại từ catalog.</w:t>
      </w:r>
    </w:p>
    <w:p w14:paraId="1D17E965" w14:textId="00E2D0BC"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71E5632"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Hệ số size: S = 100, M = 120, L = 140 (số nguyên phần trăm), cấu hình cố định ở backend.</w:t>
      </w:r>
    </w:p>
    <w:p w14:paraId="11DDB5DA"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Làm tròn đến đồng gần nhất (half up), thực hiện trên đơn giá một ly trước khi nhân số lượng.</w:t>
      </w:r>
    </w:p>
    <w:p w14:paraId="01961F13"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Giá cơ bản trong dữ liệu mẫu là bội số của 5.000đ.</w:t>
      </w:r>
    </w:p>
    <w:p w14:paraId="7732DC30"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lastRenderedPageBreak/>
        <w:t>Số lượng nguyên từ 1 đến 10 mỗi dòng; tối đa 3 topping, không chọn trùng.</w:t>
      </w:r>
    </w:p>
    <w:p w14:paraId="753617CB"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Tiền lưu bằng số nguyên/Decimal (VND), không dùng số thực dấu phẩy động.</w:t>
      </w:r>
    </w:p>
    <w:p w14:paraId="373BC3F4" w14:textId="77777777" w:rsidR="007B7A6A" w:rsidRPr="007B7A6A" w:rsidRDefault="007B7A6A" w:rsidP="00683900">
      <w:pPr>
        <w:numPr>
          <w:ilvl w:val="0"/>
          <w:numId w:val="44"/>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Tổng đơn và giảm giá thuộc FR-ORD-001 và FR-PRO.</w:t>
      </w:r>
    </w:p>
    <w:p w14:paraId="0051CAF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E1FB7" w:rsidRPr="009E1FB7" w14:paraId="6DBF7533" w14:textId="77777777" w:rsidTr="007B7A6A">
        <w:trPr>
          <w:cantSplit/>
          <w:tblHeader/>
        </w:trPr>
        <w:tc>
          <w:tcPr>
            <w:tcW w:w="2556" w:type="dxa"/>
            <w:tcMar>
              <w:top w:w="70" w:type="dxa"/>
              <w:left w:w="90" w:type="dxa"/>
              <w:bottom w:w="70" w:type="dxa"/>
              <w:right w:w="90" w:type="dxa"/>
            </w:tcMar>
          </w:tcPr>
          <w:p w14:paraId="5CE45AC4"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F7B06C4"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Tác động/Nguyên nhân</w:t>
            </w:r>
          </w:p>
        </w:tc>
      </w:tr>
      <w:tr w:rsidR="007B7A6A" w:rsidRPr="009E1FB7" w14:paraId="64D5ED02" w14:textId="77777777" w:rsidTr="007B7A6A">
        <w:trPr>
          <w:cantSplit/>
        </w:trPr>
        <w:tc>
          <w:tcPr>
            <w:tcW w:w="2556" w:type="dxa"/>
            <w:tcMar>
              <w:top w:w="70" w:type="dxa"/>
              <w:left w:w="90" w:type="dxa"/>
              <w:bottom w:w="70" w:type="dxa"/>
              <w:right w:w="90" w:type="dxa"/>
            </w:tcMar>
            <w:vAlign w:val="center"/>
          </w:tcPr>
          <w:p w14:paraId="65002A39" w14:textId="127444F0"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Client gửi giá hoặc tổng tiền tự tính</w:t>
            </w:r>
          </w:p>
        </w:tc>
        <w:tc>
          <w:tcPr>
            <w:tcW w:w="7667" w:type="dxa"/>
            <w:tcMar>
              <w:top w:w="70" w:type="dxa"/>
              <w:left w:w="90" w:type="dxa"/>
              <w:bottom w:w="70" w:type="dxa"/>
              <w:right w:w="90" w:type="dxa"/>
            </w:tcMar>
            <w:vAlign w:val="center"/>
          </w:tcPr>
          <w:p w14:paraId="5260C0EC" w14:textId="47B24D38"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Thất thoát doanh thu, giá sai.</w:t>
            </w:r>
          </w:p>
        </w:tc>
      </w:tr>
      <w:tr w:rsidR="007B7A6A" w:rsidRPr="009E1FB7" w14:paraId="18E6BCE2" w14:textId="77777777" w:rsidTr="007B7A6A">
        <w:trPr>
          <w:cantSplit/>
        </w:trPr>
        <w:tc>
          <w:tcPr>
            <w:tcW w:w="2556" w:type="dxa"/>
            <w:tcMar>
              <w:top w:w="70" w:type="dxa"/>
              <w:left w:w="90" w:type="dxa"/>
              <w:bottom w:w="70" w:type="dxa"/>
              <w:right w:w="90" w:type="dxa"/>
            </w:tcMar>
            <w:vAlign w:val="center"/>
          </w:tcPr>
          <w:p w14:paraId="7DF2464E" w14:textId="79529DB1"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Dùng số thực cho hệ số hoặc tiền</w:t>
            </w:r>
          </w:p>
        </w:tc>
        <w:tc>
          <w:tcPr>
            <w:tcW w:w="7667" w:type="dxa"/>
            <w:tcMar>
              <w:top w:w="70" w:type="dxa"/>
              <w:left w:w="90" w:type="dxa"/>
              <w:bottom w:w="70" w:type="dxa"/>
              <w:right w:w="90" w:type="dxa"/>
            </w:tcMar>
            <w:vAlign w:val="center"/>
          </w:tcPr>
          <w:p w14:paraId="528023B5" w14:textId="38BE9E44"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Sai số làm tròn, tổng lệch.</w:t>
            </w:r>
          </w:p>
        </w:tc>
      </w:tr>
      <w:tr w:rsidR="007B7A6A" w:rsidRPr="009E1FB7" w14:paraId="56D0CFD2" w14:textId="77777777" w:rsidTr="007B7A6A">
        <w:trPr>
          <w:cantSplit/>
        </w:trPr>
        <w:tc>
          <w:tcPr>
            <w:tcW w:w="2556" w:type="dxa"/>
            <w:tcMar>
              <w:top w:w="70" w:type="dxa"/>
              <w:left w:w="90" w:type="dxa"/>
              <w:bottom w:w="70" w:type="dxa"/>
              <w:right w:w="90" w:type="dxa"/>
            </w:tcMar>
            <w:vAlign w:val="center"/>
          </w:tcPr>
          <w:p w14:paraId="66E8F3AE" w14:textId="0885D396"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Công thức khác nhau ở FE và BE</w:t>
            </w:r>
          </w:p>
        </w:tc>
        <w:tc>
          <w:tcPr>
            <w:tcW w:w="7667" w:type="dxa"/>
            <w:tcMar>
              <w:top w:w="70" w:type="dxa"/>
              <w:left w:w="90" w:type="dxa"/>
              <w:bottom w:w="70" w:type="dxa"/>
              <w:right w:w="90" w:type="dxa"/>
            </w:tcMar>
            <w:vAlign w:val="center"/>
          </w:tcPr>
          <w:p w14:paraId="11D9424A" w14:textId="19954A5F" w:rsidR="007B7A6A" w:rsidRPr="007B7A6A" w:rsidRDefault="007B7A6A" w:rsidP="007B7A6A">
            <w:pPr>
              <w:rPr>
                <w:rFonts w:ascii="Times New Roman" w:hAnsi="Times New Roman" w:cs="Times New Roman"/>
                <w:color w:val="auto"/>
                <w:sz w:val="26"/>
                <w:szCs w:val="26"/>
              </w:rPr>
            </w:pPr>
            <w:r w:rsidRPr="007B7A6A">
              <w:rPr>
                <w:rFonts w:ascii="Times New Roman" w:hAnsi="Times New Roman" w:cs="Times New Roman"/>
                <w:sz w:val="26"/>
                <w:szCs w:val="26"/>
              </w:rPr>
              <w:t>Tổng hiển thị khác tổng thanh toán.</w:t>
            </w:r>
          </w:p>
        </w:tc>
      </w:tr>
      <w:tr w:rsidR="007B7A6A" w:rsidRPr="009E1FB7" w14:paraId="7E29A9F4" w14:textId="77777777" w:rsidTr="007B7A6A">
        <w:trPr>
          <w:cantSplit/>
        </w:trPr>
        <w:tc>
          <w:tcPr>
            <w:tcW w:w="2556" w:type="dxa"/>
            <w:tcMar>
              <w:top w:w="70" w:type="dxa"/>
              <w:left w:w="90" w:type="dxa"/>
              <w:bottom w:w="70" w:type="dxa"/>
              <w:right w:w="90" w:type="dxa"/>
            </w:tcMar>
            <w:vAlign w:val="center"/>
          </w:tcPr>
          <w:p w14:paraId="05ABDD57" w14:textId="7BE373D0"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Nhân hệ số lên cả topping</w:t>
            </w:r>
          </w:p>
        </w:tc>
        <w:tc>
          <w:tcPr>
            <w:tcW w:w="7667" w:type="dxa"/>
            <w:tcMar>
              <w:top w:w="70" w:type="dxa"/>
              <w:left w:w="90" w:type="dxa"/>
              <w:bottom w:w="70" w:type="dxa"/>
              <w:right w:w="90" w:type="dxa"/>
            </w:tcMar>
            <w:vAlign w:val="center"/>
          </w:tcPr>
          <w:p w14:paraId="2D570363" w14:textId="07FFD059"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Giá cao hơn quy định.</w:t>
            </w:r>
          </w:p>
        </w:tc>
      </w:tr>
      <w:tr w:rsidR="007B7A6A" w:rsidRPr="009E1FB7" w14:paraId="678DFB03" w14:textId="77777777" w:rsidTr="007B7A6A">
        <w:trPr>
          <w:cantSplit/>
        </w:trPr>
        <w:tc>
          <w:tcPr>
            <w:tcW w:w="2556" w:type="dxa"/>
            <w:tcMar>
              <w:top w:w="70" w:type="dxa"/>
              <w:left w:w="90" w:type="dxa"/>
              <w:bottom w:w="70" w:type="dxa"/>
              <w:right w:w="90" w:type="dxa"/>
            </w:tcMar>
            <w:vAlign w:val="center"/>
          </w:tcPr>
          <w:p w14:paraId="7E574F6D" w14:textId="277533F3"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Giá catalog đổi giữa lúc khách xem và lúc đặt</w:t>
            </w:r>
          </w:p>
        </w:tc>
        <w:tc>
          <w:tcPr>
            <w:tcW w:w="7667" w:type="dxa"/>
            <w:tcMar>
              <w:top w:w="70" w:type="dxa"/>
              <w:left w:w="90" w:type="dxa"/>
              <w:bottom w:w="70" w:type="dxa"/>
              <w:right w:w="90" w:type="dxa"/>
            </w:tcMar>
            <w:vAlign w:val="center"/>
          </w:tcPr>
          <w:p w14:paraId="768F03B4" w14:textId="55A7CA06"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Khách thấy giá cũ nhưng hệ thống tính giá mới.</w:t>
            </w:r>
          </w:p>
        </w:tc>
      </w:tr>
      <w:tr w:rsidR="007B7A6A" w:rsidRPr="009E1FB7" w14:paraId="21AA17AF" w14:textId="77777777" w:rsidTr="007B7A6A">
        <w:trPr>
          <w:cantSplit/>
        </w:trPr>
        <w:tc>
          <w:tcPr>
            <w:tcW w:w="2556" w:type="dxa"/>
            <w:tcMar>
              <w:top w:w="70" w:type="dxa"/>
              <w:left w:w="90" w:type="dxa"/>
              <w:bottom w:w="70" w:type="dxa"/>
              <w:right w:w="90" w:type="dxa"/>
            </w:tcMar>
            <w:vAlign w:val="center"/>
          </w:tcPr>
          <w:p w14:paraId="66DD2576" w14:textId="20FE36DA"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Size, topping hoặc số lượng ngoài quy định</w:t>
            </w:r>
          </w:p>
        </w:tc>
        <w:tc>
          <w:tcPr>
            <w:tcW w:w="7667" w:type="dxa"/>
            <w:tcMar>
              <w:top w:w="70" w:type="dxa"/>
              <w:left w:w="90" w:type="dxa"/>
              <w:bottom w:w="70" w:type="dxa"/>
              <w:right w:w="90" w:type="dxa"/>
            </w:tcMar>
            <w:vAlign w:val="center"/>
          </w:tcPr>
          <w:p w14:paraId="4CF3023F" w14:textId="538B0789" w:rsidR="007B7A6A" w:rsidRPr="007B7A6A" w:rsidRDefault="007B7A6A" w:rsidP="007B7A6A">
            <w:pPr>
              <w:rPr>
                <w:rFonts w:ascii="Times New Roman" w:hAnsi="Times New Roman" w:cs="Times New Roman"/>
                <w:sz w:val="26"/>
                <w:szCs w:val="26"/>
              </w:rPr>
            </w:pPr>
            <w:r w:rsidRPr="007B7A6A">
              <w:rPr>
                <w:rFonts w:ascii="Times New Roman" w:hAnsi="Times New Roman" w:cs="Times New Roman"/>
                <w:sz w:val="26"/>
                <w:szCs w:val="26"/>
              </w:rPr>
              <w:t>Giá sai hoặc đơn không hợp lệ.</w:t>
            </w:r>
          </w:p>
        </w:tc>
      </w:tr>
    </w:tbl>
    <w:p w14:paraId="23C19B4F" w14:textId="77777777" w:rsidR="00BE6E2B" w:rsidRPr="00BE6E2B" w:rsidRDefault="00BE6E2B" w:rsidP="00BE6E2B">
      <w:pPr>
        <w:rPr>
          <w:rFonts w:ascii="Times New Roman" w:hAnsi="Times New Roman" w:cs="Times New Roman"/>
          <w:color w:val="auto"/>
          <w:sz w:val="26"/>
          <w:szCs w:val="26"/>
        </w:rPr>
      </w:pPr>
    </w:p>
    <w:p w14:paraId="556FEE61" w14:textId="39456169"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r w:rsidR="00346B2A">
        <w:rPr>
          <w:rFonts w:ascii="Times New Roman" w:eastAsia="Carlito" w:hAnsi="Times New Roman" w:cs="Times New Roman"/>
          <w:b/>
          <w:color w:val="auto"/>
          <w:sz w:val="26"/>
          <w:szCs w:val="26"/>
        </w:rPr>
        <w:t xml:space="preserve"> </w:t>
      </w:r>
      <w:r w:rsidR="006677CE">
        <w:rPr>
          <w:rFonts w:ascii="Times New Roman" w:eastAsia="Carlito" w:hAnsi="Times New Roman" w:cs="Times New Roman"/>
          <w:b/>
          <w:color w:val="auto"/>
          <w:sz w:val="26"/>
          <w:szCs w:val="26"/>
        </w:rPr>
        <w:t>phân tích đề xuất</w:t>
      </w:r>
    </w:p>
    <w:p w14:paraId="64121306" w14:textId="77777777" w:rsidR="006677CE" w:rsidRDefault="006677CE" w:rsidP="00683900">
      <w:pPr>
        <w:numPr>
          <w:ilvl w:val="0"/>
          <w:numId w:val="45"/>
        </w:numPr>
        <w:tabs>
          <w:tab w:val="num" w:pos="720"/>
        </w:tabs>
        <w:rPr>
          <w:rFonts w:ascii="Times New Roman" w:eastAsia="Carlito" w:hAnsi="Times New Roman" w:cs="Times New Roman"/>
          <w:color w:val="auto"/>
          <w:sz w:val="26"/>
          <w:szCs w:val="26"/>
        </w:rPr>
      </w:pPr>
      <w:r w:rsidRPr="006677CE">
        <w:rPr>
          <w:rFonts w:ascii="Times New Roman" w:eastAsia="Carlito" w:hAnsi="Times New Roman" w:cs="Times New Roman"/>
          <w:color w:val="auto"/>
          <w:sz w:val="26"/>
          <w:szCs w:val="26"/>
        </w:rPr>
        <w:t>Backend luôn dùng giá catalog tại thời điểm tạo đơn; giá cuối được trả trong phản hồi tạo đơn và UI hiển thị lại trước bước thanh toán.</w:t>
      </w:r>
    </w:p>
    <w:p w14:paraId="7E10C2E7" w14:textId="30521011" w:rsidR="006677CE" w:rsidRPr="007B7A6A" w:rsidRDefault="006677CE" w:rsidP="00683900">
      <w:pPr>
        <w:numPr>
          <w:ilvl w:val="0"/>
          <w:numId w:val="45"/>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Backend tính toàn bộ giá từ catalog; bỏ qua mọi trường giá do client gửi.</w:t>
      </w:r>
    </w:p>
    <w:p w14:paraId="58789846" w14:textId="77777777" w:rsidR="007B7A6A" w:rsidRPr="007B7A6A" w:rsidRDefault="007B7A6A" w:rsidP="00683900">
      <w:pPr>
        <w:numPr>
          <w:ilvl w:val="0"/>
          <w:numId w:val="45"/>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Một hàm tính giá dùng chung ở backend, có unit test; FE dùng cùng công thức chỉ để hiển thị tạm tính.</w:t>
      </w:r>
    </w:p>
    <w:p w14:paraId="25769125" w14:textId="08A635C5" w:rsidR="007B7A6A" w:rsidRPr="007B7A6A" w:rsidRDefault="00346B2A" w:rsidP="00683900">
      <w:pPr>
        <w:numPr>
          <w:ilvl w:val="0"/>
          <w:numId w:val="45"/>
        </w:numPr>
        <w:tabs>
          <w:tab w:val="num" w:pos="720"/>
        </w:tabs>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S</w:t>
      </w:r>
      <w:r w:rsidR="007B7A6A" w:rsidRPr="007B7A6A">
        <w:rPr>
          <w:rFonts w:ascii="Times New Roman" w:eastAsia="Carlito" w:hAnsi="Times New Roman" w:cs="Times New Roman"/>
          <w:color w:val="auto"/>
          <w:sz w:val="26"/>
          <w:szCs w:val="26"/>
        </w:rPr>
        <w:t>au khi tạo đơn thì giá được chốt trong snapshot (FR-ORD-002).</w:t>
      </w:r>
    </w:p>
    <w:p w14:paraId="50AAF881" w14:textId="77777777" w:rsidR="007B7A6A" w:rsidRPr="007B7A6A" w:rsidRDefault="007B7A6A" w:rsidP="00683900">
      <w:pPr>
        <w:numPr>
          <w:ilvl w:val="0"/>
          <w:numId w:val="45"/>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Từ chối request ngoài quy định (size, topping, số lượng) với mã lỗi 400.</w:t>
      </w:r>
    </w:p>
    <w:p w14:paraId="28F3CCD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1C4363D" w14:textId="75C95D0E" w:rsidR="00AC4418" w:rsidRPr="009E1FB7" w:rsidRDefault="00AC4418" w:rsidP="00683900">
      <w:pPr>
        <w:pStyle w:val="ListParagraph"/>
        <w:numPr>
          <w:ilvl w:val="0"/>
          <w:numId w:val="19"/>
        </w:numPr>
        <w:rPr>
          <w:rFonts w:ascii="Times New Roman" w:hAnsi="Times New Roman" w:cs="Times New Roman"/>
          <w:color w:val="auto"/>
          <w:sz w:val="26"/>
          <w:szCs w:val="26"/>
        </w:rPr>
      </w:pPr>
      <w:r w:rsidRPr="00AC4418">
        <w:rPr>
          <w:rFonts w:ascii="Times New Roman" w:hAnsi="Times New Roman" w:cs="Times New Roman"/>
          <w:color w:val="auto"/>
          <w:sz w:val="26"/>
          <w:szCs w:val="26"/>
        </w:rPr>
        <w:t xml:space="preserve">ERD </w:t>
      </w:r>
      <w:r w:rsidR="007B7A6A" w:rsidRPr="007B7A6A">
        <w:rPr>
          <w:rFonts w:ascii="Times New Roman" w:hAnsi="Times New Roman" w:cs="Times New Roman"/>
          <w:color w:val="auto"/>
          <w:sz w:val="26"/>
          <w:szCs w:val="26"/>
        </w:rPr>
        <w:t>(giá cơ bản, bảng Topping, OrderItem lưu size, đơn giá một ly, topping đã chọn kèm giá tại thời điểm đặt); module tính giá ở backend; Sequence tạo đơn; unit test giá; UI giá tạm tính.</w:t>
      </w:r>
    </w:p>
    <w:p w14:paraId="2485395A"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1B149B6"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Món giá cơ bản 45.000đ, size S, không topping, số lượng 1 → thành tiền 45.000đ.</w:t>
      </w:r>
    </w:p>
    <w:p w14:paraId="49659020"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Món 45.000đ, size L → đơn giá 63.000đ.</w:t>
      </w:r>
    </w:p>
    <w:p w14:paraId="585700A1"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lastRenderedPageBreak/>
        <w:t>Món 45.000đ, size M, hai topping 5.000đ và 7.000đ, số lượng 2 → đơn giá 66.000đ (54.000 + 12.000), thành tiền 132.000đ.</w:t>
      </w:r>
    </w:p>
    <w:p w14:paraId="1CBFF4A3"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Gửi giá thấp hơn trong request không làm giảm giá cuối.</w:t>
      </w:r>
    </w:p>
    <w:p w14:paraId="0B18C405"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Size lạ, quá 3 topping, topping trùng hoặc số lượng ngoài 1–10 bị từ chối với lỗi 400.</w:t>
      </w:r>
    </w:p>
    <w:p w14:paraId="5024AD23" w14:textId="77777777" w:rsidR="007B7A6A" w:rsidRPr="007B7A6A" w:rsidRDefault="007B7A6A" w:rsidP="00683900">
      <w:pPr>
        <w:numPr>
          <w:ilvl w:val="0"/>
          <w:numId w:val="46"/>
        </w:numPr>
        <w:tabs>
          <w:tab w:val="num" w:pos="720"/>
        </w:tabs>
        <w:rPr>
          <w:rFonts w:ascii="Times New Roman" w:eastAsia="Carlito" w:hAnsi="Times New Roman" w:cs="Times New Roman"/>
          <w:color w:val="auto"/>
          <w:sz w:val="26"/>
          <w:szCs w:val="26"/>
        </w:rPr>
      </w:pPr>
      <w:r w:rsidRPr="007B7A6A">
        <w:rPr>
          <w:rFonts w:ascii="Times New Roman" w:eastAsia="Carlito" w:hAnsi="Times New Roman" w:cs="Times New Roman"/>
          <w:color w:val="auto"/>
          <w:sz w:val="26"/>
          <w:szCs w:val="26"/>
        </w:rPr>
        <w:t>Tổng hiển thị ở UI khớp tổng backend tính khi tạo đơn.</w:t>
      </w:r>
    </w:p>
    <w:p w14:paraId="2E582231" w14:textId="664AC8FA" w:rsidR="00BE6E2B" w:rsidRPr="009E1FB7" w:rsidRDefault="00BE6E2B" w:rsidP="00BE6E2B">
      <w:pPr>
        <w:rPr>
          <w:rFonts w:ascii="Times New Roman" w:hAnsi="Times New Roman" w:cs="Times New Roman"/>
          <w:b/>
          <w:bCs/>
          <w:color w:val="215E99" w:themeColor="text2" w:themeTint="BF"/>
          <w:sz w:val="26"/>
          <w:szCs w:val="26"/>
        </w:rPr>
      </w:pPr>
      <w:r w:rsidRPr="009E1FB7">
        <w:rPr>
          <w:rFonts w:ascii="Times New Roman" w:eastAsia="Carlito" w:hAnsi="Times New Roman" w:cs="Times New Roman"/>
          <w:b/>
          <w:bCs/>
          <w:color w:val="215E99" w:themeColor="text2" w:themeTint="BF"/>
          <w:sz w:val="26"/>
          <w:szCs w:val="26"/>
        </w:rPr>
        <w:t>FR-</w:t>
      </w:r>
      <w:r w:rsidR="00AC4418">
        <w:rPr>
          <w:rFonts w:ascii="Times New Roman" w:eastAsia="Carlito" w:hAnsi="Times New Roman" w:cs="Times New Roman"/>
          <w:b/>
          <w:bCs/>
          <w:color w:val="215E99" w:themeColor="text2" w:themeTint="BF"/>
          <w:sz w:val="26"/>
          <w:szCs w:val="26"/>
        </w:rPr>
        <w:t>CAT</w:t>
      </w:r>
      <w:r w:rsidRPr="009E1FB7">
        <w:rPr>
          <w:rFonts w:ascii="Times New Roman" w:eastAsia="Carlito" w:hAnsi="Times New Roman" w:cs="Times New Roman"/>
          <w:b/>
          <w:bCs/>
          <w:color w:val="215E99" w:themeColor="text2" w:themeTint="BF"/>
          <w:sz w:val="26"/>
          <w:szCs w:val="26"/>
        </w:rPr>
        <w:t xml:space="preserve">-004 - </w:t>
      </w:r>
      <w:r w:rsidR="00AC4418" w:rsidRPr="00AC4418">
        <w:rPr>
          <w:rFonts w:ascii="Times New Roman" w:eastAsia="Carlito" w:hAnsi="Times New Roman" w:cs="Times New Roman"/>
          <w:b/>
          <w:bCs/>
          <w:color w:val="215E99" w:themeColor="text2" w:themeTint="BF"/>
          <w:sz w:val="26"/>
          <w:szCs w:val="26"/>
        </w:rPr>
        <w:t>Hiển thị trạng thái còn/hết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E1FB7" w:rsidRPr="009E1FB7" w14:paraId="3A9D7A3A" w14:textId="77777777" w:rsidTr="00AC4418">
        <w:trPr>
          <w:cantSplit/>
          <w:tblHeader/>
        </w:trPr>
        <w:tc>
          <w:tcPr>
            <w:tcW w:w="2556" w:type="dxa"/>
            <w:tcMar>
              <w:top w:w="70" w:type="dxa"/>
              <w:left w:w="90" w:type="dxa"/>
              <w:bottom w:w="70" w:type="dxa"/>
              <w:right w:w="90" w:type="dxa"/>
            </w:tcMar>
          </w:tcPr>
          <w:p w14:paraId="06247A1C"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06D4283"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Nội dung</w:t>
            </w:r>
          </w:p>
        </w:tc>
      </w:tr>
      <w:tr w:rsidR="009E1FB7" w:rsidRPr="009E1FB7" w14:paraId="43BC83BA" w14:textId="77777777" w:rsidTr="00AC4418">
        <w:trPr>
          <w:cantSplit/>
        </w:trPr>
        <w:tc>
          <w:tcPr>
            <w:tcW w:w="2556" w:type="dxa"/>
            <w:tcMar>
              <w:top w:w="70" w:type="dxa"/>
              <w:left w:w="90" w:type="dxa"/>
              <w:bottom w:w="70" w:type="dxa"/>
              <w:right w:w="90" w:type="dxa"/>
            </w:tcMar>
          </w:tcPr>
          <w:p w14:paraId="4666C65B"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FD46F3E"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SHOULD</w:t>
            </w:r>
          </w:p>
        </w:tc>
      </w:tr>
      <w:tr w:rsidR="009E1FB7" w:rsidRPr="009E1FB7" w14:paraId="43F2E9E0" w14:textId="77777777" w:rsidTr="00AC4418">
        <w:trPr>
          <w:cantSplit/>
        </w:trPr>
        <w:tc>
          <w:tcPr>
            <w:tcW w:w="2556" w:type="dxa"/>
            <w:tcMar>
              <w:top w:w="70" w:type="dxa"/>
              <w:left w:w="90" w:type="dxa"/>
              <w:bottom w:w="70" w:type="dxa"/>
              <w:right w:w="90" w:type="dxa"/>
            </w:tcMar>
          </w:tcPr>
          <w:p w14:paraId="3216471F"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1BB32DDB"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DERIVED</w:t>
            </w:r>
          </w:p>
        </w:tc>
      </w:tr>
      <w:tr w:rsidR="009E1FB7" w:rsidRPr="009E1FB7" w14:paraId="5DE719D0" w14:textId="77777777" w:rsidTr="00AC4418">
        <w:trPr>
          <w:cantSplit/>
        </w:trPr>
        <w:tc>
          <w:tcPr>
            <w:tcW w:w="2556" w:type="dxa"/>
            <w:tcMar>
              <w:top w:w="70" w:type="dxa"/>
              <w:left w:w="90" w:type="dxa"/>
              <w:bottom w:w="70" w:type="dxa"/>
              <w:right w:w="90" w:type="dxa"/>
            </w:tcMar>
          </w:tcPr>
          <w:p w14:paraId="5902FC82"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29DE1AA" w14:textId="5A6A0319" w:rsidR="00BE6E2B" w:rsidRPr="009E1FB7" w:rsidRDefault="00AC4418" w:rsidP="00BE6E2B">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Menu và trang chi tiết nên hiển thị sản phẩm còn hay hết hàng dựa trên tồn kho từ server; sản phẩm hết hàng không cho thêm vào giỏ.</w:t>
            </w:r>
          </w:p>
        </w:tc>
      </w:tr>
      <w:tr w:rsidR="009E1FB7" w:rsidRPr="009E1FB7" w14:paraId="206D9F88" w14:textId="77777777" w:rsidTr="00AC4418">
        <w:trPr>
          <w:cantSplit/>
        </w:trPr>
        <w:tc>
          <w:tcPr>
            <w:tcW w:w="2556" w:type="dxa"/>
            <w:tcMar>
              <w:top w:w="70" w:type="dxa"/>
              <w:left w:w="90" w:type="dxa"/>
              <w:bottom w:w="70" w:type="dxa"/>
              <w:right w:w="90" w:type="dxa"/>
            </w:tcMar>
          </w:tcPr>
          <w:p w14:paraId="05D61F5A"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27D6A8F" w14:textId="26BBB7FE" w:rsidR="00BE6E2B" w:rsidRPr="009E1FB7" w:rsidRDefault="00AC4418" w:rsidP="00BE6E2B">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Techstack §6 (Product có stock); Charter §3.1 (tồn kho phục vụ Task 10). Charter không yêu cầu hiển thị trên menu.</w:t>
            </w:r>
          </w:p>
        </w:tc>
      </w:tr>
      <w:tr w:rsidR="009E1FB7" w:rsidRPr="009E1FB7" w14:paraId="46C7C27B" w14:textId="77777777" w:rsidTr="00AC4418">
        <w:trPr>
          <w:cantSplit/>
        </w:trPr>
        <w:tc>
          <w:tcPr>
            <w:tcW w:w="2556" w:type="dxa"/>
            <w:tcMar>
              <w:top w:w="70" w:type="dxa"/>
              <w:left w:w="90" w:type="dxa"/>
              <w:bottom w:w="70" w:type="dxa"/>
              <w:right w:w="90" w:type="dxa"/>
            </w:tcMar>
          </w:tcPr>
          <w:p w14:paraId="288DE500"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696EB24" w14:textId="4DF56353" w:rsidR="00BE6E2B" w:rsidRPr="009E1FB7" w:rsidRDefault="00AC4418" w:rsidP="00BE6E2B">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Guest; Customer; Backend API</w:t>
            </w:r>
          </w:p>
        </w:tc>
      </w:tr>
    </w:tbl>
    <w:p w14:paraId="787CD2EE" w14:textId="77777777" w:rsidR="00BE6E2B" w:rsidRPr="00BE6E2B" w:rsidRDefault="00BE6E2B" w:rsidP="00BE6E2B">
      <w:pPr>
        <w:rPr>
          <w:rFonts w:ascii="Times New Roman" w:hAnsi="Times New Roman" w:cs="Times New Roman"/>
          <w:color w:val="auto"/>
          <w:sz w:val="26"/>
          <w:szCs w:val="26"/>
        </w:rPr>
      </w:pPr>
    </w:p>
    <w:p w14:paraId="67B4E40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F1259AB" w14:textId="77777777" w:rsidR="00AC4418" w:rsidRDefault="00AC4418" w:rsidP="00BE6E2B">
      <w:pPr>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 xml:space="preserve">Hiển thị trạng thái hàng giúp khách tránh chọn món đã hết. Đây chỉ là thông tin tham khảo tại thời điểm xem: việc </w:t>
      </w:r>
      <w:r w:rsidRPr="00AC4418">
        <w:rPr>
          <w:rFonts w:ascii="Times New Roman" w:eastAsia="Carlito" w:hAnsi="Times New Roman" w:cs="Times New Roman"/>
          <w:b/>
          <w:bCs/>
          <w:color w:val="auto"/>
          <w:sz w:val="26"/>
          <w:szCs w:val="26"/>
        </w:rPr>
        <w:t>chặn bán vượt tồn kho</w:t>
      </w:r>
      <w:r w:rsidRPr="00AC4418">
        <w:rPr>
          <w:rFonts w:ascii="Times New Roman" w:eastAsia="Carlito" w:hAnsi="Times New Roman" w:cs="Times New Roman"/>
          <w:color w:val="auto"/>
          <w:sz w:val="26"/>
          <w:szCs w:val="26"/>
        </w:rPr>
        <w:t xml:space="preserve"> vẫn do backend thực hiện khi tạo đơn (FR-INV-002), vì nhiều người có thể đặt cùng lúc.</w:t>
      </w:r>
    </w:p>
    <w:p w14:paraId="1753347F" w14:textId="7981AE8D"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DF8CD15" w14:textId="77777777" w:rsidR="00AC4418" w:rsidRPr="00AC4418" w:rsidRDefault="00AC4418" w:rsidP="00683900">
      <w:pPr>
        <w:numPr>
          <w:ilvl w:val="0"/>
          <w:numId w:val="37"/>
        </w:numPr>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Trạng thái “còn hàng” khi tồn kho &gt; 0, “hết hàng” khi tồn kho = 0.</w:t>
      </w:r>
    </w:p>
    <w:p w14:paraId="0CE068D0" w14:textId="77777777" w:rsidR="00AC4418" w:rsidRPr="00AC4418" w:rsidRDefault="00AC4418" w:rsidP="00683900">
      <w:pPr>
        <w:numPr>
          <w:ilvl w:val="0"/>
          <w:numId w:val="37"/>
        </w:numPr>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Chỉ trả trạng thái còn/hết, không bắt buộc hiển thị số lượng tồn chính xác.</w:t>
      </w:r>
    </w:p>
    <w:p w14:paraId="1821A04C" w14:textId="264CA93F" w:rsidR="00AC4418" w:rsidRPr="00AC4418" w:rsidRDefault="00AC4418" w:rsidP="00683900">
      <w:pPr>
        <w:numPr>
          <w:ilvl w:val="0"/>
          <w:numId w:val="37"/>
        </w:numPr>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Tồn kho được quản lý theo sản phẩm</w:t>
      </w:r>
      <w:r w:rsidR="00B5143A">
        <w:rPr>
          <w:rFonts w:ascii="Times New Roman" w:eastAsia="Carlito" w:hAnsi="Times New Roman" w:cs="Times New Roman"/>
          <w:color w:val="auto"/>
          <w:sz w:val="26"/>
          <w:szCs w:val="26"/>
        </w:rPr>
        <w:t>,</w:t>
      </w:r>
      <w:r w:rsidRPr="00AC4418">
        <w:rPr>
          <w:rFonts w:ascii="Times New Roman" w:eastAsia="Carlito" w:hAnsi="Times New Roman" w:cs="Times New Roman"/>
          <w:color w:val="auto"/>
          <w:sz w:val="26"/>
          <w:szCs w:val="26"/>
        </w:rPr>
        <w:t xml:space="preserve"> không theo size hoặc topping.</w:t>
      </w:r>
    </w:p>
    <w:p w14:paraId="74086D3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E1FB7" w:rsidRPr="009E1FB7" w14:paraId="091FB256" w14:textId="77777777" w:rsidTr="00AC4418">
        <w:trPr>
          <w:cantSplit/>
          <w:tblHeader/>
        </w:trPr>
        <w:tc>
          <w:tcPr>
            <w:tcW w:w="2556" w:type="dxa"/>
            <w:tcMar>
              <w:top w:w="70" w:type="dxa"/>
              <w:left w:w="90" w:type="dxa"/>
              <w:bottom w:w="70" w:type="dxa"/>
              <w:right w:w="90" w:type="dxa"/>
            </w:tcMar>
          </w:tcPr>
          <w:p w14:paraId="02525483"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B80D95E" w14:textId="77777777" w:rsidR="00BE6E2B" w:rsidRPr="009E1FB7" w:rsidRDefault="00BE6E2B" w:rsidP="00BE6E2B">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Tác động/Nguyên nhân</w:t>
            </w:r>
          </w:p>
        </w:tc>
      </w:tr>
      <w:tr w:rsidR="00AC4418" w:rsidRPr="009E1FB7" w14:paraId="176FB67D" w14:textId="77777777" w:rsidTr="00EF3404">
        <w:trPr>
          <w:cantSplit/>
        </w:trPr>
        <w:tc>
          <w:tcPr>
            <w:tcW w:w="2556" w:type="dxa"/>
            <w:tcMar>
              <w:top w:w="70" w:type="dxa"/>
              <w:left w:w="90" w:type="dxa"/>
              <w:bottom w:w="70" w:type="dxa"/>
              <w:right w:w="90" w:type="dxa"/>
            </w:tcMar>
            <w:vAlign w:val="center"/>
          </w:tcPr>
          <w:p w14:paraId="200946CA" w14:textId="51F230EB"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Menu hiển thị “còn hàng” nhưng khi đặt đã hết</w:t>
            </w:r>
          </w:p>
        </w:tc>
        <w:tc>
          <w:tcPr>
            <w:tcW w:w="7667" w:type="dxa"/>
            <w:tcMar>
              <w:top w:w="70" w:type="dxa"/>
              <w:left w:w="90" w:type="dxa"/>
              <w:bottom w:w="70" w:type="dxa"/>
              <w:right w:w="90" w:type="dxa"/>
            </w:tcMar>
            <w:vAlign w:val="center"/>
          </w:tcPr>
          <w:p w14:paraId="1EED7A0B" w14:textId="11DCAF79"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Đơn bị từ chối dù khách tưởng còn.</w:t>
            </w:r>
          </w:p>
        </w:tc>
      </w:tr>
      <w:tr w:rsidR="00AC4418" w:rsidRPr="009E1FB7" w14:paraId="6EDF2AC4" w14:textId="77777777" w:rsidTr="00EF3404">
        <w:trPr>
          <w:cantSplit/>
        </w:trPr>
        <w:tc>
          <w:tcPr>
            <w:tcW w:w="2556" w:type="dxa"/>
            <w:tcMar>
              <w:top w:w="70" w:type="dxa"/>
              <w:left w:w="90" w:type="dxa"/>
              <w:bottom w:w="70" w:type="dxa"/>
              <w:right w:w="90" w:type="dxa"/>
            </w:tcMar>
            <w:vAlign w:val="center"/>
          </w:tcPr>
          <w:p w14:paraId="33B89F9E" w14:textId="10F0B343"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Dữ liệu trạng thái bị cache cũ ở FE</w:t>
            </w:r>
          </w:p>
        </w:tc>
        <w:tc>
          <w:tcPr>
            <w:tcW w:w="7667" w:type="dxa"/>
            <w:tcMar>
              <w:top w:w="70" w:type="dxa"/>
              <w:left w:w="90" w:type="dxa"/>
              <w:bottom w:w="70" w:type="dxa"/>
              <w:right w:w="90" w:type="dxa"/>
            </w:tcMar>
            <w:vAlign w:val="center"/>
          </w:tcPr>
          <w:p w14:paraId="4CD051CE" w14:textId="617DADA3"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Khách thấy thông tin lệch với server.</w:t>
            </w:r>
          </w:p>
        </w:tc>
      </w:tr>
      <w:tr w:rsidR="00AC4418" w:rsidRPr="009E1FB7" w14:paraId="0E442CFB" w14:textId="77777777" w:rsidTr="00EF3404">
        <w:trPr>
          <w:cantSplit/>
        </w:trPr>
        <w:tc>
          <w:tcPr>
            <w:tcW w:w="2556" w:type="dxa"/>
            <w:tcMar>
              <w:top w:w="70" w:type="dxa"/>
              <w:left w:w="90" w:type="dxa"/>
              <w:bottom w:w="70" w:type="dxa"/>
              <w:right w:w="90" w:type="dxa"/>
            </w:tcMar>
            <w:vAlign w:val="center"/>
          </w:tcPr>
          <w:p w14:paraId="39618D83" w14:textId="2D7B3BA1" w:rsidR="00AC4418" w:rsidRPr="00AC4418" w:rsidRDefault="00AC4418" w:rsidP="00AC4418">
            <w:pPr>
              <w:rPr>
                <w:rFonts w:ascii="Times New Roman" w:eastAsia="Carlito" w:hAnsi="Times New Roman" w:cs="Times New Roman"/>
                <w:color w:val="auto"/>
                <w:sz w:val="26"/>
                <w:szCs w:val="26"/>
              </w:rPr>
            </w:pPr>
            <w:r w:rsidRPr="00AC4418">
              <w:rPr>
                <w:rFonts w:ascii="Times New Roman" w:hAnsi="Times New Roman" w:cs="Times New Roman"/>
                <w:sz w:val="26"/>
                <w:szCs w:val="26"/>
              </w:rPr>
              <w:t>Chỉ dựa vào trạng thái ở FE để chặn mua</w:t>
            </w:r>
          </w:p>
        </w:tc>
        <w:tc>
          <w:tcPr>
            <w:tcW w:w="7667" w:type="dxa"/>
            <w:tcMar>
              <w:top w:w="70" w:type="dxa"/>
              <w:left w:w="90" w:type="dxa"/>
              <w:bottom w:w="70" w:type="dxa"/>
              <w:right w:w="90" w:type="dxa"/>
            </w:tcMar>
            <w:vAlign w:val="center"/>
          </w:tcPr>
          <w:p w14:paraId="6E7EB720" w14:textId="6BAB5B2A" w:rsidR="00AC4418" w:rsidRPr="00AC4418" w:rsidRDefault="00AC4418" w:rsidP="00AC4418">
            <w:pPr>
              <w:rPr>
                <w:rFonts w:ascii="Times New Roman" w:eastAsia="Carlito" w:hAnsi="Times New Roman" w:cs="Times New Roman"/>
                <w:color w:val="auto"/>
                <w:sz w:val="26"/>
                <w:szCs w:val="26"/>
              </w:rPr>
            </w:pPr>
            <w:r w:rsidRPr="00AC4418">
              <w:rPr>
                <w:rFonts w:ascii="Times New Roman" w:hAnsi="Times New Roman" w:cs="Times New Roman"/>
                <w:sz w:val="26"/>
                <w:szCs w:val="26"/>
              </w:rPr>
              <w:t>Gọi API trực tiếp vẫn đặt được món hết hàng.</w:t>
            </w:r>
          </w:p>
        </w:tc>
      </w:tr>
    </w:tbl>
    <w:p w14:paraId="0278A6BB" w14:textId="77777777" w:rsidR="00BE6E2B" w:rsidRPr="00BE6E2B" w:rsidRDefault="00BE6E2B" w:rsidP="00BE6E2B">
      <w:pPr>
        <w:rPr>
          <w:rFonts w:ascii="Times New Roman" w:hAnsi="Times New Roman" w:cs="Times New Roman"/>
          <w:color w:val="auto"/>
          <w:sz w:val="26"/>
          <w:szCs w:val="26"/>
        </w:rPr>
      </w:pPr>
    </w:p>
    <w:p w14:paraId="69A0FB6B"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Hướng xử lý/giải pháp phân tích đề xuất</w:t>
      </w:r>
    </w:p>
    <w:p w14:paraId="0C3AD51A" w14:textId="77777777" w:rsidR="00AC4418" w:rsidRPr="00AC4418" w:rsidRDefault="00AC4418" w:rsidP="00683900">
      <w:pPr>
        <w:numPr>
          <w:ilvl w:val="0"/>
          <w:numId w:val="38"/>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Trạng thái lấy từ server mỗi lần tải menu hoặc chi tiết.</w:t>
      </w:r>
    </w:p>
    <w:p w14:paraId="480E02B0" w14:textId="77777777" w:rsidR="00AC4418" w:rsidRPr="00AC4418" w:rsidRDefault="00AC4418" w:rsidP="00683900">
      <w:pPr>
        <w:numPr>
          <w:ilvl w:val="0"/>
          <w:numId w:val="38"/>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Ghi rõ trong UI và tài liệu: trạng thái chỉ mang tính tham khảo; kết quả cuối cùng là kết quả kiểm tra khi tạo đơn.</w:t>
      </w:r>
    </w:p>
    <w:p w14:paraId="5C89F546" w14:textId="77777777" w:rsidR="00AC4418" w:rsidRPr="00AC4418" w:rsidRDefault="00AC4418" w:rsidP="00683900">
      <w:pPr>
        <w:numPr>
          <w:ilvl w:val="0"/>
          <w:numId w:val="38"/>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Khi đặt mà hết hàng, backend trả lỗi rõ ràng (xem FR-INV-002) để UI báo khách.</w:t>
      </w:r>
    </w:p>
    <w:p w14:paraId="3A50FBD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C8BA654" w14:textId="77777777" w:rsidR="00AC4418" w:rsidRPr="00AC4418" w:rsidRDefault="00AC4418" w:rsidP="00683900">
      <w:pPr>
        <w:pStyle w:val="ListParagraph"/>
        <w:numPr>
          <w:ilvl w:val="0"/>
          <w:numId w:val="20"/>
        </w:num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API GET /products và /products/:id (trường trạng thái hàng); UI trạng thái hết hàng; liên kết với FR-INV-001, FR-INV-002.</w:t>
      </w:r>
    </w:p>
    <w:p w14:paraId="64E4D53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E4DCC0A" w14:textId="77777777" w:rsidR="00346B2A" w:rsidRPr="00346B2A" w:rsidRDefault="00346B2A" w:rsidP="00683900">
      <w:pPr>
        <w:numPr>
          <w:ilvl w:val="0"/>
          <w:numId w:val="50"/>
        </w:numPr>
        <w:tabs>
          <w:tab w:val="num" w:pos="720"/>
        </w:tabs>
        <w:rPr>
          <w:rFonts w:ascii="Times New Roman" w:eastAsia="Carlito" w:hAnsi="Times New Roman" w:cs="Times New Roman"/>
          <w:color w:val="auto"/>
          <w:sz w:val="26"/>
          <w:szCs w:val="26"/>
        </w:rPr>
      </w:pPr>
      <w:r w:rsidRPr="00346B2A">
        <w:rPr>
          <w:rFonts w:ascii="Times New Roman" w:eastAsia="Carlito" w:hAnsi="Times New Roman" w:cs="Times New Roman"/>
          <w:color w:val="auto"/>
          <w:sz w:val="26"/>
          <w:szCs w:val="26"/>
        </w:rPr>
        <w:t>Sản phẩm có tồn kho 0 hiển thị “hết hàng” và không thêm vào giỏ được qua UI.</w:t>
      </w:r>
    </w:p>
    <w:p w14:paraId="59995012" w14:textId="77777777" w:rsidR="00346B2A" w:rsidRPr="00346B2A" w:rsidRDefault="00346B2A" w:rsidP="00683900">
      <w:pPr>
        <w:numPr>
          <w:ilvl w:val="0"/>
          <w:numId w:val="50"/>
        </w:numPr>
        <w:tabs>
          <w:tab w:val="num" w:pos="720"/>
        </w:tabs>
        <w:rPr>
          <w:rFonts w:ascii="Times New Roman" w:eastAsia="Carlito" w:hAnsi="Times New Roman" w:cs="Times New Roman"/>
          <w:color w:val="auto"/>
          <w:sz w:val="26"/>
          <w:szCs w:val="26"/>
        </w:rPr>
      </w:pPr>
      <w:r w:rsidRPr="00346B2A">
        <w:rPr>
          <w:rFonts w:ascii="Times New Roman" w:eastAsia="Carlito" w:hAnsi="Times New Roman" w:cs="Times New Roman"/>
          <w:color w:val="auto"/>
          <w:sz w:val="26"/>
          <w:szCs w:val="26"/>
        </w:rPr>
        <w:t>Gọi trực tiếp API tạo đơn với món hết hàng vẫn bị từ chối (mã lỗi 409, xem FR-INV-002).</w:t>
      </w:r>
    </w:p>
    <w:p w14:paraId="0AE1709F" w14:textId="1C06DB3A" w:rsidR="00AC4418" w:rsidRPr="009E1FB7" w:rsidRDefault="00AC4418" w:rsidP="00AC4418">
      <w:pPr>
        <w:rPr>
          <w:rFonts w:ascii="Times New Roman" w:hAnsi="Times New Roman" w:cs="Times New Roman"/>
          <w:b/>
          <w:bCs/>
          <w:color w:val="215E99" w:themeColor="text2" w:themeTint="BF"/>
          <w:sz w:val="26"/>
          <w:szCs w:val="26"/>
        </w:rPr>
      </w:pPr>
      <w:r w:rsidRPr="009E1FB7">
        <w:rPr>
          <w:rFonts w:ascii="Times New Roman" w:eastAsia="Carlito" w:hAnsi="Times New Roman" w:cs="Times New Roman"/>
          <w:b/>
          <w:bCs/>
          <w:color w:val="215E99" w:themeColor="text2" w:themeTint="BF"/>
          <w:sz w:val="26"/>
          <w:szCs w:val="26"/>
        </w:rPr>
        <w:t>FR-</w:t>
      </w:r>
      <w:r>
        <w:rPr>
          <w:rFonts w:ascii="Times New Roman" w:eastAsia="Carlito" w:hAnsi="Times New Roman" w:cs="Times New Roman"/>
          <w:b/>
          <w:bCs/>
          <w:color w:val="215E99" w:themeColor="text2" w:themeTint="BF"/>
          <w:sz w:val="26"/>
          <w:szCs w:val="26"/>
        </w:rPr>
        <w:t>CAT</w:t>
      </w:r>
      <w:r w:rsidRPr="009E1FB7">
        <w:rPr>
          <w:rFonts w:ascii="Times New Roman" w:eastAsia="Carlito" w:hAnsi="Times New Roman" w:cs="Times New Roman"/>
          <w:b/>
          <w:bCs/>
          <w:color w:val="215E99" w:themeColor="text2" w:themeTint="BF"/>
          <w:sz w:val="26"/>
          <w:szCs w:val="26"/>
        </w:rPr>
        <w:t>-00</w:t>
      </w:r>
      <w:r>
        <w:rPr>
          <w:rFonts w:ascii="Times New Roman" w:eastAsia="Carlito" w:hAnsi="Times New Roman" w:cs="Times New Roman"/>
          <w:b/>
          <w:bCs/>
          <w:color w:val="215E99" w:themeColor="text2" w:themeTint="BF"/>
          <w:sz w:val="26"/>
          <w:szCs w:val="26"/>
        </w:rPr>
        <w:t>5</w:t>
      </w:r>
      <w:r w:rsidRPr="009E1FB7">
        <w:rPr>
          <w:rFonts w:ascii="Times New Roman" w:eastAsia="Carlito" w:hAnsi="Times New Roman" w:cs="Times New Roman"/>
          <w:b/>
          <w:bCs/>
          <w:color w:val="215E99" w:themeColor="text2" w:themeTint="BF"/>
          <w:sz w:val="26"/>
          <w:szCs w:val="26"/>
        </w:rPr>
        <w:t xml:space="preserve"> - </w:t>
      </w:r>
      <w:r w:rsidRPr="00AC4418">
        <w:rPr>
          <w:rFonts w:ascii="Times New Roman" w:eastAsia="Carlito" w:hAnsi="Times New Roman" w:cs="Times New Roman"/>
          <w:b/>
          <w:bCs/>
          <w:color w:val="215E99" w:themeColor="text2" w:themeTint="BF"/>
          <w:sz w:val="26"/>
          <w:szCs w:val="26"/>
        </w:rPr>
        <w:t>Nạp dữ liệu catalog bằng dữ liệu mẫu (seed)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AC4418" w:rsidRPr="009E1FB7" w14:paraId="68CFDFDB" w14:textId="77777777" w:rsidTr="00AC4418">
        <w:trPr>
          <w:cantSplit/>
          <w:tblHeader/>
        </w:trPr>
        <w:tc>
          <w:tcPr>
            <w:tcW w:w="2556" w:type="dxa"/>
            <w:tcMar>
              <w:top w:w="70" w:type="dxa"/>
              <w:left w:w="90" w:type="dxa"/>
              <w:bottom w:w="70" w:type="dxa"/>
              <w:right w:w="90" w:type="dxa"/>
            </w:tcMar>
          </w:tcPr>
          <w:p w14:paraId="05AA2CE7"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6C8942AD"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Nội dung</w:t>
            </w:r>
          </w:p>
        </w:tc>
      </w:tr>
      <w:tr w:rsidR="00AC4418" w:rsidRPr="009E1FB7" w14:paraId="0C1E3D48" w14:textId="77777777" w:rsidTr="00AC4418">
        <w:trPr>
          <w:cantSplit/>
        </w:trPr>
        <w:tc>
          <w:tcPr>
            <w:tcW w:w="2556" w:type="dxa"/>
            <w:tcMar>
              <w:top w:w="70" w:type="dxa"/>
              <w:left w:w="90" w:type="dxa"/>
              <w:bottom w:w="70" w:type="dxa"/>
              <w:right w:w="90" w:type="dxa"/>
            </w:tcMar>
          </w:tcPr>
          <w:p w14:paraId="09CBBBE3"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7F3B972" w14:textId="62940842" w:rsidR="00AC4418" w:rsidRPr="009E1FB7" w:rsidRDefault="00AC4418" w:rsidP="0062724E">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MUST</w:t>
            </w:r>
          </w:p>
        </w:tc>
      </w:tr>
      <w:tr w:rsidR="00AC4418" w:rsidRPr="009E1FB7" w14:paraId="5A3A5CAB" w14:textId="77777777" w:rsidTr="00AC4418">
        <w:trPr>
          <w:cantSplit/>
        </w:trPr>
        <w:tc>
          <w:tcPr>
            <w:tcW w:w="2556" w:type="dxa"/>
            <w:tcMar>
              <w:top w:w="70" w:type="dxa"/>
              <w:left w:w="90" w:type="dxa"/>
              <w:bottom w:w="70" w:type="dxa"/>
              <w:right w:w="90" w:type="dxa"/>
            </w:tcMar>
          </w:tcPr>
          <w:p w14:paraId="7F21B816"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4BA02864"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color w:val="auto"/>
                <w:sz w:val="26"/>
                <w:szCs w:val="26"/>
              </w:rPr>
              <w:t>DERIVED</w:t>
            </w:r>
          </w:p>
        </w:tc>
      </w:tr>
      <w:tr w:rsidR="00AC4418" w:rsidRPr="009E1FB7" w14:paraId="125D6663" w14:textId="77777777" w:rsidTr="00AC4418">
        <w:trPr>
          <w:cantSplit/>
        </w:trPr>
        <w:tc>
          <w:tcPr>
            <w:tcW w:w="2556" w:type="dxa"/>
            <w:tcMar>
              <w:top w:w="70" w:type="dxa"/>
              <w:left w:w="90" w:type="dxa"/>
              <w:bottom w:w="70" w:type="dxa"/>
              <w:right w:w="90" w:type="dxa"/>
            </w:tcMar>
          </w:tcPr>
          <w:p w14:paraId="0C01EBE2"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40C2F5D3" w14:textId="5C9F15E6" w:rsidR="00AC4418" w:rsidRPr="009E1FB7" w:rsidRDefault="00AC4418" w:rsidP="0062724E">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Hệ thống phải có cơ chế nạp dữ liệu mẫu cho sản phẩm, topping và tồn kho (seed/migration) để chạy được demo và kiểm thử, vì MVP không có giao diện quản trị sản phẩm.</w:t>
            </w:r>
          </w:p>
        </w:tc>
      </w:tr>
      <w:tr w:rsidR="00AC4418" w:rsidRPr="009E1FB7" w14:paraId="7AC1275A" w14:textId="77777777" w:rsidTr="00AC4418">
        <w:trPr>
          <w:cantSplit/>
        </w:trPr>
        <w:tc>
          <w:tcPr>
            <w:tcW w:w="2556" w:type="dxa"/>
            <w:tcMar>
              <w:top w:w="70" w:type="dxa"/>
              <w:left w:w="90" w:type="dxa"/>
              <w:bottom w:w="70" w:type="dxa"/>
              <w:right w:w="90" w:type="dxa"/>
            </w:tcMar>
          </w:tcPr>
          <w:p w14:paraId="242DA96D"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6C97CB0" w14:textId="6A63F705" w:rsidR="00AC4418" w:rsidRPr="009E1FB7" w:rsidRDefault="00AC4418" w:rsidP="0062724E">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Charter §3.2 (không có Seller/Admin), §6.1 (dữ liệu sản phẩm được mô phỏng); Techstack §8, §10.</w:t>
            </w:r>
          </w:p>
        </w:tc>
      </w:tr>
      <w:tr w:rsidR="00AC4418" w:rsidRPr="009E1FB7" w14:paraId="5674DE2A" w14:textId="77777777" w:rsidTr="00AC4418">
        <w:trPr>
          <w:cantSplit/>
        </w:trPr>
        <w:tc>
          <w:tcPr>
            <w:tcW w:w="2556" w:type="dxa"/>
            <w:tcMar>
              <w:top w:w="70" w:type="dxa"/>
              <w:left w:w="90" w:type="dxa"/>
              <w:bottom w:w="70" w:type="dxa"/>
              <w:right w:w="90" w:type="dxa"/>
            </w:tcMar>
          </w:tcPr>
          <w:p w14:paraId="5F0FA978"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6E55182" w14:textId="580D2F8C" w:rsidR="00AC4418" w:rsidRPr="009E1FB7" w:rsidRDefault="00AC4418" w:rsidP="0062724E">
            <w:pPr>
              <w:rPr>
                <w:rFonts w:ascii="Times New Roman" w:hAnsi="Times New Roman" w:cs="Times New Roman"/>
                <w:color w:val="auto"/>
                <w:sz w:val="26"/>
                <w:szCs w:val="26"/>
              </w:rPr>
            </w:pPr>
            <w:r w:rsidRPr="00AC4418">
              <w:rPr>
                <w:rFonts w:ascii="Times New Roman" w:eastAsia="Carlito" w:hAnsi="Times New Roman" w:cs="Times New Roman"/>
                <w:color w:val="auto"/>
                <w:sz w:val="26"/>
                <w:szCs w:val="26"/>
              </w:rPr>
              <w:t>Nhóm phát triển; Backend API</w:t>
            </w:r>
          </w:p>
        </w:tc>
      </w:tr>
    </w:tbl>
    <w:p w14:paraId="5C7BC780" w14:textId="77777777" w:rsidR="00AC4418" w:rsidRPr="00BE6E2B" w:rsidRDefault="00AC4418" w:rsidP="00AC4418">
      <w:pPr>
        <w:rPr>
          <w:rFonts w:ascii="Times New Roman" w:hAnsi="Times New Roman" w:cs="Times New Roman"/>
          <w:color w:val="auto"/>
          <w:sz w:val="26"/>
          <w:szCs w:val="26"/>
        </w:rPr>
      </w:pPr>
    </w:p>
    <w:p w14:paraId="13A155F7" w14:textId="77777777" w:rsidR="00AC4418" w:rsidRPr="00BE6E2B" w:rsidRDefault="00AC4418" w:rsidP="00AC4418">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B073D2C" w14:textId="77777777" w:rsidR="00AC4418" w:rsidRDefault="00AC4418" w:rsidP="00AC4418">
      <w:pPr>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Vì không có kênh quản lý sản phẩm, toàn bộ dữ liệu catalog phải được nạp từ script khi khởi tạo. Seed cũng là điều kiện để các kiểm thử nghiệp vụ (đặt đồng thời, hết hàng, giá size/topping) chạy được với dữ liệu có thể lặp lại.</w:t>
      </w:r>
    </w:p>
    <w:p w14:paraId="4E8FB15B" w14:textId="65AEB94A" w:rsidR="00AC4418" w:rsidRPr="00BE6E2B" w:rsidRDefault="00AC4418" w:rsidP="00AC4418">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DDD19CE" w14:textId="77777777" w:rsidR="00AC4418" w:rsidRPr="00AC4418" w:rsidRDefault="00AC4418" w:rsidP="00683900">
      <w:pPr>
        <w:numPr>
          <w:ilvl w:val="0"/>
          <w:numId w:val="39"/>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Dữ liệu mẫu đủ để phủ các tình huống: món bình thường, món hết hàng, món tồn kho thấp (để test oversell), nhiều topping.</w:t>
      </w:r>
    </w:p>
    <w:p w14:paraId="1633AFC8" w14:textId="77777777" w:rsidR="00AC4418" w:rsidRPr="00AC4418" w:rsidRDefault="00AC4418" w:rsidP="00683900">
      <w:pPr>
        <w:numPr>
          <w:ilvl w:val="0"/>
          <w:numId w:val="39"/>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Chạy seed nhiều lần không tạo dữ liệu trùng (có tính lặp lại an toàn).</w:t>
      </w:r>
    </w:p>
    <w:p w14:paraId="57EB4B1F" w14:textId="77777777" w:rsidR="00AC4418" w:rsidRDefault="00AC4418" w:rsidP="00683900">
      <w:pPr>
        <w:numPr>
          <w:ilvl w:val="0"/>
          <w:numId w:val="39"/>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Hướng dẫn chạy seed nằm trong README; môi trường Docker Compose tự có dữ liệu mẫu hoặc có lệnh nạp đơn giản.</w:t>
      </w:r>
    </w:p>
    <w:p w14:paraId="58533782" w14:textId="473DDEB5" w:rsidR="00346B2A" w:rsidRPr="00AC4418" w:rsidRDefault="00346B2A" w:rsidP="00683900">
      <w:pPr>
        <w:numPr>
          <w:ilvl w:val="0"/>
          <w:numId w:val="39"/>
        </w:numPr>
        <w:tabs>
          <w:tab w:val="num" w:pos="720"/>
        </w:tabs>
        <w:rPr>
          <w:rFonts w:ascii="Times New Roman" w:eastAsia="Carlito" w:hAnsi="Times New Roman" w:cs="Times New Roman"/>
          <w:color w:val="auto"/>
          <w:sz w:val="26"/>
          <w:szCs w:val="26"/>
        </w:rPr>
      </w:pPr>
      <w:r w:rsidRPr="00346B2A">
        <w:rPr>
          <w:rFonts w:ascii="Times New Roman" w:eastAsia="Carlito" w:hAnsi="Times New Roman" w:cs="Times New Roman"/>
          <w:color w:val="auto"/>
          <w:sz w:val="26"/>
          <w:szCs w:val="26"/>
        </w:rPr>
        <w:t>Giá cơ bản của dữ liệu mẫu là bội số của 5.000đ; bộ topping dùng chung cho toàn menu.</w:t>
      </w:r>
    </w:p>
    <w:p w14:paraId="1E59E0E4" w14:textId="77777777" w:rsidR="00AC4418" w:rsidRPr="00BE6E2B" w:rsidRDefault="00AC4418" w:rsidP="00AC4418">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AC4418" w:rsidRPr="009E1FB7" w14:paraId="76AB5188" w14:textId="77777777" w:rsidTr="00AC4418">
        <w:trPr>
          <w:cantSplit/>
          <w:tblHeader/>
        </w:trPr>
        <w:tc>
          <w:tcPr>
            <w:tcW w:w="2556" w:type="dxa"/>
            <w:tcMar>
              <w:top w:w="70" w:type="dxa"/>
              <w:left w:w="90" w:type="dxa"/>
              <w:bottom w:w="70" w:type="dxa"/>
              <w:right w:w="90" w:type="dxa"/>
            </w:tcMar>
          </w:tcPr>
          <w:p w14:paraId="791554A1"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425CA178" w14:textId="77777777" w:rsidR="00AC4418" w:rsidRPr="009E1FB7" w:rsidRDefault="00AC4418" w:rsidP="0062724E">
            <w:pPr>
              <w:rPr>
                <w:rFonts w:ascii="Times New Roman" w:hAnsi="Times New Roman" w:cs="Times New Roman"/>
                <w:color w:val="auto"/>
                <w:sz w:val="26"/>
                <w:szCs w:val="26"/>
              </w:rPr>
            </w:pPr>
            <w:r w:rsidRPr="009E1FB7">
              <w:rPr>
                <w:rFonts w:ascii="Times New Roman" w:eastAsia="Carlito" w:hAnsi="Times New Roman" w:cs="Times New Roman"/>
                <w:b/>
                <w:color w:val="auto"/>
                <w:sz w:val="26"/>
                <w:szCs w:val="26"/>
              </w:rPr>
              <w:t>Tác động/Nguyên nhân</w:t>
            </w:r>
          </w:p>
        </w:tc>
      </w:tr>
      <w:tr w:rsidR="00AC4418" w:rsidRPr="009E1FB7" w14:paraId="7DDB8D13" w14:textId="77777777" w:rsidTr="00AC4418">
        <w:trPr>
          <w:cantSplit/>
        </w:trPr>
        <w:tc>
          <w:tcPr>
            <w:tcW w:w="2556" w:type="dxa"/>
            <w:tcMar>
              <w:top w:w="70" w:type="dxa"/>
              <w:left w:w="90" w:type="dxa"/>
              <w:bottom w:w="70" w:type="dxa"/>
              <w:right w:w="90" w:type="dxa"/>
            </w:tcMar>
            <w:vAlign w:val="center"/>
          </w:tcPr>
          <w:p w14:paraId="2563BF8D" w14:textId="7366B229"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Không có dữ liệu mẫu</w:t>
            </w:r>
          </w:p>
        </w:tc>
        <w:tc>
          <w:tcPr>
            <w:tcW w:w="7667" w:type="dxa"/>
            <w:tcMar>
              <w:top w:w="70" w:type="dxa"/>
              <w:left w:w="90" w:type="dxa"/>
              <w:bottom w:w="70" w:type="dxa"/>
              <w:right w:w="90" w:type="dxa"/>
            </w:tcMar>
            <w:vAlign w:val="center"/>
          </w:tcPr>
          <w:p w14:paraId="7EB8427C" w14:textId="03104986"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Demo và kiểm thử không chạy được.</w:t>
            </w:r>
          </w:p>
        </w:tc>
      </w:tr>
      <w:tr w:rsidR="00AC4418" w:rsidRPr="009E1FB7" w14:paraId="620BA59F" w14:textId="77777777" w:rsidTr="00AC4418">
        <w:trPr>
          <w:cantSplit/>
        </w:trPr>
        <w:tc>
          <w:tcPr>
            <w:tcW w:w="2556" w:type="dxa"/>
            <w:tcMar>
              <w:top w:w="70" w:type="dxa"/>
              <w:left w:w="90" w:type="dxa"/>
              <w:bottom w:w="70" w:type="dxa"/>
              <w:right w:w="90" w:type="dxa"/>
            </w:tcMar>
            <w:vAlign w:val="center"/>
          </w:tcPr>
          <w:p w14:paraId="6ABFFFD2" w14:textId="37C1700F"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Seed chạy nhiều lần tạo trùng dữ liệu</w:t>
            </w:r>
          </w:p>
        </w:tc>
        <w:tc>
          <w:tcPr>
            <w:tcW w:w="7667" w:type="dxa"/>
            <w:tcMar>
              <w:top w:w="70" w:type="dxa"/>
              <w:left w:w="90" w:type="dxa"/>
              <w:bottom w:w="70" w:type="dxa"/>
              <w:right w:w="90" w:type="dxa"/>
            </w:tcMar>
            <w:vAlign w:val="center"/>
          </w:tcPr>
          <w:p w14:paraId="62C6071C" w14:textId="5578DAEE" w:rsidR="00AC4418" w:rsidRPr="00AC4418" w:rsidRDefault="00AC4418" w:rsidP="00AC4418">
            <w:pPr>
              <w:rPr>
                <w:rFonts w:ascii="Times New Roman" w:hAnsi="Times New Roman" w:cs="Times New Roman"/>
                <w:color w:val="auto"/>
                <w:sz w:val="26"/>
                <w:szCs w:val="26"/>
              </w:rPr>
            </w:pPr>
            <w:r w:rsidRPr="00AC4418">
              <w:rPr>
                <w:rFonts w:ascii="Times New Roman" w:hAnsi="Times New Roman" w:cs="Times New Roman"/>
                <w:sz w:val="26"/>
                <w:szCs w:val="26"/>
              </w:rPr>
              <w:t>Menu hiển thị món lặp, tồn kho sai.</w:t>
            </w:r>
          </w:p>
        </w:tc>
      </w:tr>
      <w:tr w:rsidR="00AC4418" w:rsidRPr="009E1FB7" w14:paraId="6CFB9E32" w14:textId="77777777" w:rsidTr="00AC4418">
        <w:trPr>
          <w:cantSplit/>
        </w:trPr>
        <w:tc>
          <w:tcPr>
            <w:tcW w:w="2556" w:type="dxa"/>
            <w:tcMar>
              <w:top w:w="70" w:type="dxa"/>
              <w:left w:w="90" w:type="dxa"/>
              <w:bottom w:w="70" w:type="dxa"/>
              <w:right w:w="90" w:type="dxa"/>
            </w:tcMar>
            <w:vAlign w:val="center"/>
          </w:tcPr>
          <w:p w14:paraId="73DDA68A" w14:textId="2D22173F" w:rsidR="00AC4418" w:rsidRPr="00AC4418" w:rsidRDefault="00AC4418" w:rsidP="00AC4418">
            <w:pPr>
              <w:rPr>
                <w:rFonts w:ascii="Times New Roman" w:eastAsia="Carlito" w:hAnsi="Times New Roman" w:cs="Times New Roman"/>
                <w:color w:val="auto"/>
                <w:sz w:val="26"/>
                <w:szCs w:val="26"/>
              </w:rPr>
            </w:pPr>
            <w:r w:rsidRPr="00AC4418">
              <w:rPr>
                <w:rFonts w:ascii="Times New Roman" w:hAnsi="Times New Roman" w:cs="Times New Roman"/>
                <w:sz w:val="26"/>
                <w:szCs w:val="26"/>
              </w:rPr>
              <w:t>Dữ liệu mẫu không phủ tình huống biên</w:t>
            </w:r>
          </w:p>
        </w:tc>
        <w:tc>
          <w:tcPr>
            <w:tcW w:w="7667" w:type="dxa"/>
            <w:tcMar>
              <w:top w:w="70" w:type="dxa"/>
              <w:left w:w="90" w:type="dxa"/>
              <w:bottom w:w="70" w:type="dxa"/>
              <w:right w:w="90" w:type="dxa"/>
            </w:tcMar>
            <w:vAlign w:val="center"/>
          </w:tcPr>
          <w:p w14:paraId="194AFDE9" w14:textId="019E490B" w:rsidR="00AC4418" w:rsidRPr="00AC4418" w:rsidRDefault="00AC4418" w:rsidP="00AC4418">
            <w:pPr>
              <w:rPr>
                <w:rFonts w:ascii="Times New Roman" w:eastAsia="Carlito" w:hAnsi="Times New Roman" w:cs="Times New Roman"/>
                <w:color w:val="auto"/>
                <w:sz w:val="26"/>
                <w:szCs w:val="26"/>
              </w:rPr>
            </w:pPr>
            <w:r w:rsidRPr="00AC4418">
              <w:rPr>
                <w:rFonts w:ascii="Times New Roman" w:hAnsi="Times New Roman" w:cs="Times New Roman"/>
                <w:sz w:val="26"/>
                <w:szCs w:val="26"/>
              </w:rPr>
              <w:t>Không kiểm thử được hết hàng và đặt đồng thời.</w:t>
            </w:r>
          </w:p>
        </w:tc>
      </w:tr>
    </w:tbl>
    <w:p w14:paraId="0BF0DA1B" w14:textId="77777777" w:rsidR="00AC4418" w:rsidRPr="00BE6E2B" w:rsidRDefault="00AC4418" w:rsidP="00AC4418">
      <w:pPr>
        <w:rPr>
          <w:rFonts w:ascii="Times New Roman" w:hAnsi="Times New Roman" w:cs="Times New Roman"/>
          <w:color w:val="auto"/>
          <w:sz w:val="26"/>
          <w:szCs w:val="26"/>
        </w:rPr>
      </w:pPr>
    </w:p>
    <w:p w14:paraId="74143AD3" w14:textId="4721B62D" w:rsidR="006677CE" w:rsidRPr="006677CE" w:rsidRDefault="00AC4418" w:rsidP="00AC4418">
      <w:pPr>
        <w:rPr>
          <w:rFonts w:ascii="Times New Roman" w:eastAsia="Carlito" w:hAnsi="Times New Roman" w:cs="Times New Roman"/>
          <w:b/>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6F95DE9" w14:textId="08C19F17" w:rsidR="006677CE" w:rsidRPr="00AC4418" w:rsidRDefault="006677CE" w:rsidP="00683900">
      <w:pPr>
        <w:numPr>
          <w:ilvl w:val="0"/>
          <w:numId w:val="40"/>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Viết script seed (qua Prisma) có thể chạy lại an toàn.</w:t>
      </w:r>
    </w:p>
    <w:p w14:paraId="74752031" w14:textId="77777777" w:rsidR="00AC4418" w:rsidRPr="00AC4418" w:rsidRDefault="00AC4418" w:rsidP="00683900">
      <w:pPr>
        <w:numPr>
          <w:ilvl w:val="0"/>
          <w:numId w:val="40"/>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Chuẩn bị bộ dữ liệu mẫu có chủ đích cho kịch bản test.</w:t>
      </w:r>
    </w:p>
    <w:p w14:paraId="4C60FA96" w14:textId="77777777" w:rsidR="00AC4418" w:rsidRPr="00AC4418" w:rsidRDefault="00AC4418" w:rsidP="00683900">
      <w:pPr>
        <w:numPr>
          <w:ilvl w:val="0"/>
          <w:numId w:val="40"/>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Ghi cách nạp dữ liệu vào README.</w:t>
      </w:r>
    </w:p>
    <w:p w14:paraId="37804896" w14:textId="77777777" w:rsidR="00AC4418" w:rsidRPr="00BE6E2B" w:rsidRDefault="00AC4418" w:rsidP="00AC4418">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E13DAEC" w14:textId="3E98200D" w:rsidR="00AC4418" w:rsidRPr="00AC4418" w:rsidRDefault="00AC4418" w:rsidP="00683900">
      <w:pPr>
        <w:pStyle w:val="ListParagraph"/>
        <w:numPr>
          <w:ilvl w:val="0"/>
          <w:numId w:val="20"/>
        </w:numPr>
        <w:rPr>
          <w:rFonts w:ascii="Times New Roman" w:hAnsi="Times New Roman" w:cs="Times New Roman"/>
          <w:color w:val="auto"/>
          <w:sz w:val="26"/>
          <w:szCs w:val="26"/>
        </w:rPr>
      </w:pPr>
      <w:r w:rsidRPr="00AC4418">
        <w:rPr>
          <w:rFonts w:ascii="Times New Roman" w:hAnsi="Times New Roman" w:cs="Times New Roman"/>
          <w:color w:val="auto"/>
          <w:sz w:val="26"/>
          <w:szCs w:val="26"/>
        </w:rPr>
        <w:t>Script seed/migration; README; cấu hình Docker Compose; dữ liệu cho test.</w:t>
      </w:r>
    </w:p>
    <w:p w14:paraId="32F1E0F6" w14:textId="77777777" w:rsidR="00AC4418" w:rsidRPr="00BE6E2B" w:rsidRDefault="00AC4418" w:rsidP="00AC4418">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689E7BD" w14:textId="77777777" w:rsidR="00AC4418" w:rsidRPr="00AC4418" w:rsidRDefault="00AC4418" w:rsidP="00683900">
      <w:pPr>
        <w:numPr>
          <w:ilvl w:val="0"/>
          <w:numId w:val="41"/>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Sau khi chạy hệ thống theo README, menu có sản phẩm hiển thị được.</w:t>
      </w:r>
    </w:p>
    <w:p w14:paraId="438C0DAF" w14:textId="77777777" w:rsidR="00AC4418" w:rsidRPr="00AC4418" w:rsidRDefault="00AC4418" w:rsidP="00683900">
      <w:pPr>
        <w:numPr>
          <w:ilvl w:val="0"/>
          <w:numId w:val="41"/>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Chạy seed hai lần không làm tăng số bản ghi.</w:t>
      </w:r>
    </w:p>
    <w:p w14:paraId="6EF5CC1C" w14:textId="77777777" w:rsidR="00AC4418" w:rsidRPr="00AC4418" w:rsidRDefault="00AC4418" w:rsidP="00683900">
      <w:pPr>
        <w:numPr>
          <w:ilvl w:val="0"/>
          <w:numId w:val="41"/>
        </w:numPr>
        <w:tabs>
          <w:tab w:val="num" w:pos="720"/>
        </w:tabs>
        <w:rPr>
          <w:rFonts w:ascii="Times New Roman" w:eastAsia="Carlito" w:hAnsi="Times New Roman" w:cs="Times New Roman"/>
          <w:color w:val="auto"/>
          <w:sz w:val="26"/>
          <w:szCs w:val="26"/>
        </w:rPr>
      </w:pPr>
      <w:r w:rsidRPr="00AC4418">
        <w:rPr>
          <w:rFonts w:ascii="Times New Roman" w:eastAsia="Carlito" w:hAnsi="Times New Roman" w:cs="Times New Roman"/>
          <w:color w:val="auto"/>
          <w:sz w:val="26"/>
          <w:szCs w:val="26"/>
        </w:rPr>
        <w:t>Có ít nhất một sản phẩm hết hàng và một sản phẩm tồn kho thấp dùng cho kiểm thử.</w:t>
      </w:r>
    </w:p>
    <w:p w14:paraId="63F039A9" w14:textId="77777777" w:rsidR="00AC4418" w:rsidRPr="00AC4418" w:rsidRDefault="00AC4418" w:rsidP="00AC4418">
      <w:pPr>
        <w:rPr>
          <w:rFonts w:ascii="Times New Roman" w:hAnsi="Times New Roman" w:cs="Times New Roman"/>
          <w:color w:val="auto"/>
          <w:sz w:val="26"/>
          <w:szCs w:val="26"/>
        </w:rPr>
      </w:pPr>
    </w:p>
    <w:p w14:paraId="365FF2DB" w14:textId="7706A8C0" w:rsidR="00BE6E2B" w:rsidRPr="009E1FB7" w:rsidRDefault="00BE6E2B" w:rsidP="00BE6E2B">
      <w:pPr>
        <w:rPr>
          <w:rFonts w:ascii="Times New Roman" w:hAnsi="Times New Roman" w:cs="Times New Roman"/>
          <w:b/>
          <w:bCs/>
          <w:color w:val="auto"/>
          <w:sz w:val="28"/>
          <w:szCs w:val="28"/>
        </w:rPr>
      </w:pPr>
      <w:r w:rsidRPr="009E1FB7">
        <w:rPr>
          <w:rFonts w:ascii="Times New Roman" w:eastAsia="Carlito" w:hAnsi="Times New Roman" w:cs="Times New Roman"/>
          <w:b/>
          <w:bCs/>
          <w:color w:val="auto"/>
          <w:sz w:val="28"/>
          <w:szCs w:val="28"/>
        </w:rPr>
        <w:t>7.4. Ca</w:t>
      </w:r>
      <w:r w:rsidR="00762817">
        <w:rPr>
          <w:rFonts w:ascii="Times New Roman" w:eastAsia="Carlito" w:hAnsi="Times New Roman" w:cs="Times New Roman"/>
          <w:b/>
          <w:bCs/>
          <w:color w:val="auto"/>
          <w:sz w:val="28"/>
          <w:szCs w:val="28"/>
        </w:rPr>
        <w:t>rt</w:t>
      </w:r>
    </w:p>
    <w:p w14:paraId="0C833D4D" w14:textId="77777777" w:rsidR="00762817"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762817" w:rsidRPr="00762817">
        <w:rPr>
          <w:rFonts w:ascii="Times New Roman" w:eastAsia="Carlito" w:hAnsi="Times New Roman" w:cs="Times New Roman"/>
          <w:color w:val="auto"/>
          <w:sz w:val="26"/>
          <w:szCs w:val="26"/>
        </w:rPr>
        <w:t>Guest; Customer; Web Client (Zustand)</w:t>
      </w:r>
    </w:p>
    <w:p w14:paraId="58B85556" w14:textId="77777777" w:rsidR="00762817"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762817" w:rsidRPr="00762817">
        <w:rPr>
          <w:rFonts w:ascii="Times New Roman" w:eastAsia="Carlito" w:hAnsi="Times New Roman" w:cs="Times New Roman"/>
          <w:color w:val="auto"/>
          <w:sz w:val="26"/>
          <w:szCs w:val="26"/>
        </w:rPr>
        <w:t>Use Case quản lý giỏ hàng, Cart State phía FE, UI giỏ hàng và thanh toán, Test Strategy</w:t>
      </w:r>
    </w:p>
    <w:p w14:paraId="155A89C4" w14:textId="0E57BAA7" w:rsidR="00BE6E2B" w:rsidRPr="00903806" w:rsidRDefault="00BE6E2B" w:rsidP="00BE6E2B">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w:t>
      </w:r>
      <w:r w:rsidR="00762817">
        <w:rPr>
          <w:rFonts w:ascii="Times New Roman" w:eastAsia="Carlito" w:hAnsi="Times New Roman" w:cs="Times New Roman"/>
          <w:b/>
          <w:bCs/>
          <w:color w:val="215E99" w:themeColor="text2" w:themeTint="BF"/>
          <w:sz w:val="26"/>
          <w:szCs w:val="26"/>
        </w:rPr>
        <w:t>R</w:t>
      </w:r>
      <w:r w:rsidRPr="00903806">
        <w:rPr>
          <w:rFonts w:ascii="Times New Roman" w:eastAsia="Carlito" w:hAnsi="Times New Roman" w:cs="Times New Roman"/>
          <w:b/>
          <w:bCs/>
          <w:color w:val="215E99" w:themeColor="text2" w:themeTint="BF"/>
          <w:sz w:val="26"/>
          <w:szCs w:val="26"/>
        </w:rPr>
        <w:t xml:space="preserve">T-001 - </w:t>
      </w:r>
      <w:r w:rsidR="00762817" w:rsidRPr="00762817">
        <w:rPr>
          <w:rFonts w:ascii="Times New Roman" w:eastAsia="Carlito" w:hAnsi="Times New Roman" w:cs="Times New Roman"/>
          <w:b/>
          <w:bCs/>
          <w:color w:val="215E99" w:themeColor="text2" w:themeTint="BF"/>
          <w:sz w:val="26"/>
          <w:szCs w:val="26"/>
        </w:rPr>
        <w:t>Thêm món vào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358F7E84" w14:textId="77777777" w:rsidTr="00D5087E">
        <w:trPr>
          <w:cantSplit/>
          <w:tblHeader/>
        </w:trPr>
        <w:tc>
          <w:tcPr>
            <w:tcW w:w="2556" w:type="dxa"/>
            <w:tcMar>
              <w:top w:w="70" w:type="dxa"/>
              <w:left w:w="90" w:type="dxa"/>
              <w:bottom w:w="70" w:type="dxa"/>
              <w:right w:w="90" w:type="dxa"/>
            </w:tcMar>
          </w:tcPr>
          <w:p w14:paraId="4D63E6BD"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0C97C5E4"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903806" w:rsidRPr="00903806" w14:paraId="73BCF148" w14:textId="77777777" w:rsidTr="00D5087E">
        <w:trPr>
          <w:cantSplit/>
        </w:trPr>
        <w:tc>
          <w:tcPr>
            <w:tcW w:w="2556" w:type="dxa"/>
            <w:tcMar>
              <w:top w:w="70" w:type="dxa"/>
              <w:left w:w="90" w:type="dxa"/>
              <w:bottom w:w="70" w:type="dxa"/>
              <w:right w:w="90" w:type="dxa"/>
            </w:tcMar>
          </w:tcPr>
          <w:p w14:paraId="5CF55AC1"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4BA77EEC"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903806" w:rsidRPr="00903806" w14:paraId="064465F6" w14:textId="77777777" w:rsidTr="00D5087E">
        <w:trPr>
          <w:cantSplit/>
        </w:trPr>
        <w:tc>
          <w:tcPr>
            <w:tcW w:w="2556" w:type="dxa"/>
            <w:tcMar>
              <w:top w:w="70" w:type="dxa"/>
              <w:left w:w="90" w:type="dxa"/>
              <w:bottom w:w="70" w:type="dxa"/>
              <w:right w:w="90" w:type="dxa"/>
            </w:tcMar>
          </w:tcPr>
          <w:p w14:paraId="32815749"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6FE5660" w14:textId="51C8A0CA" w:rsidR="00BE6E2B" w:rsidRPr="00D5087E" w:rsidRDefault="00D5087E" w:rsidP="00BE6E2B">
            <w:pPr>
              <w:rPr>
                <w:rFonts w:ascii="Times New Roman" w:hAnsi="Times New Roman" w:cs="Times New Roman"/>
                <w:color w:val="auto"/>
                <w:sz w:val="26"/>
                <w:szCs w:val="26"/>
              </w:rPr>
            </w:pPr>
            <w:r w:rsidRPr="00D5087E">
              <w:rPr>
                <w:rFonts w:ascii="Times New Roman" w:eastAsia="Carlito" w:hAnsi="Times New Roman" w:cs="Times New Roman"/>
                <w:color w:val="auto"/>
                <w:sz w:val="26"/>
                <w:szCs w:val="26"/>
              </w:rPr>
              <w:t>CONFIRMED (thêm món); DERIVED (gộp dòng, giới hạn dòng và số lượng).</w:t>
            </w:r>
          </w:p>
        </w:tc>
      </w:tr>
      <w:tr w:rsidR="00903806" w:rsidRPr="00903806" w14:paraId="1CA4D103" w14:textId="77777777" w:rsidTr="00D5087E">
        <w:trPr>
          <w:cantSplit/>
        </w:trPr>
        <w:tc>
          <w:tcPr>
            <w:tcW w:w="2556" w:type="dxa"/>
            <w:tcMar>
              <w:top w:w="70" w:type="dxa"/>
              <w:left w:w="90" w:type="dxa"/>
              <w:bottom w:w="70" w:type="dxa"/>
              <w:right w:w="90" w:type="dxa"/>
            </w:tcMar>
          </w:tcPr>
          <w:p w14:paraId="090853FB"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1F8A6DD9" w14:textId="702D488E" w:rsidR="00BE6E2B" w:rsidRPr="00903806" w:rsidRDefault="00762817" w:rsidP="00BE6E2B">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Guest và Customer có thể thêm một đồ uống vào giỏ kèm size, danh sách topping và số lượng. Cùng một cấu hình (sản phẩm, size, tập topping) thì gộp vào một dòng và cộng dồn số lượng.</w:t>
            </w:r>
          </w:p>
        </w:tc>
      </w:tr>
      <w:tr w:rsidR="00903806" w:rsidRPr="00903806" w14:paraId="53D6C968" w14:textId="77777777" w:rsidTr="00D5087E">
        <w:trPr>
          <w:cantSplit/>
        </w:trPr>
        <w:tc>
          <w:tcPr>
            <w:tcW w:w="2556" w:type="dxa"/>
            <w:tcMar>
              <w:top w:w="70" w:type="dxa"/>
              <w:left w:w="90" w:type="dxa"/>
              <w:bottom w:w="70" w:type="dxa"/>
              <w:right w:w="90" w:type="dxa"/>
            </w:tcMar>
          </w:tcPr>
          <w:p w14:paraId="79F315E3"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D9B8F56" w14:textId="44751722" w:rsidR="00BE6E2B" w:rsidRPr="00903806" w:rsidRDefault="00762817" w:rsidP="00BE6E2B">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Charter §3.1 (Giỏ hàng: thêm); Task 5; Techstack §3 (Zustand).</w:t>
            </w:r>
            <w:r w:rsidR="00D5087E" w:rsidRPr="00D5087E">
              <w:t xml:space="preserve"> </w:t>
            </w:r>
            <w:r w:rsidR="00D5087E" w:rsidRPr="00D5087E">
              <w:rPr>
                <w:rFonts w:ascii="Times New Roman" w:eastAsia="Carlito" w:hAnsi="Times New Roman" w:cs="Times New Roman"/>
                <w:color w:val="auto"/>
                <w:sz w:val="26"/>
                <w:szCs w:val="26"/>
              </w:rPr>
              <w:t>Các giới hạn và quy tắc gộp, xóa là quyết định của nhóm.</w:t>
            </w:r>
          </w:p>
        </w:tc>
      </w:tr>
      <w:tr w:rsidR="00903806" w:rsidRPr="00903806" w14:paraId="19466270" w14:textId="77777777" w:rsidTr="00D5087E">
        <w:trPr>
          <w:cantSplit/>
        </w:trPr>
        <w:tc>
          <w:tcPr>
            <w:tcW w:w="2556" w:type="dxa"/>
            <w:tcMar>
              <w:top w:w="70" w:type="dxa"/>
              <w:left w:w="90" w:type="dxa"/>
              <w:bottom w:w="70" w:type="dxa"/>
              <w:right w:w="90" w:type="dxa"/>
            </w:tcMar>
          </w:tcPr>
          <w:p w14:paraId="71F97BA9"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lastRenderedPageBreak/>
              <w:t>Actor chính</w:t>
            </w:r>
          </w:p>
        </w:tc>
        <w:tc>
          <w:tcPr>
            <w:tcW w:w="7667" w:type="dxa"/>
            <w:tcMar>
              <w:top w:w="70" w:type="dxa"/>
              <w:left w:w="90" w:type="dxa"/>
              <w:bottom w:w="70" w:type="dxa"/>
              <w:right w:w="90" w:type="dxa"/>
            </w:tcMar>
          </w:tcPr>
          <w:p w14:paraId="0B09FD48" w14:textId="13701713" w:rsidR="00BE6E2B" w:rsidRPr="00903806" w:rsidRDefault="00762817" w:rsidP="00BE6E2B">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Guest; Customer; Web Client</w:t>
            </w:r>
          </w:p>
        </w:tc>
      </w:tr>
    </w:tbl>
    <w:p w14:paraId="3C3B2DC4" w14:textId="77777777" w:rsidR="00BE6E2B" w:rsidRPr="00BE6E2B" w:rsidRDefault="00BE6E2B" w:rsidP="00BE6E2B">
      <w:pPr>
        <w:rPr>
          <w:rFonts w:ascii="Times New Roman" w:hAnsi="Times New Roman" w:cs="Times New Roman"/>
          <w:color w:val="auto"/>
          <w:sz w:val="26"/>
          <w:szCs w:val="26"/>
        </w:rPr>
      </w:pPr>
    </w:p>
    <w:p w14:paraId="4557923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1EC0BD8" w14:textId="77777777" w:rsidR="00762817" w:rsidRDefault="00762817" w:rsidP="00BE6E2B">
      <w:pPr>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Giỏ hàng là bước trung gian giữa xem menu và tạo đơn. Giỏ nằm hoàn toàn ở client (Zustand), không có bảng giỏ hàng hay API giỏ hàng ở backend, nên Guest vẫn thêm món được và chỉ phải đăng nhập khi tạo đơn (FR-AUTHZ-001). Mỗi dòng giỏ lưu cấu hình mà khách chọn, không lưu giá làm căn cứ; giá cuối luôn do backend tính (FR-CAT-003)</w:t>
      </w:r>
      <w:r>
        <w:rPr>
          <w:rFonts w:ascii="Times New Roman" w:eastAsia="Carlito" w:hAnsi="Times New Roman" w:cs="Times New Roman"/>
          <w:color w:val="auto"/>
          <w:sz w:val="26"/>
          <w:szCs w:val="26"/>
        </w:rPr>
        <w:t>.</w:t>
      </w:r>
    </w:p>
    <w:p w14:paraId="782A2A4A" w14:textId="4EF96D89"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2CD97C3"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Mỗi dòng giỏ gồm: mã sản phẩm, size, danh sách mã topping, số lượng (mã dòng do client tạo).</w:t>
      </w:r>
    </w:p>
    <w:p w14:paraId="04440C8E"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Size thuộc {S, M, L}, mặc định S; tối đa 3 topping, không trùng; số lượng 1 đến 10 mỗi dòng.</w:t>
      </w:r>
    </w:p>
    <w:p w14:paraId="41A2489A"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Hai dòng có cùng sản phẩm, cùng size và cùng tập topping (không phân biệt thứ tự chọn) được coi là một cấu hình và gộp lại.</w:t>
      </w:r>
    </w:p>
    <w:p w14:paraId="09C80B73"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Giỏ có tối đa 20 dòng.</w:t>
      </w:r>
    </w:p>
    <w:p w14:paraId="5A6BE389"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Sản phẩm hết hàng (FR-CAT-004) không thêm được qua UI.</w:t>
      </w:r>
    </w:p>
    <w:p w14:paraId="7804F7C7" w14:textId="77777777" w:rsidR="00762817" w:rsidRPr="00762817" w:rsidRDefault="00762817" w:rsidP="00683900">
      <w:pPr>
        <w:numPr>
          <w:ilvl w:val="0"/>
          <w:numId w:val="51"/>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Giá hiển thị trong giỏ chỉ là giá tạm tính tính từ dữ liệu catalog đã tải.</w:t>
      </w:r>
    </w:p>
    <w:p w14:paraId="0E768F6A"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111AB4B4" w14:textId="77777777" w:rsidTr="00762817">
        <w:trPr>
          <w:cantSplit/>
          <w:tblHeader/>
        </w:trPr>
        <w:tc>
          <w:tcPr>
            <w:tcW w:w="2556" w:type="dxa"/>
            <w:tcMar>
              <w:top w:w="70" w:type="dxa"/>
              <w:left w:w="90" w:type="dxa"/>
              <w:bottom w:w="70" w:type="dxa"/>
              <w:right w:w="90" w:type="dxa"/>
            </w:tcMar>
          </w:tcPr>
          <w:p w14:paraId="756887A2"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46283F8C"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762817" w:rsidRPr="00903806" w14:paraId="53D321FC" w14:textId="77777777" w:rsidTr="000B3D54">
        <w:trPr>
          <w:cantSplit/>
        </w:trPr>
        <w:tc>
          <w:tcPr>
            <w:tcW w:w="2556" w:type="dxa"/>
            <w:tcMar>
              <w:top w:w="70" w:type="dxa"/>
              <w:left w:w="90" w:type="dxa"/>
              <w:bottom w:w="70" w:type="dxa"/>
              <w:right w:w="90" w:type="dxa"/>
            </w:tcMar>
            <w:vAlign w:val="center"/>
          </w:tcPr>
          <w:p w14:paraId="489324DF" w14:textId="0BEAD20A"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Thêm cùng một cấu hình nhiều lần tạo nhiều dòng giống nhau</w:t>
            </w:r>
          </w:p>
        </w:tc>
        <w:tc>
          <w:tcPr>
            <w:tcW w:w="7667" w:type="dxa"/>
            <w:tcMar>
              <w:top w:w="70" w:type="dxa"/>
              <w:left w:w="90" w:type="dxa"/>
              <w:bottom w:w="70" w:type="dxa"/>
              <w:right w:w="90" w:type="dxa"/>
            </w:tcMar>
            <w:vAlign w:val="center"/>
          </w:tcPr>
          <w:p w14:paraId="4FFA63CA" w14:textId="73A150E8"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Giỏ lộn xộn, tổng khó kiểm tra.</w:t>
            </w:r>
          </w:p>
        </w:tc>
      </w:tr>
      <w:tr w:rsidR="00762817" w:rsidRPr="00903806" w14:paraId="6571628C" w14:textId="77777777" w:rsidTr="000B3D54">
        <w:trPr>
          <w:cantSplit/>
        </w:trPr>
        <w:tc>
          <w:tcPr>
            <w:tcW w:w="2556" w:type="dxa"/>
            <w:tcMar>
              <w:top w:w="70" w:type="dxa"/>
              <w:left w:w="90" w:type="dxa"/>
              <w:bottom w:w="70" w:type="dxa"/>
              <w:right w:w="90" w:type="dxa"/>
            </w:tcMar>
            <w:vAlign w:val="center"/>
          </w:tcPr>
          <w:p w14:paraId="65CBA613" w14:textId="230D3906"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Số lượng cộng dồn vượt 10</w:t>
            </w:r>
          </w:p>
        </w:tc>
        <w:tc>
          <w:tcPr>
            <w:tcW w:w="7667" w:type="dxa"/>
            <w:tcMar>
              <w:top w:w="70" w:type="dxa"/>
              <w:left w:w="90" w:type="dxa"/>
              <w:bottom w:w="70" w:type="dxa"/>
              <w:right w:w="90" w:type="dxa"/>
            </w:tcMar>
            <w:vAlign w:val="center"/>
          </w:tcPr>
          <w:p w14:paraId="50AF0576" w14:textId="432F359C"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Vi phạm giới hạn của FR-CAT-003, đơn bị từ chối.</w:t>
            </w:r>
          </w:p>
        </w:tc>
      </w:tr>
      <w:tr w:rsidR="00762817" w:rsidRPr="00903806" w14:paraId="6C77ED29" w14:textId="77777777" w:rsidTr="000B3D54">
        <w:trPr>
          <w:cantSplit/>
        </w:trPr>
        <w:tc>
          <w:tcPr>
            <w:tcW w:w="2556" w:type="dxa"/>
            <w:tcMar>
              <w:top w:w="70" w:type="dxa"/>
              <w:left w:w="90" w:type="dxa"/>
              <w:bottom w:w="70" w:type="dxa"/>
              <w:right w:w="90" w:type="dxa"/>
            </w:tcMar>
            <w:vAlign w:val="center"/>
          </w:tcPr>
          <w:p w14:paraId="1E805B2C" w14:textId="0528718D"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Thêm món hết hàng hoặc món đã bị gỡ</w:t>
            </w:r>
          </w:p>
        </w:tc>
        <w:tc>
          <w:tcPr>
            <w:tcW w:w="7667" w:type="dxa"/>
            <w:tcMar>
              <w:top w:w="70" w:type="dxa"/>
              <w:left w:w="90" w:type="dxa"/>
              <w:bottom w:w="70" w:type="dxa"/>
              <w:right w:w="90" w:type="dxa"/>
            </w:tcMar>
            <w:vAlign w:val="center"/>
          </w:tcPr>
          <w:p w14:paraId="3D36701D" w14:textId="7B98D375"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Đặt đơn thất bại ở bước sau.</w:t>
            </w:r>
          </w:p>
        </w:tc>
      </w:tr>
      <w:tr w:rsidR="00762817" w:rsidRPr="00903806" w14:paraId="4FF54AD0" w14:textId="77777777" w:rsidTr="000B3D54">
        <w:trPr>
          <w:cantSplit/>
        </w:trPr>
        <w:tc>
          <w:tcPr>
            <w:tcW w:w="2556" w:type="dxa"/>
            <w:tcMar>
              <w:top w:w="70" w:type="dxa"/>
              <w:left w:w="90" w:type="dxa"/>
              <w:bottom w:w="70" w:type="dxa"/>
              <w:right w:w="90" w:type="dxa"/>
            </w:tcMar>
            <w:vAlign w:val="center"/>
          </w:tcPr>
          <w:p w14:paraId="0D72846B" w14:textId="30F53A46"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Lưu giá vào giỏ rồi dùng như giá cuối</w:t>
            </w:r>
          </w:p>
        </w:tc>
        <w:tc>
          <w:tcPr>
            <w:tcW w:w="7667" w:type="dxa"/>
            <w:tcMar>
              <w:top w:w="70" w:type="dxa"/>
              <w:left w:w="90" w:type="dxa"/>
              <w:bottom w:w="70" w:type="dxa"/>
              <w:right w:w="90" w:type="dxa"/>
            </w:tcMar>
            <w:vAlign w:val="center"/>
          </w:tcPr>
          <w:p w14:paraId="7D4EB7FC" w14:textId="4AC95231"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Giá lệch khi catalog thay đổi hoặc bị sửa ở client.</w:t>
            </w:r>
          </w:p>
        </w:tc>
      </w:tr>
      <w:tr w:rsidR="00762817" w:rsidRPr="00903806" w14:paraId="6C4C20B0" w14:textId="77777777" w:rsidTr="000B3D54">
        <w:trPr>
          <w:cantSplit/>
        </w:trPr>
        <w:tc>
          <w:tcPr>
            <w:tcW w:w="2556" w:type="dxa"/>
            <w:tcMar>
              <w:top w:w="70" w:type="dxa"/>
              <w:left w:w="90" w:type="dxa"/>
              <w:bottom w:w="70" w:type="dxa"/>
              <w:right w:w="90" w:type="dxa"/>
            </w:tcMar>
            <w:vAlign w:val="center"/>
          </w:tcPr>
          <w:p w14:paraId="4A3BE5FF" w14:textId="2862F593"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Giỏ quá lớn</w:t>
            </w:r>
          </w:p>
        </w:tc>
        <w:tc>
          <w:tcPr>
            <w:tcW w:w="7667" w:type="dxa"/>
            <w:tcMar>
              <w:top w:w="70" w:type="dxa"/>
              <w:left w:w="90" w:type="dxa"/>
              <w:bottom w:w="70" w:type="dxa"/>
              <w:right w:w="90" w:type="dxa"/>
            </w:tcMar>
            <w:vAlign w:val="center"/>
          </w:tcPr>
          <w:p w14:paraId="76F33BDA" w14:textId="7773BEB9"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UI chậm, request tạo đơn quá nặng.</w:t>
            </w:r>
          </w:p>
        </w:tc>
      </w:tr>
    </w:tbl>
    <w:p w14:paraId="49DE772A" w14:textId="77777777" w:rsidR="00BE6E2B" w:rsidRPr="00BE6E2B" w:rsidRDefault="00BE6E2B" w:rsidP="00BE6E2B">
      <w:pPr>
        <w:rPr>
          <w:rFonts w:ascii="Times New Roman" w:hAnsi="Times New Roman" w:cs="Times New Roman"/>
          <w:color w:val="auto"/>
          <w:sz w:val="26"/>
          <w:szCs w:val="26"/>
        </w:rPr>
      </w:pPr>
    </w:p>
    <w:p w14:paraId="768E6C1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89E862C" w14:textId="77777777" w:rsidR="00762817" w:rsidRPr="00762817" w:rsidRDefault="00762817" w:rsidP="00683900">
      <w:pPr>
        <w:numPr>
          <w:ilvl w:val="0"/>
          <w:numId w:val="52"/>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lastRenderedPageBreak/>
        <w:t>Khi thêm, kiểm tra cấu hình hợp lệ ở client theo cùng quy tắc với FR-CAT-003, rồi gộp dòng nếu trùng cấu hình.</w:t>
      </w:r>
    </w:p>
    <w:p w14:paraId="248E2346" w14:textId="77777777" w:rsidR="00762817" w:rsidRPr="00762817" w:rsidRDefault="00762817" w:rsidP="00683900">
      <w:pPr>
        <w:numPr>
          <w:ilvl w:val="0"/>
          <w:numId w:val="52"/>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Nếu cộng dồn vượt 10, giữ ở 10 và thông báo rõ cho khách.</w:t>
      </w:r>
    </w:p>
    <w:p w14:paraId="7BEBED5F" w14:textId="77777777" w:rsidR="00762817" w:rsidRPr="00762817" w:rsidRDefault="00762817" w:rsidP="00683900">
      <w:pPr>
        <w:numPr>
          <w:ilvl w:val="0"/>
          <w:numId w:val="52"/>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Chặn thêm khi giỏ đã đủ 20 dòng, có thông báo.</w:t>
      </w:r>
    </w:p>
    <w:p w14:paraId="24FE5784" w14:textId="77777777" w:rsidR="00762817" w:rsidRPr="00762817" w:rsidRDefault="00762817" w:rsidP="00683900">
      <w:pPr>
        <w:numPr>
          <w:ilvl w:val="0"/>
          <w:numId w:val="52"/>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Giỏ chỉ lưu mã và lựa chọn; giá hiển thị tính lại từ catalog mỗi lần hiển thị.</w:t>
      </w:r>
    </w:p>
    <w:p w14:paraId="4C701C1F" w14:textId="77777777" w:rsidR="00762817" w:rsidRPr="00762817" w:rsidRDefault="00762817" w:rsidP="00683900">
      <w:pPr>
        <w:numPr>
          <w:ilvl w:val="0"/>
          <w:numId w:val="52"/>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Các kiểm tra ở client chỉ phục vụ UX; backend kiểm tra lại khi tạo đơn (FR-CART-005).</w:t>
      </w:r>
    </w:p>
    <w:p w14:paraId="1BEE40E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2E06364" w14:textId="77777777" w:rsidR="00762817" w:rsidRPr="00762817" w:rsidRDefault="00762817" w:rsidP="00683900">
      <w:pPr>
        <w:pStyle w:val="ListParagraph"/>
        <w:numPr>
          <w:ilvl w:val="0"/>
          <w:numId w:val="21"/>
        </w:num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Use Case Thêm món vào giỏ; Cart State (Zustand store); UI nút thêm và thông báo lỗi; unit test logic gộp dòng.</w:t>
      </w:r>
    </w:p>
    <w:p w14:paraId="3E946C1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CA915BF" w14:textId="77777777" w:rsidR="00762817" w:rsidRP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Guest chưa đăng nhập thêm được món vào giỏ.</w:t>
      </w:r>
    </w:p>
    <w:p w14:paraId="2DB441F0" w14:textId="77777777" w:rsidR="00762817" w:rsidRP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Thêm hai lần cùng sản phẩm, size, tập topping (thứ tự chọn khác nhau) cho một dòng với số lượng cộng dồn.</w:t>
      </w:r>
    </w:p>
    <w:p w14:paraId="77527045" w14:textId="77777777" w:rsidR="00762817" w:rsidRP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Cộng dồn vượt 10 bị giữ ở 10 và có thông báo.</w:t>
      </w:r>
    </w:p>
    <w:p w14:paraId="30AA1056" w14:textId="77777777" w:rsidR="00762817" w:rsidRP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Thêm món có size hoặc topping khác nhau tạo dòng riêng.</w:t>
      </w:r>
    </w:p>
    <w:p w14:paraId="07418418" w14:textId="77777777" w:rsidR="00762817" w:rsidRP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Món hết hàng không thêm được qua UI.</w:t>
      </w:r>
    </w:p>
    <w:p w14:paraId="77753FD1" w14:textId="77777777" w:rsidR="00762817" w:rsidRDefault="00762817" w:rsidP="00683900">
      <w:pPr>
        <w:numPr>
          <w:ilvl w:val="0"/>
          <w:numId w:val="53"/>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Giỏ đã 20 dòng thì thêm cấu hình mới bị từ chối có thông báo.</w:t>
      </w:r>
    </w:p>
    <w:p w14:paraId="010226D4" w14:textId="03471F00" w:rsidR="00762817" w:rsidRPr="00903806" w:rsidRDefault="00762817" w:rsidP="00762817">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w:t>
      </w:r>
      <w:r>
        <w:rPr>
          <w:rFonts w:ascii="Times New Roman" w:eastAsia="Carlito" w:hAnsi="Times New Roman" w:cs="Times New Roman"/>
          <w:b/>
          <w:bCs/>
          <w:color w:val="215E99" w:themeColor="text2" w:themeTint="BF"/>
          <w:sz w:val="26"/>
          <w:szCs w:val="26"/>
        </w:rPr>
        <w:t>R</w:t>
      </w:r>
      <w:r w:rsidRPr="00903806">
        <w:rPr>
          <w:rFonts w:ascii="Times New Roman" w:eastAsia="Carlito" w:hAnsi="Times New Roman" w:cs="Times New Roman"/>
          <w:b/>
          <w:bCs/>
          <w:color w:val="215E99" w:themeColor="text2" w:themeTint="BF"/>
          <w:sz w:val="26"/>
          <w:szCs w:val="26"/>
        </w:rPr>
        <w:t>T-00</w:t>
      </w:r>
      <w:r>
        <w:rPr>
          <w:rFonts w:ascii="Times New Roman" w:eastAsia="Carlito" w:hAnsi="Times New Roman" w:cs="Times New Roman"/>
          <w:b/>
          <w:bCs/>
          <w:color w:val="215E99" w:themeColor="text2" w:themeTint="BF"/>
          <w:sz w:val="26"/>
          <w:szCs w:val="26"/>
        </w:rPr>
        <w:t>2</w:t>
      </w:r>
      <w:r w:rsidRPr="00903806">
        <w:rPr>
          <w:rFonts w:ascii="Times New Roman" w:eastAsia="Carlito" w:hAnsi="Times New Roman" w:cs="Times New Roman"/>
          <w:b/>
          <w:bCs/>
          <w:color w:val="215E99" w:themeColor="text2" w:themeTint="BF"/>
          <w:sz w:val="26"/>
          <w:szCs w:val="26"/>
        </w:rPr>
        <w:t xml:space="preserve"> - </w:t>
      </w:r>
      <w:r w:rsidRPr="00762817">
        <w:rPr>
          <w:rFonts w:ascii="Times New Roman" w:eastAsia="Carlito" w:hAnsi="Times New Roman" w:cs="Times New Roman"/>
          <w:b/>
          <w:bCs/>
          <w:color w:val="215E99" w:themeColor="text2" w:themeTint="BF"/>
          <w:sz w:val="26"/>
          <w:szCs w:val="26"/>
        </w:rPr>
        <w:t>Cập nhật số lượng và xóa món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6190145F" w14:textId="77777777" w:rsidTr="00D5087E">
        <w:trPr>
          <w:cantSplit/>
          <w:tblHeader/>
        </w:trPr>
        <w:tc>
          <w:tcPr>
            <w:tcW w:w="2556" w:type="dxa"/>
            <w:tcMar>
              <w:top w:w="70" w:type="dxa"/>
              <w:left w:w="90" w:type="dxa"/>
              <w:bottom w:w="70" w:type="dxa"/>
              <w:right w:w="90" w:type="dxa"/>
            </w:tcMar>
          </w:tcPr>
          <w:p w14:paraId="4A98419F"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E1A49DA"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762817" w:rsidRPr="00903806" w14:paraId="3E62B1D5" w14:textId="77777777" w:rsidTr="00D5087E">
        <w:trPr>
          <w:cantSplit/>
        </w:trPr>
        <w:tc>
          <w:tcPr>
            <w:tcW w:w="2556" w:type="dxa"/>
            <w:tcMar>
              <w:top w:w="70" w:type="dxa"/>
              <w:left w:w="90" w:type="dxa"/>
              <w:bottom w:w="70" w:type="dxa"/>
              <w:right w:w="90" w:type="dxa"/>
            </w:tcMar>
          </w:tcPr>
          <w:p w14:paraId="6F6A7B1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30127DA"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762817" w:rsidRPr="00903806" w14:paraId="7A3438B7" w14:textId="77777777" w:rsidTr="00D5087E">
        <w:trPr>
          <w:cantSplit/>
        </w:trPr>
        <w:tc>
          <w:tcPr>
            <w:tcW w:w="2556" w:type="dxa"/>
            <w:tcMar>
              <w:top w:w="70" w:type="dxa"/>
              <w:left w:w="90" w:type="dxa"/>
              <w:bottom w:w="70" w:type="dxa"/>
              <w:right w:w="90" w:type="dxa"/>
            </w:tcMar>
          </w:tcPr>
          <w:p w14:paraId="6B4D17D6"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07985652" w14:textId="2F7591F8" w:rsidR="00762817" w:rsidRPr="00D5087E" w:rsidRDefault="00D5087E" w:rsidP="0062724E">
            <w:pPr>
              <w:rPr>
                <w:rFonts w:ascii="Times New Roman" w:hAnsi="Times New Roman" w:cs="Times New Roman"/>
                <w:color w:val="auto"/>
                <w:sz w:val="26"/>
                <w:szCs w:val="26"/>
              </w:rPr>
            </w:pPr>
            <w:r w:rsidRPr="00D5087E">
              <w:rPr>
                <w:rFonts w:ascii="Times New Roman" w:eastAsia="Carlito" w:hAnsi="Times New Roman" w:cs="Times New Roman"/>
                <w:color w:val="auto"/>
                <w:sz w:val="26"/>
                <w:szCs w:val="26"/>
              </w:rPr>
              <w:t>CONFIRMED (cập nhật, xóa); DERIVED (giảm về 0 thì xóa).</w:t>
            </w:r>
          </w:p>
        </w:tc>
      </w:tr>
      <w:tr w:rsidR="00762817" w:rsidRPr="00903806" w14:paraId="2068DD09" w14:textId="77777777" w:rsidTr="00D5087E">
        <w:trPr>
          <w:cantSplit/>
        </w:trPr>
        <w:tc>
          <w:tcPr>
            <w:tcW w:w="2556" w:type="dxa"/>
            <w:tcMar>
              <w:top w:w="70" w:type="dxa"/>
              <w:left w:w="90" w:type="dxa"/>
              <w:bottom w:w="70" w:type="dxa"/>
              <w:right w:w="90" w:type="dxa"/>
            </w:tcMar>
          </w:tcPr>
          <w:p w14:paraId="4070B5C6"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EFA38FB" w14:textId="4A98ADAE" w:rsidR="00762817" w:rsidRPr="00903806" w:rsidRDefault="00A37A63" w:rsidP="0062724E">
            <w:pPr>
              <w:rPr>
                <w:rFonts w:ascii="Times New Roman" w:hAnsi="Times New Roman" w:cs="Times New Roman"/>
                <w:color w:val="auto"/>
                <w:sz w:val="26"/>
                <w:szCs w:val="26"/>
              </w:rPr>
            </w:pPr>
            <w:r w:rsidRPr="00A37A63">
              <w:rPr>
                <w:rFonts w:ascii="Times New Roman" w:eastAsia="Carlito" w:hAnsi="Times New Roman" w:cs="Times New Roman"/>
                <w:color w:val="auto"/>
                <w:sz w:val="26"/>
                <w:szCs w:val="26"/>
              </w:rPr>
              <w:t>Khách có thể tăng hoặc giảm số lượng của từng dòng trong giỏ và xóa dòng khỏi giỏ. Giảm số lượng khi dòng đang ở 1 có tác dụng như xóa dòng đó.</w:t>
            </w:r>
            <w:r w:rsidR="00D5087E">
              <w:t xml:space="preserve"> </w:t>
            </w:r>
            <w:r w:rsidR="00D5087E" w:rsidRPr="00D5087E">
              <w:rPr>
                <w:rFonts w:ascii="Times New Roman" w:eastAsia="Carlito" w:hAnsi="Times New Roman" w:cs="Times New Roman"/>
                <w:color w:val="auto"/>
                <w:sz w:val="26"/>
                <w:szCs w:val="26"/>
              </w:rPr>
              <w:t>Các giới hạn và quy tắc gộp, xóa là quyết định của nhóm.</w:t>
            </w:r>
          </w:p>
        </w:tc>
      </w:tr>
      <w:tr w:rsidR="00762817" w:rsidRPr="00903806" w14:paraId="2CA68CA3" w14:textId="77777777" w:rsidTr="00D5087E">
        <w:trPr>
          <w:cantSplit/>
        </w:trPr>
        <w:tc>
          <w:tcPr>
            <w:tcW w:w="2556" w:type="dxa"/>
            <w:tcMar>
              <w:top w:w="70" w:type="dxa"/>
              <w:left w:w="90" w:type="dxa"/>
              <w:bottom w:w="70" w:type="dxa"/>
              <w:right w:w="90" w:type="dxa"/>
            </w:tcMar>
          </w:tcPr>
          <w:p w14:paraId="71F472AA"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49DFE023" w14:textId="0BC451E0"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Charter §3.1 (Giỏ hàng: cập nhật số lượng, xóa); Task 5.</w:t>
            </w:r>
          </w:p>
        </w:tc>
      </w:tr>
      <w:tr w:rsidR="00762817" w:rsidRPr="00903806" w14:paraId="3C8A7CB7" w14:textId="77777777" w:rsidTr="00D5087E">
        <w:trPr>
          <w:cantSplit/>
        </w:trPr>
        <w:tc>
          <w:tcPr>
            <w:tcW w:w="2556" w:type="dxa"/>
            <w:tcMar>
              <w:top w:w="70" w:type="dxa"/>
              <w:left w:w="90" w:type="dxa"/>
              <w:bottom w:w="70" w:type="dxa"/>
              <w:right w:w="90" w:type="dxa"/>
            </w:tcMar>
          </w:tcPr>
          <w:p w14:paraId="0C6E0E9A"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532E510" w14:textId="0A7554AE"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Guest; Customer; Web Client</w:t>
            </w:r>
          </w:p>
        </w:tc>
      </w:tr>
    </w:tbl>
    <w:p w14:paraId="27DF5385" w14:textId="77777777" w:rsidR="00762817" w:rsidRPr="00BE6E2B" w:rsidRDefault="00762817" w:rsidP="00762817">
      <w:pPr>
        <w:rPr>
          <w:rFonts w:ascii="Times New Roman" w:hAnsi="Times New Roman" w:cs="Times New Roman"/>
          <w:color w:val="auto"/>
          <w:sz w:val="26"/>
          <w:szCs w:val="26"/>
        </w:rPr>
      </w:pPr>
    </w:p>
    <w:p w14:paraId="3D93E364"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58106B4" w14:textId="77777777" w:rsidR="00D5087E" w:rsidRDefault="00762817" w:rsidP="00762817">
      <w:pPr>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 xml:space="preserve">Giỏ phải chỉnh được trước khi đặt đơn. </w:t>
      </w:r>
      <w:r w:rsidR="00D5087E" w:rsidRPr="00D5087E">
        <w:rPr>
          <w:rFonts w:ascii="Times New Roman" w:eastAsia="Carlito" w:hAnsi="Times New Roman" w:cs="Times New Roman"/>
          <w:color w:val="auto"/>
          <w:sz w:val="26"/>
          <w:szCs w:val="26"/>
        </w:rPr>
        <w:t>Số lượng luôn nằm trong khoảng hợp lệ. Khi khách giảm từ 1 xuống 0, hệ thống hiểu là khách muốn bỏ món và xóa dòng, thay vì giữ một dòng có số lượng 0.</w:t>
      </w:r>
    </w:p>
    <w:p w14:paraId="7C34EA71" w14:textId="74C43062"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161233A" w14:textId="77777777" w:rsidR="00A37A63" w:rsidRPr="00A37A63" w:rsidRDefault="00A37A63" w:rsidP="00683900">
      <w:pPr>
        <w:numPr>
          <w:ilvl w:val="0"/>
          <w:numId w:val="63"/>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Số lượng của một dòng từ 1 đến 10; nút tăng dừng ở 10.</w:t>
      </w:r>
    </w:p>
    <w:p w14:paraId="469145F5" w14:textId="77777777" w:rsidR="00A37A63" w:rsidRPr="00A37A63" w:rsidRDefault="00A37A63" w:rsidP="00683900">
      <w:pPr>
        <w:numPr>
          <w:ilvl w:val="0"/>
          <w:numId w:val="63"/>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lastRenderedPageBreak/>
        <w:t>Bấm giảm khi số lượng bằng 1 xóa dòng khỏi giỏ (tương đương nút xóa); số lượng 0 không bao giờ được lưu trong giỏ.</w:t>
      </w:r>
    </w:p>
    <w:p w14:paraId="4E359255" w14:textId="77777777" w:rsidR="00A37A63" w:rsidRPr="00A37A63" w:rsidRDefault="00A37A63" w:rsidP="00683900">
      <w:pPr>
        <w:numPr>
          <w:ilvl w:val="0"/>
          <w:numId w:val="63"/>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Xóa một dòng không ảnh hưởng các dòng khác.</w:t>
      </w:r>
    </w:p>
    <w:p w14:paraId="783BA7E8" w14:textId="77777777" w:rsidR="00A37A63" w:rsidRPr="00A37A63" w:rsidRDefault="00A37A63" w:rsidP="00683900">
      <w:pPr>
        <w:numPr>
          <w:ilvl w:val="0"/>
          <w:numId w:val="63"/>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Khi giỏ trống, UI hiển thị trạng thái giỏ trống và không cho tạo đơn.</w:t>
      </w:r>
    </w:p>
    <w:p w14:paraId="23A5781A" w14:textId="77777777" w:rsidR="00A37A63" w:rsidRPr="00A37A63" w:rsidRDefault="00A37A63" w:rsidP="00683900">
      <w:pPr>
        <w:numPr>
          <w:ilvl w:val="0"/>
          <w:numId w:val="63"/>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Thay đổi giỏ cập nhật ngay tổng tạm tính (FR-CART-003).</w:t>
      </w:r>
    </w:p>
    <w:p w14:paraId="6CABB779"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5BA69704" w14:textId="77777777" w:rsidTr="00A37A63">
        <w:trPr>
          <w:cantSplit/>
          <w:tblHeader/>
        </w:trPr>
        <w:tc>
          <w:tcPr>
            <w:tcW w:w="2556" w:type="dxa"/>
            <w:tcMar>
              <w:top w:w="70" w:type="dxa"/>
              <w:left w:w="90" w:type="dxa"/>
              <w:bottom w:w="70" w:type="dxa"/>
              <w:right w:w="90" w:type="dxa"/>
            </w:tcMar>
          </w:tcPr>
          <w:p w14:paraId="12AA8470"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2A76A52"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A37A63" w:rsidRPr="00903806" w14:paraId="5E662834" w14:textId="77777777" w:rsidTr="00A37A63">
        <w:trPr>
          <w:cantSplit/>
        </w:trPr>
        <w:tc>
          <w:tcPr>
            <w:tcW w:w="2556" w:type="dxa"/>
            <w:tcMar>
              <w:top w:w="70" w:type="dxa"/>
              <w:left w:w="90" w:type="dxa"/>
              <w:bottom w:w="70" w:type="dxa"/>
              <w:right w:w="90" w:type="dxa"/>
            </w:tcMar>
            <w:vAlign w:val="center"/>
          </w:tcPr>
          <w:p w14:paraId="20FC5C62" w14:textId="628991BA" w:rsidR="00A37A63" w:rsidRPr="00A37A63" w:rsidRDefault="00A37A63" w:rsidP="00A37A63">
            <w:pPr>
              <w:rPr>
                <w:rFonts w:ascii="Times New Roman" w:hAnsi="Times New Roman" w:cs="Times New Roman"/>
                <w:color w:val="auto"/>
                <w:sz w:val="26"/>
                <w:szCs w:val="26"/>
              </w:rPr>
            </w:pPr>
            <w:r w:rsidRPr="00A37A63">
              <w:rPr>
                <w:rFonts w:ascii="Times New Roman" w:hAnsi="Times New Roman" w:cs="Times New Roman"/>
                <w:sz w:val="26"/>
                <w:szCs w:val="26"/>
              </w:rPr>
              <w:t>Nhập tay số lượng âm hoặc quá lớn</w:t>
            </w:r>
          </w:p>
        </w:tc>
        <w:tc>
          <w:tcPr>
            <w:tcW w:w="7667" w:type="dxa"/>
            <w:tcMar>
              <w:top w:w="70" w:type="dxa"/>
              <w:left w:w="90" w:type="dxa"/>
              <w:bottom w:w="70" w:type="dxa"/>
              <w:right w:w="90" w:type="dxa"/>
            </w:tcMar>
            <w:vAlign w:val="center"/>
          </w:tcPr>
          <w:p w14:paraId="0C70CC9C" w14:textId="265E62EA" w:rsidR="00A37A63" w:rsidRPr="00A37A63" w:rsidRDefault="00A37A63" w:rsidP="00A37A63">
            <w:pPr>
              <w:rPr>
                <w:rFonts w:ascii="Times New Roman" w:hAnsi="Times New Roman" w:cs="Times New Roman"/>
                <w:color w:val="auto"/>
                <w:sz w:val="26"/>
                <w:szCs w:val="26"/>
              </w:rPr>
            </w:pPr>
            <w:r w:rsidRPr="00A37A63">
              <w:rPr>
                <w:rFonts w:ascii="Times New Roman" w:hAnsi="Times New Roman" w:cs="Times New Roman"/>
                <w:sz w:val="26"/>
                <w:szCs w:val="26"/>
              </w:rPr>
              <w:t>Dữ liệu giỏ không hợp lệ, tổng sai.</w:t>
            </w:r>
          </w:p>
        </w:tc>
      </w:tr>
      <w:tr w:rsidR="00A37A63" w:rsidRPr="00903806" w14:paraId="1D82A6DA" w14:textId="77777777" w:rsidTr="00A37A63">
        <w:trPr>
          <w:cantSplit/>
        </w:trPr>
        <w:tc>
          <w:tcPr>
            <w:tcW w:w="2556" w:type="dxa"/>
            <w:tcMar>
              <w:top w:w="70" w:type="dxa"/>
              <w:left w:w="90" w:type="dxa"/>
              <w:bottom w:w="70" w:type="dxa"/>
              <w:right w:w="90" w:type="dxa"/>
            </w:tcMar>
            <w:vAlign w:val="center"/>
          </w:tcPr>
          <w:p w14:paraId="10214130" w14:textId="032E1CDF" w:rsidR="00A37A63" w:rsidRPr="00A37A63" w:rsidRDefault="00A37A63" w:rsidP="00A37A63">
            <w:pPr>
              <w:rPr>
                <w:rFonts w:ascii="Times New Roman" w:hAnsi="Times New Roman" w:cs="Times New Roman"/>
                <w:color w:val="auto"/>
                <w:sz w:val="26"/>
                <w:szCs w:val="26"/>
              </w:rPr>
            </w:pPr>
            <w:r w:rsidRPr="00A37A63">
              <w:rPr>
                <w:rFonts w:ascii="Times New Roman" w:hAnsi="Times New Roman" w:cs="Times New Roman"/>
                <w:sz w:val="26"/>
                <w:szCs w:val="26"/>
              </w:rPr>
              <w:t>Giảm từ 1 xuống 0 làm mất món ngoài ý muốn</w:t>
            </w:r>
          </w:p>
        </w:tc>
        <w:tc>
          <w:tcPr>
            <w:tcW w:w="7667" w:type="dxa"/>
            <w:tcMar>
              <w:top w:w="70" w:type="dxa"/>
              <w:left w:w="90" w:type="dxa"/>
              <w:bottom w:w="70" w:type="dxa"/>
              <w:right w:w="90" w:type="dxa"/>
            </w:tcMar>
            <w:vAlign w:val="center"/>
          </w:tcPr>
          <w:p w14:paraId="66CE904C" w14:textId="4298DF0C" w:rsidR="00A37A63" w:rsidRPr="00A37A63" w:rsidRDefault="00A37A63" w:rsidP="00A37A63">
            <w:pPr>
              <w:rPr>
                <w:rFonts w:ascii="Times New Roman" w:hAnsi="Times New Roman" w:cs="Times New Roman"/>
                <w:color w:val="auto"/>
                <w:sz w:val="26"/>
                <w:szCs w:val="26"/>
              </w:rPr>
            </w:pPr>
            <w:r w:rsidRPr="00A37A63">
              <w:rPr>
                <w:rFonts w:ascii="Times New Roman" w:hAnsi="Times New Roman" w:cs="Times New Roman"/>
                <w:sz w:val="26"/>
                <w:szCs w:val="26"/>
              </w:rPr>
              <w:t>Khách bấm giảm nhầm rồi phải chọn lại món.</w:t>
            </w:r>
          </w:p>
        </w:tc>
      </w:tr>
      <w:tr w:rsidR="00A37A63" w:rsidRPr="00903806" w14:paraId="40130B96" w14:textId="77777777" w:rsidTr="00A37A63">
        <w:trPr>
          <w:cantSplit/>
        </w:trPr>
        <w:tc>
          <w:tcPr>
            <w:tcW w:w="2556" w:type="dxa"/>
            <w:tcMar>
              <w:top w:w="70" w:type="dxa"/>
              <w:left w:w="90" w:type="dxa"/>
              <w:bottom w:w="70" w:type="dxa"/>
              <w:right w:w="90" w:type="dxa"/>
            </w:tcMar>
            <w:vAlign w:val="center"/>
          </w:tcPr>
          <w:p w14:paraId="3847BA9C" w14:textId="253EA97C" w:rsidR="00A37A63" w:rsidRPr="00A37A63" w:rsidRDefault="00A37A63" w:rsidP="00A37A63">
            <w:pPr>
              <w:rPr>
                <w:rFonts w:ascii="Times New Roman" w:eastAsia="Carlito" w:hAnsi="Times New Roman" w:cs="Times New Roman"/>
                <w:color w:val="auto"/>
                <w:sz w:val="26"/>
                <w:szCs w:val="26"/>
              </w:rPr>
            </w:pPr>
            <w:r w:rsidRPr="00A37A63">
              <w:rPr>
                <w:rFonts w:ascii="Times New Roman" w:hAnsi="Times New Roman" w:cs="Times New Roman"/>
                <w:sz w:val="26"/>
                <w:szCs w:val="26"/>
              </w:rPr>
              <w:t>Cập nhật trên bản sao state cũ (race trong UI)</w:t>
            </w:r>
          </w:p>
        </w:tc>
        <w:tc>
          <w:tcPr>
            <w:tcW w:w="7667" w:type="dxa"/>
            <w:tcMar>
              <w:top w:w="70" w:type="dxa"/>
              <w:left w:w="90" w:type="dxa"/>
              <w:bottom w:w="70" w:type="dxa"/>
              <w:right w:w="90" w:type="dxa"/>
            </w:tcMar>
            <w:vAlign w:val="center"/>
          </w:tcPr>
          <w:p w14:paraId="32CEBC1A" w14:textId="33B82D3F" w:rsidR="00A37A63" w:rsidRPr="00A37A63" w:rsidRDefault="00A37A63" w:rsidP="00A37A63">
            <w:pPr>
              <w:rPr>
                <w:rFonts w:ascii="Times New Roman" w:eastAsia="Carlito" w:hAnsi="Times New Roman" w:cs="Times New Roman"/>
                <w:color w:val="auto"/>
                <w:sz w:val="26"/>
                <w:szCs w:val="26"/>
              </w:rPr>
            </w:pPr>
            <w:r w:rsidRPr="00A37A63">
              <w:rPr>
                <w:rFonts w:ascii="Times New Roman" w:hAnsi="Times New Roman" w:cs="Times New Roman"/>
                <w:sz w:val="26"/>
                <w:szCs w:val="26"/>
              </w:rPr>
              <w:t>Số lượng hiển thị lệch dữ liệu thực.</w:t>
            </w:r>
          </w:p>
        </w:tc>
      </w:tr>
      <w:tr w:rsidR="00A37A63" w:rsidRPr="00903806" w14:paraId="3DB9BCD6" w14:textId="77777777" w:rsidTr="00A37A63">
        <w:trPr>
          <w:cantSplit/>
        </w:trPr>
        <w:tc>
          <w:tcPr>
            <w:tcW w:w="2556" w:type="dxa"/>
            <w:tcMar>
              <w:top w:w="70" w:type="dxa"/>
              <w:left w:w="90" w:type="dxa"/>
              <w:bottom w:w="70" w:type="dxa"/>
              <w:right w:w="90" w:type="dxa"/>
            </w:tcMar>
            <w:vAlign w:val="center"/>
          </w:tcPr>
          <w:p w14:paraId="35B040AD" w14:textId="68CCEB58" w:rsidR="00A37A63" w:rsidRPr="00A37A63" w:rsidRDefault="00A37A63" w:rsidP="00A37A63">
            <w:pPr>
              <w:rPr>
                <w:rFonts w:ascii="Times New Roman" w:eastAsia="Carlito" w:hAnsi="Times New Roman" w:cs="Times New Roman"/>
                <w:color w:val="auto"/>
                <w:sz w:val="26"/>
                <w:szCs w:val="26"/>
              </w:rPr>
            </w:pPr>
            <w:r w:rsidRPr="00A37A63">
              <w:rPr>
                <w:rFonts w:ascii="Times New Roman" w:hAnsi="Times New Roman" w:cs="Times New Roman"/>
                <w:sz w:val="26"/>
                <w:szCs w:val="26"/>
              </w:rPr>
              <w:t>Giỏ trống nhưng vẫn bấm đặt</w:t>
            </w:r>
          </w:p>
        </w:tc>
        <w:tc>
          <w:tcPr>
            <w:tcW w:w="7667" w:type="dxa"/>
            <w:tcMar>
              <w:top w:w="70" w:type="dxa"/>
              <w:left w:w="90" w:type="dxa"/>
              <w:bottom w:w="70" w:type="dxa"/>
              <w:right w:w="90" w:type="dxa"/>
            </w:tcMar>
            <w:vAlign w:val="center"/>
          </w:tcPr>
          <w:p w14:paraId="45ADF5C1" w14:textId="3B9C395E" w:rsidR="00A37A63" w:rsidRPr="00A37A63" w:rsidRDefault="00A37A63" w:rsidP="00A37A63">
            <w:pPr>
              <w:rPr>
                <w:rFonts w:ascii="Times New Roman" w:eastAsia="Carlito" w:hAnsi="Times New Roman" w:cs="Times New Roman"/>
                <w:color w:val="auto"/>
                <w:sz w:val="26"/>
                <w:szCs w:val="26"/>
              </w:rPr>
            </w:pPr>
            <w:r w:rsidRPr="00A37A63">
              <w:rPr>
                <w:rFonts w:ascii="Times New Roman" w:hAnsi="Times New Roman" w:cs="Times New Roman"/>
                <w:sz w:val="26"/>
                <w:szCs w:val="26"/>
              </w:rPr>
              <w:t>Tạo đơn rỗng.</w:t>
            </w:r>
          </w:p>
        </w:tc>
      </w:tr>
    </w:tbl>
    <w:p w14:paraId="7DBA5516" w14:textId="77777777" w:rsidR="00762817" w:rsidRPr="00BE6E2B" w:rsidRDefault="00762817" w:rsidP="00762817">
      <w:pPr>
        <w:rPr>
          <w:rFonts w:ascii="Times New Roman" w:hAnsi="Times New Roman" w:cs="Times New Roman"/>
          <w:color w:val="auto"/>
          <w:sz w:val="26"/>
          <w:szCs w:val="26"/>
        </w:rPr>
      </w:pPr>
    </w:p>
    <w:p w14:paraId="705F17FD"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75E5102" w14:textId="77777777" w:rsidR="00A37A63" w:rsidRPr="00A37A63" w:rsidRDefault="00A37A63" w:rsidP="00683900">
      <w:pPr>
        <w:numPr>
          <w:ilvl w:val="0"/>
          <w:numId w:val="64"/>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Giới hạn số lượng trong store, không chỉ ở UI. Hành động giảm số lượng ở mức 1 gọi thao tác xóa dòng; giá trị âm hoặc quá 10 bị chuẩn hóa hoặc từ chối.</w:t>
      </w:r>
    </w:p>
    <w:p w14:paraId="68567165" w14:textId="77777777" w:rsidR="00A37A63" w:rsidRPr="00A37A63" w:rsidRDefault="00A37A63" w:rsidP="00683900">
      <w:pPr>
        <w:numPr>
          <w:ilvl w:val="0"/>
          <w:numId w:val="64"/>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Hành động trên store dùng id dòng, không dùng vị trí trong mảng.</w:t>
      </w:r>
    </w:p>
    <w:p w14:paraId="57492E52" w14:textId="77777777" w:rsidR="00A37A63" w:rsidRPr="00A37A63" w:rsidRDefault="00A37A63" w:rsidP="00683900">
      <w:pPr>
        <w:numPr>
          <w:ilvl w:val="0"/>
          <w:numId w:val="64"/>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Nút tạo đơn bị vô hiệu khi giỏ trống.</w:t>
      </w:r>
    </w:p>
    <w:p w14:paraId="2D82D895" w14:textId="77777777" w:rsidR="00A37A63" w:rsidRPr="00A37A63" w:rsidRDefault="00A37A63" w:rsidP="00683900">
      <w:pPr>
        <w:numPr>
          <w:ilvl w:val="0"/>
          <w:numId w:val="64"/>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(SHOULD) Khi một dòng bị xóa (bằng nút xóa hoặc giảm về 0), hiển thị thông báo ngắn kèm nút “Hoàn tác” trong vài giây, thay cho hộp xác nhận để không cản trở thao tác.</w:t>
      </w:r>
    </w:p>
    <w:p w14:paraId="43817DC9"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9C36A2D" w14:textId="7A8A964C" w:rsidR="00762817" w:rsidRPr="00762817" w:rsidRDefault="00762817" w:rsidP="00683900">
      <w:pPr>
        <w:pStyle w:val="ListParagraph"/>
        <w:numPr>
          <w:ilvl w:val="0"/>
          <w:numId w:val="21"/>
        </w:num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Use Case Cập nhật giỏ; Cart State; UI giỏ hàng (tăng, giảm, xóa, giỏ trống); unit test store.</w:t>
      </w:r>
    </w:p>
    <w:p w14:paraId="38CD183D"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458CB4B6"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Tăng số lượng dừng ở 10.</w:t>
      </w:r>
    </w:p>
    <w:p w14:paraId="41FD944A"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Bấm giảm khi số lượng bằng 1 xóa dòng khỏi giỏ, giống nút xóa; sau đó tổng tạm tính cập nhật.</w:t>
      </w:r>
    </w:p>
    <w:p w14:paraId="382EC37C"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Giảm từ 3 xuống 2 chỉ đổi số lượng, không xóa dòng.</w:t>
      </w:r>
    </w:p>
    <w:p w14:paraId="750E3566"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Không có dòng nào trong giỏ có số lượng nhỏ hơn 1.</w:t>
      </w:r>
    </w:p>
    <w:p w14:paraId="3D238397"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Xóa dòng làm dòng biến mất và tổng tạm tính cập nhật.</w:t>
      </w:r>
    </w:p>
    <w:p w14:paraId="167C0350"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lastRenderedPageBreak/>
        <w:t>Giỏ trống hiển thị trạng thái giỏ trống và không cho tạo đơn.</w:t>
      </w:r>
    </w:p>
    <w:p w14:paraId="2E97C42B" w14:textId="77777777" w:rsidR="00A37A63" w:rsidRPr="00A37A63" w:rsidRDefault="00A37A63" w:rsidP="00683900">
      <w:pPr>
        <w:numPr>
          <w:ilvl w:val="0"/>
          <w:numId w:val="65"/>
        </w:numPr>
        <w:tabs>
          <w:tab w:val="num" w:pos="720"/>
        </w:tabs>
        <w:rPr>
          <w:rFonts w:ascii="Times New Roman" w:eastAsia="Carlito" w:hAnsi="Times New Roman" w:cs="Times New Roman"/>
          <w:color w:val="auto"/>
          <w:sz w:val="26"/>
          <w:szCs w:val="26"/>
        </w:rPr>
      </w:pPr>
      <w:r w:rsidRPr="00A37A63">
        <w:rPr>
          <w:rFonts w:ascii="Times New Roman" w:eastAsia="Carlito" w:hAnsi="Times New Roman" w:cs="Times New Roman"/>
          <w:color w:val="auto"/>
          <w:sz w:val="26"/>
          <w:szCs w:val="26"/>
        </w:rPr>
        <w:t>Thao tác trên một dòng không làm đổi dòng khác.</w:t>
      </w:r>
    </w:p>
    <w:p w14:paraId="4E87385A" w14:textId="0F255731" w:rsidR="00762817" w:rsidRPr="00903806" w:rsidRDefault="00762817" w:rsidP="00762817">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w:t>
      </w:r>
      <w:r>
        <w:rPr>
          <w:rFonts w:ascii="Times New Roman" w:eastAsia="Carlito" w:hAnsi="Times New Roman" w:cs="Times New Roman"/>
          <w:b/>
          <w:bCs/>
          <w:color w:val="215E99" w:themeColor="text2" w:themeTint="BF"/>
          <w:sz w:val="26"/>
          <w:szCs w:val="26"/>
        </w:rPr>
        <w:t>R</w:t>
      </w:r>
      <w:r w:rsidRPr="00903806">
        <w:rPr>
          <w:rFonts w:ascii="Times New Roman" w:eastAsia="Carlito" w:hAnsi="Times New Roman" w:cs="Times New Roman"/>
          <w:b/>
          <w:bCs/>
          <w:color w:val="215E99" w:themeColor="text2" w:themeTint="BF"/>
          <w:sz w:val="26"/>
          <w:szCs w:val="26"/>
        </w:rPr>
        <w:t>T-00</w:t>
      </w:r>
      <w:r>
        <w:rPr>
          <w:rFonts w:ascii="Times New Roman" w:eastAsia="Carlito" w:hAnsi="Times New Roman" w:cs="Times New Roman"/>
          <w:b/>
          <w:bCs/>
          <w:color w:val="215E99" w:themeColor="text2" w:themeTint="BF"/>
          <w:sz w:val="26"/>
          <w:szCs w:val="26"/>
        </w:rPr>
        <w:t>3</w:t>
      </w:r>
      <w:r w:rsidRPr="00903806">
        <w:rPr>
          <w:rFonts w:ascii="Times New Roman" w:eastAsia="Carlito" w:hAnsi="Times New Roman" w:cs="Times New Roman"/>
          <w:b/>
          <w:bCs/>
          <w:color w:val="215E99" w:themeColor="text2" w:themeTint="BF"/>
          <w:sz w:val="26"/>
          <w:szCs w:val="26"/>
        </w:rPr>
        <w:t xml:space="preserve"> - </w:t>
      </w:r>
      <w:r w:rsidRPr="00762817">
        <w:rPr>
          <w:rFonts w:ascii="Times New Roman" w:eastAsia="Carlito" w:hAnsi="Times New Roman" w:cs="Times New Roman"/>
          <w:b/>
          <w:bCs/>
          <w:color w:val="215E99" w:themeColor="text2" w:themeTint="BF"/>
          <w:sz w:val="26"/>
          <w:szCs w:val="26"/>
        </w:rPr>
        <w:t>Tự tính tổng tạm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30F28A98" w14:textId="77777777" w:rsidTr="00762817">
        <w:trPr>
          <w:cantSplit/>
          <w:tblHeader/>
        </w:trPr>
        <w:tc>
          <w:tcPr>
            <w:tcW w:w="2556" w:type="dxa"/>
            <w:tcMar>
              <w:top w:w="70" w:type="dxa"/>
              <w:left w:w="90" w:type="dxa"/>
              <w:bottom w:w="70" w:type="dxa"/>
              <w:right w:w="90" w:type="dxa"/>
            </w:tcMar>
          </w:tcPr>
          <w:p w14:paraId="3489A6E5"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FD45CA3"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762817" w:rsidRPr="00903806" w14:paraId="2E5E7D62" w14:textId="77777777" w:rsidTr="00762817">
        <w:trPr>
          <w:cantSplit/>
        </w:trPr>
        <w:tc>
          <w:tcPr>
            <w:tcW w:w="2556" w:type="dxa"/>
            <w:tcMar>
              <w:top w:w="70" w:type="dxa"/>
              <w:left w:w="90" w:type="dxa"/>
              <w:bottom w:w="70" w:type="dxa"/>
              <w:right w:w="90" w:type="dxa"/>
            </w:tcMar>
          </w:tcPr>
          <w:p w14:paraId="63BBB79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37F1BE9"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762817" w:rsidRPr="00903806" w14:paraId="3382915B" w14:textId="77777777" w:rsidTr="00762817">
        <w:trPr>
          <w:cantSplit/>
        </w:trPr>
        <w:tc>
          <w:tcPr>
            <w:tcW w:w="2556" w:type="dxa"/>
            <w:tcMar>
              <w:top w:w="70" w:type="dxa"/>
              <w:left w:w="90" w:type="dxa"/>
              <w:bottom w:w="70" w:type="dxa"/>
              <w:right w:w="90" w:type="dxa"/>
            </w:tcMar>
          </w:tcPr>
          <w:p w14:paraId="79FCD3DE"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7358DF7C" w14:textId="77777777"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CONFIRMED</w:t>
            </w:r>
          </w:p>
        </w:tc>
      </w:tr>
      <w:tr w:rsidR="00762817" w:rsidRPr="00903806" w14:paraId="1A45CC17" w14:textId="77777777" w:rsidTr="00762817">
        <w:trPr>
          <w:cantSplit/>
        </w:trPr>
        <w:tc>
          <w:tcPr>
            <w:tcW w:w="2556" w:type="dxa"/>
            <w:tcMar>
              <w:top w:w="70" w:type="dxa"/>
              <w:left w:w="90" w:type="dxa"/>
              <w:bottom w:w="70" w:type="dxa"/>
              <w:right w:w="90" w:type="dxa"/>
            </w:tcMar>
          </w:tcPr>
          <w:p w14:paraId="330F2CE5"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83A290D" w14:textId="422B8177"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Giỏ hàng phải tự tính và hiển thị thành tiền từng dòng và tổng tạm tính của cả giỏ, theo đúng công thức ở FR-CAT-003.</w:t>
            </w:r>
          </w:p>
        </w:tc>
      </w:tr>
      <w:tr w:rsidR="00762817" w:rsidRPr="00903806" w14:paraId="75791B31" w14:textId="77777777" w:rsidTr="00762817">
        <w:trPr>
          <w:cantSplit/>
        </w:trPr>
        <w:tc>
          <w:tcPr>
            <w:tcW w:w="2556" w:type="dxa"/>
            <w:tcMar>
              <w:top w:w="70" w:type="dxa"/>
              <w:left w:w="90" w:type="dxa"/>
              <w:bottom w:w="70" w:type="dxa"/>
              <w:right w:w="90" w:type="dxa"/>
            </w:tcMar>
          </w:tcPr>
          <w:p w14:paraId="02B34535"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3272B43B" w14:textId="4B941446"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Charter §3.1 (Giỏ hàng: tự tính tổng); Task 5.</w:t>
            </w:r>
          </w:p>
        </w:tc>
      </w:tr>
      <w:tr w:rsidR="00762817" w:rsidRPr="00903806" w14:paraId="4DD9126B" w14:textId="77777777" w:rsidTr="00762817">
        <w:trPr>
          <w:cantSplit/>
        </w:trPr>
        <w:tc>
          <w:tcPr>
            <w:tcW w:w="2556" w:type="dxa"/>
            <w:tcMar>
              <w:top w:w="70" w:type="dxa"/>
              <w:left w:w="90" w:type="dxa"/>
              <w:bottom w:w="70" w:type="dxa"/>
              <w:right w:w="90" w:type="dxa"/>
            </w:tcMar>
          </w:tcPr>
          <w:p w14:paraId="42151CE3"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F02147F" w14:textId="514743A9"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Guest; Customer; Web Client</w:t>
            </w:r>
          </w:p>
        </w:tc>
      </w:tr>
    </w:tbl>
    <w:p w14:paraId="1BA47B40" w14:textId="77777777" w:rsidR="00762817" w:rsidRPr="00BE6E2B" w:rsidRDefault="00762817" w:rsidP="00762817">
      <w:pPr>
        <w:rPr>
          <w:rFonts w:ascii="Times New Roman" w:hAnsi="Times New Roman" w:cs="Times New Roman"/>
          <w:color w:val="auto"/>
          <w:sz w:val="26"/>
          <w:szCs w:val="26"/>
        </w:rPr>
      </w:pPr>
    </w:p>
    <w:p w14:paraId="1018FAB4"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7A285FC" w14:textId="77777777" w:rsidR="00762817" w:rsidRDefault="00762817" w:rsidP="00762817">
      <w:pPr>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 xml:space="preserve">Khách cần thấy ngay số tiền dự kiến khi chỉnh giỏ. Đây là số </w:t>
      </w:r>
      <w:r w:rsidRPr="00762817">
        <w:rPr>
          <w:rFonts w:ascii="Times New Roman" w:eastAsia="Carlito" w:hAnsi="Times New Roman" w:cs="Times New Roman"/>
          <w:b/>
          <w:bCs/>
          <w:color w:val="auto"/>
          <w:sz w:val="26"/>
          <w:szCs w:val="26"/>
        </w:rPr>
        <w:t>tạm tính</w:t>
      </w:r>
      <w:r w:rsidRPr="00762817">
        <w:rPr>
          <w:rFonts w:ascii="Times New Roman" w:eastAsia="Carlito" w:hAnsi="Times New Roman" w:cs="Times New Roman"/>
          <w:color w:val="auto"/>
          <w:sz w:val="26"/>
          <w:szCs w:val="26"/>
        </w:rPr>
        <w:t>: chưa gồm giảm giá (coupon xử lý ở FR-PRO) và không phải giá cuối. Tổng cuối do backend quyết định khi tạo đơn, được trả về cho UI hiển thị lại trước bước thanh toán.</w:t>
      </w:r>
    </w:p>
    <w:p w14:paraId="7728527D" w14:textId="7F1444DB"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641C176" w14:textId="77777777" w:rsidR="00762817" w:rsidRPr="00762817" w:rsidRDefault="00762817" w:rsidP="00683900">
      <w:pPr>
        <w:numPr>
          <w:ilvl w:val="0"/>
          <w:numId w:val="54"/>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Thành tiền dòng = đơn giá × số lượng; đơn giá tính theo FR-CAT-003 (làm tròn half up trên đơn giá một ly).</w:t>
      </w:r>
    </w:p>
    <w:p w14:paraId="23A7838A" w14:textId="77777777" w:rsidR="00762817" w:rsidRPr="00762817" w:rsidRDefault="00762817" w:rsidP="00683900">
      <w:pPr>
        <w:numPr>
          <w:ilvl w:val="0"/>
          <w:numId w:val="54"/>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Tổng tạm tính = tổng thành tiền các dòng.</w:t>
      </w:r>
    </w:p>
    <w:p w14:paraId="6C6E1D65" w14:textId="77777777" w:rsidR="00762817" w:rsidRPr="00762817" w:rsidRDefault="00762817" w:rsidP="00683900">
      <w:pPr>
        <w:numPr>
          <w:ilvl w:val="0"/>
          <w:numId w:val="54"/>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Tiền hiển thị theo định dạng VND; tính bằng số nguyên, không dùng số thực dấu phẩy động.</w:t>
      </w:r>
    </w:p>
    <w:p w14:paraId="576AAAD8" w14:textId="77777777" w:rsidR="00762817" w:rsidRPr="00762817" w:rsidRDefault="00762817" w:rsidP="00683900">
      <w:pPr>
        <w:numPr>
          <w:ilvl w:val="0"/>
          <w:numId w:val="54"/>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UI ghi rõ nhãn “Tạm tính”.</w:t>
      </w:r>
    </w:p>
    <w:p w14:paraId="69A45995"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50F7CD59" w14:textId="77777777" w:rsidTr="00762817">
        <w:trPr>
          <w:cantSplit/>
          <w:tblHeader/>
        </w:trPr>
        <w:tc>
          <w:tcPr>
            <w:tcW w:w="2556" w:type="dxa"/>
            <w:tcMar>
              <w:top w:w="70" w:type="dxa"/>
              <w:left w:w="90" w:type="dxa"/>
              <w:bottom w:w="70" w:type="dxa"/>
              <w:right w:w="90" w:type="dxa"/>
            </w:tcMar>
          </w:tcPr>
          <w:p w14:paraId="610D8B5C"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5FA8274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762817" w:rsidRPr="00903806" w14:paraId="4C599A1F" w14:textId="77777777" w:rsidTr="00762817">
        <w:trPr>
          <w:cantSplit/>
        </w:trPr>
        <w:tc>
          <w:tcPr>
            <w:tcW w:w="2556" w:type="dxa"/>
            <w:tcMar>
              <w:top w:w="70" w:type="dxa"/>
              <w:left w:w="90" w:type="dxa"/>
              <w:bottom w:w="70" w:type="dxa"/>
              <w:right w:w="90" w:type="dxa"/>
            </w:tcMar>
            <w:vAlign w:val="center"/>
          </w:tcPr>
          <w:p w14:paraId="4D8DA127" w14:textId="6D45B89F"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Công thức ở FE khác BE</w:t>
            </w:r>
          </w:p>
        </w:tc>
        <w:tc>
          <w:tcPr>
            <w:tcW w:w="7667" w:type="dxa"/>
            <w:tcMar>
              <w:top w:w="70" w:type="dxa"/>
              <w:left w:w="90" w:type="dxa"/>
              <w:bottom w:w="70" w:type="dxa"/>
              <w:right w:w="90" w:type="dxa"/>
            </w:tcMar>
            <w:vAlign w:val="center"/>
          </w:tcPr>
          <w:p w14:paraId="4D6C3C7E" w14:textId="77DC69A8"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Tổng trong giỏ khác tổng khi thanh toán.</w:t>
            </w:r>
          </w:p>
        </w:tc>
      </w:tr>
      <w:tr w:rsidR="00762817" w:rsidRPr="00903806" w14:paraId="16E7EBC1" w14:textId="77777777" w:rsidTr="00762817">
        <w:trPr>
          <w:cantSplit/>
        </w:trPr>
        <w:tc>
          <w:tcPr>
            <w:tcW w:w="2556" w:type="dxa"/>
            <w:tcMar>
              <w:top w:w="70" w:type="dxa"/>
              <w:left w:w="90" w:type="dxa"/>
              <w:bottom w:w="70" w:type="dxa"/>
              <w:right w:w="90" w:type="dxa"/>
            </w:tcMar>
            <w:vAlign w:val="center"/>
          </w:tcPr>
          <w:p w14:paraId="247A63C4" w14:textId="4DABCB56"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Sai số làm tròn do dùng số thực</w:t>
            </w:r>
          </w:p>
        </w:tc>
        <w:tc>
          <w:tcPr>
            <w:tcW w:w="7667" w:type="dxa"/>
            <w:tcMar>
              <w:top w:w="70" w:type="dxa"/>
              <w:left w:w="90" w:type="dxa"/>
              <w:bottom w:w="70" w:type="dxa"/>
              <w:right w:w="90" w:type="dxa"/>
            </w:tcMar>
            <w:vAlign w:val="center"/>
          </w:tcPr>
          <w:p w14:paraId="06521B24" w14:textId="0B9D9EC7" w:rsidR="00762817" w:rsidRPr="00762817" w:rsidRDefault="00762817" w:rsidP="00762817">
            <w:pPr>
              <w:rPr>
                <w:rFonts w:ascii="Times New Roman" w:hAnsi="Times New Roman" w:cs="Times New Roman"/>
                <w:color w:val="auto"/>
                <w:sz w:val="26"/>
                <w:szCs w:val="26"/>
              </w:rPr>
            </w:pPr>
            <w:r w:rsidRPr="00762817">
              <w:rPr>
                <w:rFonts w:ascii="Times New Roman" w:hAnsi="Times New Roman" w:cs="Times New Roman"/>
                <w:sz w:val="26"/>
                <w:szCs w:val="26"/>
              </w:rPr>
              <w:t>Tổng lệch vài đồng.</w:t>
            </w:r>
          </w:p>
        </w:tc>
      </w:tr>
      <w:tr w:rsidR="00762817" w:rsidRPr="00903806" w14:paraId="30573CBB" w14:textId="77777777" w:rsidTr="00762817">
        <w:trPr>
          <w:cantSplit/>
        </w:trPr>
        <w:tc>
          <w:tcPr>
            <w:tcW w:w="2556" w:type="dxa"/>
            <w:tcMar>
              <w:top w:w="70" w:type="dxa"/>
              <w:left w:w="90" w:type="dxa"/>
              <w:bottom w:w="70" w:type="dxa"/>
              <w:right w:w="90" w:type="dxa"/>
            </w:tcMar>
            <w:vAlign w:val="center"/>
          </w:tcPr>
          <w:p w14:paraId="5A4BFD04" w14:textId="2912071C"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Hiển thị tạm tính như thể đã là giá cuối</w:t>
            </w:r>
          </w:p>
        </w:tc>
        <w:tc>
          <w:tcPr>
            <w:tcW w:w="7667" w:type="dxa"/>
            <w:tcMar>
              <w:top w:w="70" w:type="dxa"/>
              <w:left w:w="90" w:type="dxa"/>
              <w:bottom w:w="70" w:type="dxa"/>
              <w:right w:w="90" w:type="dxa"/>
            </w:tcMar>
            <w:vAlign w:val="center"/>
          </w:tcPr>
          <w:p w14:paraId="30365B3F" w14:textId="3C03662C"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Khách hiểu sai khi tổng cuối khác.</w:t>
            </w:r>
          </w:p>
        </w:tc>
      </w:tr>
      <w:tr w:rsidR="00762817" w:rsidRPr="00903806" w14:paraId="35EC0DC3" w14:textId="77777777" w:rsidTr="00762817">
        <w:trPr>
          <w:cantSplit/>
        </w:trPr>
        <w:tc>
          <w:tcPr>
            <w:tcW w:w="2556" w:type="dxa"/>
            <w:tcMar>
              <w:top w:w="70" w:type="dxa"/>
              <w:left w:w="90" w:type="dxa"/>
              <w:bottom w:w="70" w:type="dxa"/>
              <w:right w:w="90" w:type="dxa"/>
            </w:tcMar>
            <w:vAlign w:val="center"/>
          </w:tcPr>
          <w:p w14:paraId="1DC1984B" w14:textId="0E5D7A71"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Giá catalog đã đổi sau khi khách xem</w:t>
            </w:r>
          </w:p>
        </w:tc>
        <w:tc>
          <w:tcPr>
            <w:tcW w:w="7667" w:type="dxa"/>
            <w:tcMar>
              <w:top w:w="70" w:type="dxa"/>
              <w:left w:w="90" w:type="dxa"/>
              <w:bottom w:w="70" w:type="dxa"/>
              <w:right w:w="90" w:type="dxa"/>
            </w:tcMar>
            <w:vAlign w:val="center"/>
          </w:tcPr>
          <w:p w14:paraId="26FC3E3A" w14:textId="2ACF5792" w:rsidR="00762817" w:rsidRPr="00762817" w:rsidRDefault="00762817" w:rsidP="00762817">
            <w:pPr>
              <w:rPr>
                <w:rFonts w:ascii="Times New Roman" w:eastAsia="Carlito" w:hAnsi="Times New Roman" w:cs="Times New Roman"/>
                <w:color w:val="auto"/>
                <w:sz w:val="26"/>
                <w:szCs w:val="26"/>
              </w:rPr>
            </w:pPr>
            <w:r w:rsidRPr="00762817">
              <w:rPr>
                <w:rFonts w:ascii="Times New Roman" w:hAnsi="Times New Roman" w:cs="Times New Roman"/>
                <w:sz w:val="26"/>
                <w:szCs w:val="26"/>
              </w:rPr>
              <w:t>Tạm tính khác tổng backend.</w:t>
            </w:r>
          </w:p>
        </w:tc>
      </w:tr>
    </w:tbl>
    <w:p w14:paraId="7418866B" w14:textId="77777777" w:rsidR="00762817" w:rsidRPr="00BE6E2B" w:rsidRDefault="00762817" w:rsidP="00762817">
      <w:pPr>
        <w:rPr>
          <w:rFonts w:ascii="Times New Roman" w:hAnsi="Times New Roman" w:cs="Times New Roman"/>
          <w:color w:val="auto"/>
          <w:sz w:val="26"/>
          <w:szCs w:val="26"/>
        </w:rPr>
      </w:pPr>
    </w:p>
    <w:p w14:paraId="6BE9BEA4"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Hướng xử lý/giải pháp phân tích đề xuất</w:t>
      </w:r>
    </w:p>
    <w:p w14:paraId="7B61FB69" w14:textId="77777777" w:rsidR="00762817" w:rsidRPr="00762817" w:rsidRDefault="00762817" w:rsidP="00683900">
      <w:pPr>
        <w:numPr>
          <w:ilvl w:val="0"/>
          <w:numId w:val="55"/>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Dùng chung một hàm tính giá ở FE theo cùng quy tắc với backend; kiểm tra bằng cùng bộ ví dụ test.</w:t>
      </w:r>
    </w:p>
    <w:p w14:paraId="78F6DC48" w14:textId="77777777" w:rsidR="00762817" w:rsidRPr="00762817" w:rsidRDefault="00762817" w:rsidP="00683900">
      <w:pPr>
        <w:numPr>
          <w:ilvl w:val="0"/>
          <w:numId w:val="55"/>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Tính bằng số nguyên VND.</w:t>
      </w:r>
    </w:p>
    <w:p w14:paraId="316DC126" w14:textId="77777777" w:rsidR="00762817" w:rsidRPr="00762817" w:rsidRDefault="00762817" w:rsidP="00683900">
      <w:pPr>
        <w:numPr>
          <w:ilvl w:val="0"/>
          <w:numId w:val="55"/>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Ghi nhãn “Tạm tính” và thông báo giá cuối được xác nhận khi đặt đơn.</w:t>
      </w:r>
    </w:p>
    <w:p w14:paraId="5A97A68B" w14:textId="77777777" w:rsidR="00762817" w:rsidRPr="00762817" w:rsidRDefault="00762817" w:rsidP="00683900">
      <w:pPr>
        <w:numPr>
          <w:ilvl w:val="0"/>
          <w:numId w:val="55"/>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Sau khi tạo đơn, UI hiển thị tổng từ phản hồi của backend, không dùng tổng tạm tính của giỏ.</w:t>
      </w:r>
    </w:p>
    <w:p w14:paraId="104D7E4B"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A7CCF4A" w14:textId="77777777" w:rsidR="00762817" w:rsidRPr="00762817" w:rsidRDefault="00762817" w:rsidP="00683900">
      <w:pPr>
        <w:pStyle w:val="ListParagraph"/>
        <w:numPr>
          <w:ilvl w:val="0"/>
          <w:numId w:val="21"/>
        </w:num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Cart State (selector tính tổng); UI giỏ hàng (nhãn “Tạm tính”); unit test cùng bộ ví dụ với FR-CAT-003.</w:t>
      </w:r>
    </w:p>
    <w:p w14:paraId="05B7849D" w14:textId="34D069EF" w:rsidR="00762817" w:rsidRPr="00762817" w:rsidRDefault="00762817" w:rsidP="00762817">
      <w:pPr>
        <w:rPr>
          <w:rFonts w:ascii="Times New Roman" w:hAnsi="Times New Roman" w:cs="Times New Roman"/>
          <w:color w:val="auto"/>
          <w:sz w:val="26"/>
          <w:szCs w:val="26"/>
        </w:rPr>
      </w:pPr>
      <w:r w:rsidRPr="00762817">
        <w:rPr>
          <w:rFonts w:ascii="Times New Roman" w:eastAsia="Carlito" w:hAnsi="Times New Roman" w:cs="Times New Roman"/>
          <w:b/>
          <w:color w:val="auto"/>
          <w:sz w:val="26"/>
          <w:szCs w:val="26"/>
        </w:rPr>
        <w:t>Tiêu chí kiểm chứng ở mức yêu cầu</w:t>
      </w:r>
    </w:p>
    <w:p w14:paraId="2A7E74D1" w14:textId="77777777" w:rsidR="00762817" w:rsidRPr="00762817" w:rsidRDefault="00762817" w:rsidP="00683900">
      <w:pPr>
        <w:numPr>
          <w:ilvl w:val="0"/>
          <w:numId w:val="56"/>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Giỏ có một dòng 66.000đ × 2 (món 45.000đ, size M, hai topping 5.000đ và 7.000đ) và một dòng 45.000đ × 1 cho tổng tạm tính 177.000đ.</w:t>
      </w:r>
    </w:p>
    <w:p w14:paraId="50544F51" w14:textId="77777777" w:rsidR="00762817" w:rsidRPr="00762817" w:rsidRDefault="00762817" w:rsidP="00683900">
      <w:pPr>
        <w:numPr>
          <w:ilvl w:val="0"/>
          <w:numId w:val="56"/>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Thay đổi số lượng, size hoặc topping làm tổng cập nhật đúng.</w:t>
      </w:r>
    </w:p>
    <w:p w14:paraId="4D73A4A7" w14:textId="77777777" w:rsidR="00762817" w:rsidRPr="00762817" w:rsidRDefault="00762817" w:rsidP="00683900">
      <w:pPr>
        <w:numPr>
          <w:ilvl w:val="0"/>
          <w:numId w:val="56"/>
        </w:numPr>
        <w:tabs>
          <w:tab w:val="num" w:pos="720"/>
        </w:tabs>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Tổng tạm tính của FE khớp tổng backend tính cho cùng giỏ (khi catalog không đổi).</w:t>
      </w:r>
    </w:p>
    <w:p w14:paraId="792B80B4" w14:textId="28830D00" w:rsidR="00762817" w:rsidRPr="00903806" w:rsidRDefault="00762817" w:rsidP="00762817">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w:t>
      </w:r>
      <w:r>
        <w:rPr>
          <w:rFonts w:ascii="Times New Roman" w:eastAsia="Carlito" w:hAnsi="Times New Roman" w:cs="Times New Roman"/>
          <w:b/>
          <w:bCs/>
          <w:color w:val="215E99" w:themeColor="text2" w:themeTint="BF"/>
          <w:sz w:val="26"/>
          <w:szCs w:val="26"/>
        </w:rPr>
        <w:t>R</w:t>
      </w:r>
      <w:r w:rsidRPr="00903806">
        <w:rPr>
          <w:rFonts w:ascii="Times New Roman" w:eastAsia="Carlito" w:hAnsi="Times New Roman" w:cs="Times New Roman"/>
          <w:b/>
          <w:bCs/>
          <w:color w:val="215E99" w:themeColor="text2" w:themeTint="BF"/>
          <w:sz w:val="26"/>
          <w:szCs w:val="26"/>
        </w:rPr>
        <w:t>T-00</w:t>
      </w:r>
      <w:r>
        <w:rPr>
          <w:rFonts w:ascii="Times New Roman" w:eastAsia="Carlito" w:hAnsi="Times New Roman" w:cs="Times New Roman"/>
          <w:b/>
          <w:bCs/>
          <w:color w:val="215E99" w:themeColor="text2" w:themeTint="BF"/>
          <w:sz w:val="26"/>
          <w:szCs w:val="26"/>
        </w:rPr>
        <w:t>4</w:t>
      </w:r>
      <w:r w:rsidRPr="00903806">
        <w:rPr>
          <w:rFonts w:ascii="Times New Roman" w:eastAsia="Carlito" w:hAnsi="Times New Roman" w:cs="Times New Roman"/>
          <w:b/>
          <w:bCs/>
          <w:color w:val="215E99" w:themeColor="text2" w:themeTint="BF"/>
          <w:sz w:val="26"/>
          <w:szCs w:val="26"/>
        </w:rPr>
        <w:t xml:space="preserve"> - </w:t>
      </w:r>
      <w:r w:rsidRPr="00762817">
        <w:rPr>
          <w:rFonts w:ascii="Times New Roman" w:eastAsia="Carlito" w:hAnsi="Times New Roman" w:cs="Times New Roman"/>
          <w:b/>
          <w:bCs/>
          <w:color w:val="215E99" w:themeColor="text2" w:themeTint="BF"/>
          <w:sz w:val="26"/>
          <w:szCs w:val="26"/>
        </w:rPr>
        <w:t>Giữ trạng thái giỏ và vòng đời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16D667A4" w14:textId="77777777" w:rsidTr="00D5087E">
        <w:trPr>
          <w:cantSplit/>
          <w:tblHeader/>
        </w:trPr>
        <w:tc>
          <w:tcPr>
            <w:tcW w:w="2556" w:type="dxa"/>
            <w:tcMar>
              <w:top w:w="70" w:type="dxa"/>
              <w:left w:w="90" w:type="dxa"/>
              <w:bottom w:w="70" w:type="dxa"/>
              <w:right w:w="90" w:type="dxa"/>
            </w:tcMar>
          </w:tcPr>
          <w:p w14:paraId="14F561EB"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24BA36D6"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762817" w:rsidRPr="00903806" w14:paraId="6F9F67A8" w14:textId="77777777" w:rsidTr="00D5087E">
        <w:trPr>
          <w:cantSplit/>
        </w:trPr>
        <w:tc>
          <w:tcPr>
            <w:tcW w:w="2556" w:type="dxa"/>
            <w:tcMar>
              <w:top w:w="70" w:type="dxa"/>
              <w:left w:w="90" w:type="dxa"/>
              <w:bottom w:w="70" w:type="dxa"/>
              <w:right w:w="90" w:type="dxa"/>
            </w:tcMar>
          </w:tcPr>
          <w:p w14:paraId="3A52C563"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46B3365"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762817" w:rsidRPr="00903806" w14:paraId="21464192" w14:textId="77777777" w:rsidTr="00D5087E">
        <w:trPr>
          <w:cantSplit/>
        </w:trPr>
        <w:tc>
          <w:tcPr>
            <w:tcW w:w="2556" w:type="dxa"/>
            <w:tcMar>
              <w:top w:w="70" w:type="dxa"/>
              <w:left w:w="90" w:type="dxa"/>
              <w:bottom w:w="70" w:type="dxa"/>
              <w:right w:w="90" w:type="dxa"/>
            </w:tcMar>
          </w:tcPr>
          <w:p w14:paraId="51587A30"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4A545B7A" w14:textId="1A9C88B1"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CONFIRMED (giữ trạng thái cơ bản); DERIVED (các quy tắc về vòng đời)</w:t>
            </w:r>
          </w:p>
        </w:tc>
      </w:tr>
      <w:tr w:rsidR="00762817" w:rsidRPr="00903806" w14:paraId="1607D5CF" w14:textId="77777777" w:rsidTr="00D5087E">
        <w:trPr>
          <w:cantSplit/>
        </w:trPr>
        <w:tc>
          <w:tcPr>
            <w:tcW w:w="2556" w:type="dxa"/>
            <w:tcMar>
              <w:top w:w="70" w:type="dxa"/>
              <w:left w:w="90" w:type="dxa"/>
              <w:bottom w:w="70" w:type="dxa"/>
              <w:right w:w="90" w:type="dxa"/>
            </w:tcMar>
          </w:tcPr>
          <w:p w14:paraId="1F4E473F"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19100120" w14:textId="029547D0"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Giỏ hàng phải được giữ khi khách tải lại trang hoặc chuyển trang. Giỏ được giữ khi đăng nhập, khi token hết hạn</w:t>
            </w:r>
            <w:r w:rsidR="00D5087E">
              <w:rPr>
                <w:rFonts w:ascii="Times New Roman" w:eastAsia="Carlito" w:hAnsi="Times New Roman" w:cs="Times New Roman"/>
                <w:color w:val="auto"/>
                <w:sz w:val="26"/>
                <w:szCs w:val="26"/>
              </w:rPr>
              <w:t>,</w:t>
            </w:r>
            <w:r w:rsidRPr="00762817">
              <w:rPr>
                <w:rFonts w:ascii="Times New Roman" w:eastAsia="Carlito" w:hAnsi="Times New Roman" w:cs="Times New Roman"/>
                <w:color w:val="auto"/>
                <w:sz w:val="26"/>
                <w:szCs w:val="26"/>
              </w:rPr>
              <w:t xml:space="preserve"> </w:t>
            </w:r>
            <w:r w:rsidR="00D5087E" w:rsidRPr="00D5087E">
              <w:rPr>
                <w:rFonts w:ascii="Times New Roman" w:eastAsia="Carlito" w:hAnsi="Times New Roman" w:cs="Times New Roman"/>
                <w:color w:val="auto"/>
                <w:sz w:val="26"/>
                <w:szCs w:val="26"/>
              </w:rPr>
              <w:t>khi đã tạo đơn nhưng chưa thanh toán (PENDING)</w:t>
            </w:r>
            <w:r w:rsidR="00D5087E">
              <w:rPr>
                <w:rFonts w:ascii="Times New Roman" w:eastAsia="Carlito" w:hAnsi="Times New Roman" w:cs="Times New Roman"/>
                <w:color w:val="auto"/>
                <w:sz w:val="26"/>
                <w:szCs w:val="26"/>
              </w:rPr>
              <w:t xml:space="preserve"> </w:t>
            </w:r>
            <w:r w:rsidRPr="00762817">
              <w:rPr>
                <w:rFonts w:ascii="Times New Roman" w:eastAsia="Carlito" w:hAnsi="Times New Roman" w:cs="Times New Roman"/>
                <w:color w:val="auto"/>
                <w:sz w:val="26"/>
                <w:szCs w:val="26"/>
              </w:rPr>
              <w:t>và khi thanh toán thất bại; giỏ bị xóa khi đăng xuất chủ động và khi đơn thanh toán thành công (PAID)</w:t>
            </w:r>
            <w:r w:rsidR="00D5087E">
              <w:rPr>
                <w:rFonts w:ascii="Times New Roman" w:eastAsia="Carlito" w:hAnsi="Times New Roman" w:cs="Times New Roman"/>
                <w:color w:val="auto"/>
                <w:sz w:val="26"/>
                <w:szCs w:val="26"/>
              </w:rPr>
              <w:t>.</w:t>
            </w:r>
          </w:p>
        </w:tc>
      </w:tr>
      <w:tr w:rsidR="00762817" w:rsidRPr="00903806" w14:paraId="74AC8713" w14:textId="77777777" w:rsidTr="00D5087E">
        <w:trPr>
          <w:cantSplit/>
        </w:trPr>
        <w:tc>
          <w:tcPr>
            <w:tcW w:w="2556" w:type="dxa"/>
            <w:tcMar>
              <w:top w:w="70" w:type="dxa"/>
              <w:left w:w="90" w:type="dxa"/>
              <w:bottom w:w="70" w:type="dxa"/>
              <w:right w:w="90" w:type="dxa"/>
            </w:tcMar>
          </w:tcPr>
          <w:p w14:paraId="45A22DFB"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9CAD078" w14:textId="0D1DFBFF"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Charter §3.1 (giữ trạng thái cơ bản), §7 (PAYMENT_FAILED giữ giỏ); FR-AUTH-004 (đăng xuất xóa giỏ). Các quy tắc còn lại là quyết định của nhóm.</w:t>
            </w:r>
          </w:p>
        </w:tc>
      </w:tr>
      <w:tr w:rsidR="00762817" w:rsidRPr="00903806" w14:paraId="642279AE" w14:textId="77777777" w:rsidTr="00D5087E">
        <w:trPr>
          <w:cantSplit/>
        </w:trPr>
        <w:tc>
          <w:tcPr>
            <w:tcW w:w="2556" w:type="dxa"/>
            <w:tcMar>
              <w:top w:w="70" w:type="dxa"/>
              <w:left w:w="90" w:type="dxa"/>
              <w:bottom w:w="70" w:type="dxa"/>
              <w:right w:w="90" w:type="dxa"/>
            </w:tcMar>
          </w:tcPr>
          <w:p w14:paraId="19C6CAEE"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A63DD01" w14:textId="3AF8B6D9" w:rsidR="00762817" w:rsidRPr="00903806" w:rsidRDefault="00762817" w:rsidP="0062724E">
            <w:pPr>
              <w:rPr>
                <w:rFonts w:ascii="Times New Roman" w:hAnsi="Times New Roman" w:cs="Times New Roman"/>
                <w:color w:val="auto"/>
                <w:sz w:val="26"/>
                <w:szCs w:val="26"/>
              </w:rPr>
            </w:pPr>
            <w:r w:rsidRPr="00762817">
              <w:rPr>
                <w:rFonts w:ascii="Times New Roman" w:eastAsia="Carlito" w:hAnsi="Times New Roman" w:cs="Times New Roman"/>
                <w:color w:val="auto"/>
                <w:sz w:val="26"/>
                <w:szCs w:val="26"/>
              </w:rPr>
              <w:t>Guest; Customer; Web Client</w:t>
            </w:r>
          </w:p>
        </w:tc>
      </w:tr>
    </w:tbl>
    <w:p w14:paraId="19A2EE0B" w14:textId="77777777" w:rsidR="00762817" w:rsidRPr="00BE6E2B" w:rsidRDefault="00762817" w:rsidP="00762817">
      <w:pPr>
        <w:rPr>
          <w:rFonts w:ascii="Times New Roman" w:hAnsi="Times New Roman" w:cs="Times New Roman"/>
          <w:color w:val="auto"/>
          <w:sz w:val="26"/>
          <w:szCs w:val="26"/>
        </w:rPr>
      </w:pPr>
    </w:p>
    <w:p w14:paraId="1A92C9B4"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5D55002" w14:textId="77777777" w:rsidR="00762817" w:rsidRDefault="00762817" w:rsidP="00762817">
      <w:pPr>
        <w:rPr>
          <w:rFonts w:ascii="Times New Roman" w:eastAsia="Carlito" w:hAnsi="Times New Roman" w:cs="Times New Roman"/>
          <w:color w:val="auto"/>
          <w:sz w:val="26"/>
          <w:szCs w:val="26"/>
        </w:rPr>
      </w:pPr>
      <w:r w:rsidRPr="00762817">
        <w:rPr>
          <w:rFonts w:ascii="Times New Roman" w:eastAsia="Carlito" w:hAnsi="Times New Roman" w:cs="Times New Roman"/>
          <w:color w:val="auto"/>
          <w:sz w:val="26"/>
          <w:szCs w:val="26"/>
        </w:rPr>
        <w:t>Khách không muốn mất giỏ chỉ vì tải lại trang hay vì thanh toán lỗi, nhưng giỏ cũng không nên tồn tại mãi sau khi đã mua hoặc trên thiết bị người khác. Vòng đời được quy định theo sự kiện:</w:t>
      </w:r>
    </w:p>
    <w:tbl>
      <w:tblPr>
        <w:tblStyle w:val="TableGrid"/>
        <w:tblW w:w="0" w:type="auto"/>
        <w:tblLook w:val="04A0" w:firstRow="1" w:lastRow="0" w:firstColumn="1" w:lastColumn="0" w:noHBand="0" w:noVBand="1"/>
      </w:tblPr>
      <w:tblGrid>
        <w:gridCol w:w="4508"/>
        <w:gridCol w:w="2999"/>
      </w:tblGrid>
      <w:tr w:rsidR="00023BFE" w14:paraId="043D0F0C" w14:textId="77777777" w:rsidTr="00023BFE">
        <w:tc>
          <w:tcPr>
            <w:tcW w:w="4508" w:type="dxa"/>
            <w:vAlign w:val="center"/>
          </w:tcPr>
          <w:p w14:paraId="5B42DF0C" w14:textId="096F4323"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b/>
                <w:bCs/>
                <w:sz w:val="26"/>
                <w:szCs w:val="26"/>
              </w:rPr>
              <w:t>Sự kiện</w:t>
            </w:r>
          </w:p>
        </w:tc>
        <w:tc>
          <w:tcPr>
            <w:tcW w:w="2999" w:type="dxa"/>
            <w:vAlign w:val="center"/>
          </w:tcPr>
          <w:p w14:paraId="2F73B03E" w14:textId="567C44A4"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b/>
                <w:bCs/>
                <w:sz w:val="26"/>
                <w:szCs w:val="26"/>
              </w:rPr>
              <w:t>Giỏ hàng</w:t>
            </w:r>
          </w:p>
        </w:tc>
      </w:tr>
      <w:tr w:rsidR="00023BFE" w14:paraId="5DC40B05" w14:textId="77777777" w:rsidTr="00023BFE">
        <w:tc>
          <w:tcPr>
            <w:tcW w:w="4508" w:type="dxa"/>
            <w:vAlign w:val="center"/>
          </w:tcPr>
          <w:p w14:paraId="3576EEA4" w14:textId="786233C5"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Tải lại trang, chuyển trang</w:t>
            </w:r>
          </w:p>
        </w:tc>
        <w:tc>
          <w:tcPr>
            <w:tcW w:w="2999" w:type="dxa"/>
            <w:vAlign w:val="center"/>
          </w:tcPr>
          <w:p w14:paraId="2EADD4A8" w14:textId="6A6917DB"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Giữ</w:t>
            </w:r>
          </w:p>
        </w:tc>
      </w:tr>
      <w:tr w:rsidR="00023BFE" w14:paraId="43E54A5C" w14:textId="77777777" w:rsidTr="00023BFE">
        <w:tc>
          <w:tcPr>
            <w:tcW w:w="4508" w:type="dxa"/>
            <w:vAlign w:val="center"/>
          </w:tcPr>
          <w:p w14:paraId="44E79E6D" w14:textId="5CC5202C"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lastRenderedPageBreak/>
              <w:t>Guest đăng nhập thành công</w:t>
            </w:r>
          </w:p>
        </w:tc>
        <w:tc>
          <w:tcPr>
            <w:tcW w:w="2999" w:type="dxa"/>
            <w:vAlign w:val="center"/>
          </w:tcPr>
          <w:p w14:paraId="04B58CC0" w14:textId="11701C3E"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Giữ</w:t>
            </w:r>
          </w:p>
        </w:tc>
      </w:tr>
      <w:tr w:rsidR="00023BFE" w14:paraId="6CD1C854" w14:textId="77777777" w:rsidTr="00023BFE">
        <w:tc>
          <w:tcPr>
            <w:tcW w:w="4508" w:type="dxa"/>
            <w:vAlign w:val="center"/>
          </w:tcPr>
          <w:p w14:paraId="4E62967E" w14:textId="14F82B5A"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Token hết hạn hoặc nhận 401</w:t>
            </w:r>
          </w:p>
        </w:tc>
        <w:tc>
          <w:tcPr>
            <w:tcW w:w="2999" w:type="dxa"/>
            <w:vAlign w:val="center"/>
          </w:tcPr>
          <w:p w14:paraId="37344F45" w14:textId="0FA3D159"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Giữ</w:t>
            </w:r>
          </w:p>
        </w:tc>
      </w:tr>
      <w:tr w:rsidR="00023BFE" w14:paraId="6ADE6441" w14:textId="77777777" w:rsidTr="00023BFE">
        <w:tc>
          <w:tcPr>
            <w:tcW w:w="4508" w:type="dxa"/>
            <w:vAlign w:val="center"/>
          </w:tcPr>
          <w:p w14:paraId="46FF3C8C" w14:textId="1AA2F8E9"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Tạo đơn thành công nhưng chưa thanh toán (PENDING)</w:t>
            </w:r>
          </w:p>
        </w:tc>
        <w:tc>
          <w:tcPr>
            <w:tcW w:w="2999" w:type="dxa"/>
            <w:vAlign w:val="center"/>
          </w:tcPr>
          <w:p w14:paraId="48C28E6A" w14:textId="7933B13F"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Giữ</w:t>
            </w:r>
          </w:p>
        </w:tc>
      </w:tr>
      <w:tr w:rsidR="00023BFE" w14:paraId="3C771FBF" w14:textId="77777777" w:rsidTr="00023BFE">
        <w:tc>
          <w:tcPr>
            <w:tcW w:w="4508" w:type="dxa"/>
            <w:vAlign w:val="center"/>
          </w:tcPr>
          <w:p w14:paraId="70B8F318" w14:textId="4F23BD57"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Thanh toán thất bại (PAYMENT_FAILED)</w:t>
            </w:r>
          </w:p>
        </w:tc>
        <w:tc>
          <w:tcPr>
            <w:tcW w:w="2999" w:type="dxa"/>
            <w:vAlign w:val="center"/>
          </w:tcPr>
          <w:p w14:paraId="0252C5B3" w14:textId="29238B66"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Giữ</w:t>
            </w:r>
          </w:p>
        </w:tc>
      </w:tr>
      <w:tr w:rsidR="00023BFE" w14:paraId="35087E7F" w14:textId="77777777" w:rsidTr="00023BFE">
        <w:tc>
          <w:tcPr>
            <w:tcW w:w="4508" w:type="dxa"/>
            <w:vAlign w:val="center"/>
          </w:tcPr>
          <w:p w14:paraId="380D88C4" w14:textId="53A784E5"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Thanh toán thành công (PAID)</w:t>
            </w:r>
          </w:p>
        </w:tc>
        <w:tc>
          <w:tcPr>
            <w:tcW w:w="2999" w:type="dxa"/>
            <w:vAlign w:val="center"/>
          </w:tcPr>
          <w:p w14:paraId="7A449B58" w14:textId="5CA231E9" w:rsidR="00023BFE" w:rsidRPr="00023BFE" w:rsidRDefault="00023BFE" w:rsidP="00023BFE">
            <w:pPr>
              <w:rPr>
                <w:rFonts w:ascii="Times New Roman" w:eastAsia="Carlito" w:hAnsi="Times New Roman" w:cs="Times New Roman"/>
                <w:color w:val="auto"/>
                <w:sz w:val="26"/>
                <w:szCs w:val="26"/>
              </w:rPr>
            </w:pPr>
            <w:r w:rsidRPr="00023BFE">
              <w:rPr>
                <w:rStyle w:val="Strong"/>
                <w:rFonts w:ascii="Times New Roman" w:hAnsi="Times New Roman" w:cs="Times New Roman"/>
                <w:sz w:val="26"/>
                <w:szCs w:val="26"/>
              </w:rPr>
              <w:t>Xóa</w:t>
            </w:r>
          </w:p>
        </w:tc>
      </w:tr>
      <w:tr w:rsidR="00023BFE" w14:paraId="512F5551" w14:textId="77777777" w:rsidTr="00023BFE">
        <w:tc>
          <w:tcPr>
            <w:tcW w:w="4508" w:type="dxa"/>
            <w:vAlign w:val="center"/>
          </w:tcPr>
          <w:p w14:paraId="22D4196B" w14:textId="5561A6FD"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Đăng xuất chủ động</w:t>
            </w:r>
          </w:p>
        </w:tc>
        <w:tc>
          <w:tcPr>
            <w:tcW w:w="2999" w:type="dxa"/>
            <w:vAlign w:val="center"/>
          </w:tcPr>
          <w:p w14:paraId="3DDFE3B4" w14:textId="1E500E9B" w:rsidR="00023BFE" w:rsidRPr="00023BFE" w:rsidRDefault="00023BFE" w:rsidP="00023BFE">
            <w:pPr>
              <w:rPr>
                <w:rFonts w:ascii="Times New Roman" w:eastAsia="Carlito" w:hAnsi="Times New Roman" w:cs="Times New Roman"/>
                <w:color w:val="auto"/>
                <w:sz w:val="26"/>
                <w:szCs w:val="26"/>
              </w:rPr>
            </w:pPr>
            <w:r w:rsidRPr="00023BFE">
              <w:rPr>
                <w:rStyle w:val="Strong"/>
                <w:rFonts w:ascii="Times New Roman" w:hAnsi="Times New Roman" w:cs="Times New Roman"/>
                <w:sz w:val="26"/>
                <w:szCs w:val="26"/>
              </w:rPr>
              <w:t>Xóa</w:t>
            </w:r>
            <w:r w:rsidRPr="00023BFE">
              <w:rPr>
                <w:rFonts w:ascii="Times New Roman" w:hAnsi="Times New Roman" w:cs="Times New Roman"/>
                <w:sz w:val="26"/>
                <w:szCs w:val="26"/>
              </w:rPr>
              <w:t xml:space="preserve"> (FR-AUTH-004)</w:t>
            </w:r>
          </w:p>
        </w:tc>
      </w:tr>
    </w:tbl>
    <w:p w14:paraId="74804B46" w14:textId="77777777" w:rsidR="00023BFE" w:rsidRDefault="00023BFE" w:rsidP="00762817">
      <w:pPr>
        <w:rPr>
          <w:rFonts w:ascii="Times New Roman" w:eastAsia="Carlito" w:hAnsi="Times New Roman" w:cs="Times New Roman"/>
          <w:color w:val="auto"/>
          <w:sz w:val="26"/>
          <w:szCs w:val="26"/>
        </w:rPr>
      </w:pPr>
    </w:p>
    <w:p w14:paraId="135EEE4D" w14:textId="4A1F8244"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4B478B23" w14:textId="77777777" w:rsidR="00023BFE" w:rsidRPr="00023BFE" w:rsidRDefault="00023BFE" w:rsidP="00683900">
      <w:pPr>
        <w:numPr>
          <w:ilvl w:val="0"/>
          <w:numId w:val="57"/>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Giỏ được lưu bền ở trình duyệt (Zustand với persist ra localStorage), chỉ chứa mã sản phẩm, size, mã topping và số lượng; không chứa token hay thông tin cá nhân.</w:t>
      </w:r>
    </w:p>
    <w:p w14:paraId="12B19CCD" w14:textId="77777777" w:rsidR="00023BFE" w:rsidRPr="00023BFE" w:rsidRDefault="00023BFE" w:rsidP="00683900">
      <w:pPr>
        <w:numPr>
          <w:ilvl w:val="0"/>
          <w:numId w:val="57"/>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Khi không dùng được localStorage (chế độ riêng tư), giỏ vẫn hoạt động trong bộ nhớ nhưng mất khi tải lại, và UI không báo lỗi.</w:t>
      </w:r>
    </w:p>
    <w:p w14:paraId="42D92B35" w14:textId="03777906" w:rsidR="00023BFE" w:rsidRPr="00023BFE" w:rsidRDefault="00D5087E" w:rsidP="00683900">
      <w:pPr>
        <w:numPr>
          <w:ilvl w:val="0"/>
          <w:numId w:val="57"/>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Giỏ chỉ bị xóa bởi hai sự kiện: thanh toán thành công (PAID) và đăng xuất chủ động; không có xóa ngầm</w:t>
      </w:r>
      <w:r w:rsidR="00196542">
        <w:rPr>
          <w:rFonts w:ascii="Times New Roman" w:eastAsia="Carlito" w:hAnsi="Times New Roman" w:cs="Times New Roman"/>
          <w:color w:val="auto"/>
          <w:sz w:val="26"/>
          <w:szCs w:val="26"/>
        </w:rPr>
        <w:t>.</w:t>
      </w:r>
    </w:p>
    <w:p w14:paraId="205B55B7" w14:textId="77777777" w:rsidR="00023BFE" w:rsidRPr="00023BFE" w:rsidRDefault="00023BFE" w:rsidP="00683900">
      <w:pPr>
        <w:numPr>
          <w:ilvl w:val="0"/>
          <w:numId w:val="57"/>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Dữ liệu giỏ đọc từ localStorage coi là không tin cậy: phải kiểm tra lại cấu trúc và giới hạn khi khôi phục.</w:t>
      </w:r>
    </w:p>
    <w:p w14:paraId="7FD3FA26"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02BA2849" w14:textId="77777777" w:rsidTr="00D5087E">
        <w:trPr>
          <w:cantSplit/>
          <w:tblHeader/>
        </w:trPr>
        <w:tc>
          <w:tcPr>
            <w:tcW w:w="2556" w:type="dxa"/>
            <w:tcMar>
              <w:top w:w="70" w:type="dxa"/>
              <w:left w:w="90" w:type="dxa"/>
              <w:bottom w:w="70" w:type="dxa"/>
              <w:right w:w="90" w:type="dxa"/>
            </w:tcMar>
          </w:tcPr>
          <w:p w14:paraId="02307912"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18A1655C"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023BFE" w:rsidRPr="00903806" w14:paraId="3B536552" w14:textId="77777777" w:rsidTr="00D5087E">
        <w:trPr>
          <w:cantSplit/>
        </w:trPr>
        <w:tc>
          <w:tcPr>
            <w:tcW w:w="2556" w:type="dxa"/>
            <w:tcMar>
              <w:top w:w="70" w:type="dxa"/>
              <w:left w:w="90" w:type="dxa"/>
              <w:bottom w:w="70" w:type="dxa"/>
              <w:right w:w="90" w:type="dxa"/>
            </w:tcMar>
            <w:vAlign w:val="center"/>
          </w:tcPr>
          <w:p w14:paraId="3AA822EE" w14:textId="5AFA2569"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Không xóa giỏ sau khi đã thanh toán</w:t>
            </w:r>
          </w:p>
        </w:tc>
        <w:tc>
          <w:tcPr>
            <w:tcW w:w="7667" w:type="dxa"/>
            <w:tcMar>
              <w:top w:w="70" w:type="dxa"/>
              <w:left w:w="90" w:type="dxa"/>
              <w:bottom w:w="70" w:type="dxa"/>
              <w:right w:w="90" w:type="dxa"/>
            </w:tcMar>
            <w:vAlign w:val="center"/>
          </w:tcPr>
          <w:p w14:paraId="5F50D6F5" w14:textId="68960CC9"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Khách đặt lại đúng giỏ cũ ngoài ý muốn.</w:t>
            </w:r>
          </w:p>
        </w:tc>
      </w:tr>
      <w:tr w:rsidR="00023BFE" w:rsidRPr="00903806" w14:paraId="0DDC82A7" w14:textId="77777777" w:rsidTr="00D5087E">
        <w:trPr>
          <w:cantSplit/>
        </w:trPr>
        <w:tc>
          <w:tcPr>
            <w:tcW w:w="2556" w:type="dxa"/>
            <w:tcMar>
              <w:top w:w="70" w:type="dxa"/>
              <w:left w:w="90" w:type="dxa"/>
              <w:bottom w:w="70" w:type="dxa"/>
              <w:right w:w="90" w:type="dxa"/>
            </w:tcMar>
            <w:vAlign w:val="center"/>
          </w:tcPr>
          <w:p w14:paraId="0962DF59" w14:textId="38A90F85"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Xóa giỏ khi thanh toán thất bại</w:t>
            </w:r>
          </w:p>
        </w:tc>
        <w:tc>
          <w:tcPr>
            <w:tcW w:w="7667" w:type="dxa"/>
            <w:tcMar>
              <w:top w:w="70" w:type="dxa"/>
              <w:left w:w="90" w:type="dxa"/>
              <w:bottom w:w="70" w:type="dxa"/>
              <w:right w:w="90" w:type="dxa"/>
            </w:tcMar>
            <w:vAlign w:val="center"/>
          </w:tcPr>
          <w:p w14:paraId="311F03AB" w14:textId="4E2E2539"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Mất giỏ đúng lúc khách cần thử lại (trái Charter §7).</w:t>
            </w:r>
          </w:p>
        </w:tc>
      </w:tr>
      <w:tr w:rsidR="00023BFE" w:rsidRPr="00903806" w14:paraId="798E69AC" w14:textId="77777777" w:rsidTr="00D5087E">
        <w:trPr>
          <w:cantSplit/>
        </w:trPr>
        <w:tc>
          <w:tcPr>
            <w:tcW w:w="2556" w:type="dxa"/>
            <w:tcMar>
              <w:top w:w="70" w:type="dxa"/>
              <w:left w:w="90" w:type="dxa"/>
              <w:bottom w:w="70" w:type="dxa"/>
              <w:right w:w="90" w:type="dxa"/>
            </w:tcMar>
            <w:vAlign w:val="center"/>
          </w:tcPr>
          <w:p w14:paraId="5F8CF7BD" w14:textId="309287C5"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Giỏ còn trên máy dùng chung sau khi đăng xuất</w:t>
            </w:r>
          </w:p>
        </w:tc>
        <w:tc>
          <w:tcPr>
            <w:tcW w:w="7667" w:type="dxa"/>
            <w:tcMar>
              <w:top w:w="70" w:type="dxa"/>
              <w:left w:w="90" w:type="dxa"/>
              <w:bottom w:w="70" w:type="dxa"/>
              <w:right w:w="90" w:type="dxa"/>
            </w:tcMar>
            <w:vAlign w:val="center"/>
          </w:tcPr>
          <w:p w14:paraId="3E08FAE8" w14:textId="4B24428B"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Người sau thấy lựa chọn của người trước.</w:t>
            </w:r>
          </w:p>
        </w:tc>
      </w:tr>
      <w:tr w:rsidR="00023BFE" w:rsidRPr="00903806" w14:paraId="3F77B2C5" w14:textId="77777777" w:rsidTr="00D5087E">
        <w:trPr>
          <w:cantSplit/>
        </w:trPr>
        <w:tc>
          <w:tcPr>
            <w:tcW w:w="2556" w:type="dxa"/>
            <w:tcMar>
              <w:top w:w="70" w:type="dxa"/>
              <w:left w:w="90" w:type="dxa"/>
              <w:bottom w:w="70" w:type="dxa"/>
              <w:right w:w="90" w:type="dxa"/>
            </w:tcMar>
            <w:vAlign w:val="center"/>
          </w:tcPr>
          <w:p w14:paraId="6778F20E" w14:textId="775ED3C1"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Dữ liệu localStorage bị sửa tay hoặc hỏng</w:t>
            </w:r>
          </w:p>
        </w:tc>
        <w:tc>
          <w:tcPr>
            <w:tcW w:w="7667" w:type="dxa"/>
            <w:tcMar>
              <w:top w:w="70" w:type="dxa"/>
              <w:left w:w="90" w:type="dxa"/>
              <w:bottom w:w="70" w:type="dxa"/>
              <w:right w:w="90" w:type="dxa"/>
            </w:tcMar>
            <w:vAlign w:val="center"/>
          </w:tcPr>
          <w:p w14:paraId="25EAE59E" w14:textId="5BEC6CDB"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Giỏ có cấu hình không hợp lệ.</w:t>
            </w:r>
          </w:p>
        </w:tc>
      </w:tr>
      <w:tr w:rsidR="00023BFE" w:rsidRPr="00903806" w14:paraId="60F79DFD" w14:textId="77777777" w:rsidTr="00D5087E">
        <w:trPr>
          <w:cantSplit/>
        </w:trPr>
        <w:tc>
          <w:tcPr>
            <w:tcW w:w="2556" w:type="dxa"/>
            <w:tcMar>
              <w:top w:w="70" w:type="dxa"/>
              <w:left w:w="90" w:type="dxa"/>
              <w:bottom w:w="70" w:type="dxa"/>
              <w:right w:w="90" w:type="dxa"/>
            </w:tcMar>
            <w:vAlign w:val="center"/>
          </w:tcPr>
          <w:p w14:paraId="6E11F745" w14:textId="11B68019"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Token hết hạn nhưng người khác đăng nhập trên cùng trình duyệt</w:t>
            </w:r>
          </w:p>
        </w:tc>
        <w:tc>
          <w:tcPr>
            <w:tcW w:w="7667" w:type="dxa"/>
            <w:tcMar>
              <w:top w:w="70" w:type="dxa"/>
              <w:left w:w="90" w:type="dxa"/>
              <w:bottom w:w="70" w:type="dxa"/>
              <w:right w:w="90" w:type="dxa"/>
            </w:tcMar>
            <w:vAlign w:val="center"/>
          </w:tcPr>
          <w:p w14:paraId="42480BC0" w14:textId="5FEFD126" w:rsidR="00D5087E" w:rsidRPr="00D5087E" w:rsidRDefault="00023BFE" w:rsidP="00023BFE">
            <w:pPr>
              <w:rPr>
                <w:rFonts w:ascii="Times New Roman" w:hAnsi="Times New Roman" w:cs="Times New Roman"/>
                <w:sz w:val="26"/>
                <w:szCs w:val="26"/>
              </w:rPr>
            </w:pPr>
            <w:r w:rsidRPr="00023BFE">
              <w:rPr>
                <w:rFonts w:ascii="Times New Roman" w:hAnsi="Times New Roman" w:cs="Times New Roman"/>
                <w:sz w:val="26"/>
                <w:szCs w:val="26"/>
              </w:rPr>
              <w:t>Người sau thừa hưởng giỏ của người trước (hạn chế đã biết của MVP).</w:t>
            </w:r>
          </w:p>
        </w:tc>
      </w:tr>
      <w:tr w:rsidR="00D5087E" w:rsidRPr="00903806" w14:paraId="2BC2F453" w14:textId="77777777" w:rsidTr="00D5087E">
        <w:trPr>
          <w:cantSplit/>
        </w:trPr>
        <w:tc>
          <w:tcPr>
            <w:tcW w:w="2556" w:type="dxa"/>
            <w:tcMar>
              <w:top w:w="70" w:type="dxa"/>
              <w:left w:w="90" w:type="dxa"/>
              <w:bottom w:w="70" w:type="dxa"/>
              <w:right w:w="90" w:type="dxa"/>
            </w:tcMar>
            <w:vAlign w:val="center"/>
          </w:tcPr>
          <w:p w14:paraId="509EEB27" w14:textId="3C7F22E8" w:rsidR="00D5087E" w:rsidRPr="00D5087E" w:rsidRDefault="00D5087E" w:rsidP="00D5087E">
            <w:pPr>
              <w:rPr>
                <w:rFonts w:ascii="Times New Roman" w:hAnsi="Times New Roman" w:cs="Times New Roman"/>
                <w:sz w:val="26"/>
                <w:szCs w:val="26"/>
              </w:rPr>
            </w:pPr>
            <w:r w:rsidRPr="00D5087E">
              <w:rPr>
                <w:rFonts w:ascii="Times New Roman" w:hAnsi="Times New Roman" w:cs="Times New Roman"/>
                <w:sz w:val="26"/>
                <w:szCs w:val="26"/>
              </w:rPr>
              <w:lastRenderedPageBreak/>
              <w:t>Khách đóng tab hoặc mất mạng sau khi thanh toán thành công, trước khi nhận phản hồi</w:t>
            </w:r>
          </w:p>
        </w:tc>
        <w:tc>
          <w:tcPr>
            <w:tcW w:w="7667" w:type="dxa"/>
            <w:tcMar>
              <w:top w:w="70" w:type="dxa"/>
              <w:left w:w="90" w:type="dxa"/>
              <w:bottom w:w="70" w:type="dxa"/>
              <w:right w:w="90" w:type="dxa"/>
            </w:tcMar>
            <w:vAlign w:val="center"/>
          </w:tcPr>
          <w:p w14:paraId="7BB00BD5" w14:textId="746AEB74" w:rsidR="00D5087E" w:rsidRPr="00D5087E" w:rsidRDefault="00D5087E" w:rsidP="00D5087E">
            <w:pPr>
              <w:rPr>
                <w:rFonts w:ascii="Times New Roman" w:hAnsi="Times New Roman" w:cs="Times New Roman"/>
                <w:sz w:val="26"/>
                <w:szCs w:val="26"/>
              </w:rPr>
            </w:pPr>
            <w:r w:rsidRPr="00D5087E">
              <w:rPr>
                <w:rFonts w:ascii="Times New Roman" w:hAnsi="Times New Roman" w:cs="Times New Roman"/>
                <w:sz w:val="26"/>
                <w:szCs w:val="26"/>
              </w:rPr>
              <w:t>Đơn đã PAID nhưng giỏ vẫn còn; khách có thể đặt lại giỏ cũ ngoài ý muốn.</w:t>
            </w:r>
          </w:p>
        </w:tc>
      </w:tr>
    </w:tbl>
    <w:p w14:paraId="1674D991" w14:textId="77777777" w:rsidR="00762817" w:rsidRPr="00BE6E2B" w:rsidRDefault="00762817" w:rsidP="00762817">
      <w:pPr>
        <w:rPr>
          <w:rFonts w:ascii="Times New Roman" w:hAnsi="Times New Roman" w:cs="Times New Roman"/>
          <w:color w:val="auto"/>
          <w:sz w:val="26"/>
          <w:szCs w:val="26"/>
        </w:rPr>
      </w:pPr>
    </w:p>
    <w:p w14:paraId="1BCB3D4F"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E99D18E" w14:textId="77777777" w:rsidR="00023BFE" w:rsidRPr="00023BFE" w:rsidRDefault="00023BFE" w:rsidP="00683900">
      <w:pPr>
        <w:numPr>
          <w:ilvl w:val="0"/>
          <w:numId w:val="58"/>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Bật persist cho store giỏ hàng; phiên bản hóa dữ liệu lưu để bỏ giá trị cũ không còn hợp lệ.</w:t>
      </w:r>
    </w:p>
    <w:p w14:paraId="1E09389D" w14:textId="77777777" w:rsidR="00023BFE" w:rsidRPr="00023BFE" w:rsidRDefault="00023BFE" w:rsidP="00683900">
      <w:pPr>
        <w:numPr>
          <w:ilvl w:val="0"/>
          <w:numId w:val="58"/>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Khi khôi phục, kiểm tra từng dòng theo giới hạn ở FR-CART-001; dòng sai bị loại bỏ.</w:t>
      </w:r>
    </w:p>
    <w:p w14:paraId="62CDAB89" w14:textId="77777777" w:rsidR="00023BFE" w:rsidRPr="00023BFE" w:rsidRDefault="00023BFE" w:rsidP="00683900">
      <w:pPr>
        <w:numPr>
          <w:ilvl w:val="0"/>
          <w:numId w:val="58"/>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Xóa giỏ ở đúng hai điểm: ngay khi nhận kết quả thanh toán PAID và trong thao tác đăng xuất.</w:t>
      </w:r>
    </w:p>
    <w:p w14:paraId="073A9212" w14:textId="77777777" w:rsidR="00023BFE" w:rsidRDefault="00023BFE" w:rsidP="00683900">
      <w:pPr>
        <w:numPr>
          <w:ilvl w:val="0"/>
          <w:numId w:val="58"/>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Ghi rõ hạn chế “giỏ không gắn với tài khoản” trong tài liệu.</w:t>
      </w:r>
    </w:p>
    <w:p w14:paraId="154709A7" w14:textId="41FFAEC9" w:rsidR="00D5087E" w:rsidRPr="00023BFE" w:rsidRDefault="00D5087E" w:rsidP="00683900">
      <w:pPr>
        <w:numPr>
          <w:ilvl w:val="0"/>
          <w:numId w:val="58"/>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Chấp nhận hạn chế này trong MVP; khách xác nhận qua lịch sử đơn (/orders/me) và có thể xóa giỏ thủ công.</w:t>
      </w:r>
    </w:p>
    <w:p w14:paraId="5CB98EC9"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5A7A902" w14:textId="40B6549D" w:rsidR="00762817" w:rsidRPr="00762817" w:rsidRDefault="00023BFE" w:rsidP="00683900">
      <w:pPr>
        <w:pStyle w:val="ListParagraph"/>
        <w:numPr>
          <w:ilvl w:val="0"/>
          <w:numId w:val="21"/>
        </w:numPr>
        <w:rPr>
          <w:rFonts w:ascii="Times New Roman" w:hAnsi="Times New Roman" w:cs="Times New Roman"/>
          <w:color w:val="auto"/>
          <w:sz w:val="26"/>
          <w:szCs w:val="26"/>
        </w:rPr>
      </w:pPr>
      <w:r w:rsidRPr="00023BFE">
        <w:rPr>
          <w:rFonts w:ascii="Times New Roman" w:eastAsia="Carlito" w:hAnsi="Times New Roman" w:cs="Times New Roman"/>
          <w:color w:val="auto"/>
          <w:sz w:val="26"/>
          <w:szCs w:val="26"/>
        </w:rPr>
        <w:t>Cart State (persist, version, h</w:t>
      </w:r>
      <w:r w:rsidRPr="00023BFE">
        <w:rPr>
          <w:rFonts w:ascii="Times New Roman" w:eastAsia="Carlito" w:hAnsi="Times New Roman" w:cs="Times New Roman" w:hint="eastAsia"/>
          <w:color w:val="auto"/>
          <w:sz w:val="26"/>
          <w:szCs w:val="26"/>
        </w:rPr>
        <w:t>à</w:t>
      </w:r>
      <w:r w:rsidRPr="00023BFE">
        <w:rPr>
          <w:rFonts w:ascii="Times New Roman" w:eastAsia="Carlito" w:hAnsi="Times New Roman" w:cs="Times New Roman"/>
          <w:color w:val="auto"/>
          <w:sz w:val="26"/>
          <w:szCs w:val="26"/>
        </w:rPr>
        <w:t xml:space="preserve">nh </w:t>
      </w:r>
      <w:r w:rsidRPr="00023BFE">
        <w:rPr>
          <w:rFonts w:ascii="Times New Roman" w:eastAsia="Carlito" w:hAnsi="Times New Roman" w:cs="Times New Roman" w:hint="eastAsia"/>
          <w:color w:val="auto"/>
          <w:sz w:val="26"/>
          <w:szCs w:val="26"/>
        </w:rPr>
        <w:t>đ</w:t>
      </w:r>
      <w:r w:rsidRPr="00023BFE">
        <w:rPr>
          <w:rFonts w:ascii="Times New Roman" w:eastAsia="Carlito" w:hAnsi="Times New Roman" w:cs="Times New Roman"/>
          <w:color w:val="auto"/>
          <w:sz w:val="26"/>
          <w:szCs w:val="26"/>
        </w:rPr>
        <w:t>ộng clear); luồng Auth State li</w:t>
      </w:r>
      <w:r w:rsidRPr="00023BFE">
        <w:rPr>
          <w:rFonts w:ascii="Times New Roman" w:eastAsia="Carlito" w:hAnsi="Times New Roman" w:cs="Times New Roman" w:hint="eastAsia"/>
          <w:color w:val="auto"/>
          <w:sz w:val="26"/>
          <w:szCs w:val="26"/>
        </w:rPr>
        <w:t>ê</w:t>
      </w:r>
      <w:r w:rsidRPr="00023BFE">
        <w:rPr>
          <w:rFonts w:ascii="Times New Roman" w:eastAsia="Carlito" w:hAnsi="Times New Roman" w:cs="Times New Roman"/>
          <w:color w:val="auto"/>
          <w:sz w:val="26"/>
          <w:szCs w:val="26"/>
        </w:rPr>
        <w:t>n quan; Sequence thanh to</w:t>
      </w:r>
      <w:r w:rsidRPr="00023BFE">
        <w:rPr>
          <w:rFonts w:ascii="Times New Roman" w:eastAsia="Carlito" w:hAnsi="Times New Roman" w:cs="Times New Roman" w:hint="eastAsia"/>
          <w:color w:val="auto"/>
          <w:sz w:val="26"/>
          <w:szCs w:val="26"/>
        </w:rPr>
        <w:t>á</w:t>
      </w:r>
      <w:r w:rsidRPr="00023BFE">
        <w:rPr>
          <w:rFonts w:ascii="Times New Roman" w:eastAsia="Carlito" w:hAnsi="Times New Roman" w:cs="Times New Roman"/>
          <w:color w:val="auto"/>
          <w:sz w:val="26"/>
          <w:szCs w:val="26"/>
        </w:rPr>
        <w:t>n (b</w:t>
      </w:r>
      <w:r w:rsidRPr="00023BFE">
        <w:rPr>
          <w:rFonts w:ascii="Times New Roman" w:eastAsia="Carlito" w:hAnsi="Times New Roman" w:cs="Times New Roman" w:hint="eastAsia"/>
          <w:color w:val="auto"/>
          <w:sz w:val="26"/>
          <w:szCs w:val="26"/>
        </w:rPr>
        <w:t>ư</w:t>
      </w:r>
      <w:r w:rsidRPr="00023BFE">
        <w:rPr>
          <w:rFonts w:ascii="Times New Roman" w:eastAsia="Carlito" w:hAnsi="Times New Roman" w:cs="Times New Roman"/>
          <w:color w:val="auto"/>
          <w:sz w:val="26"/>
          <w:szCs w:val="26"/>
        </w:rPr>
        <w:t>ớc x</w:t>
      </w:r>
      <w:r w:rsidRPr="00023BFE">
        <w:rPr>
          <w:rFonts w:ascii="Times New Roman" w:eastAsia="Carlito" w:hAnsi="Times New Roman" w:cs="Times New Roman" w:hint="eastAsia"/>
          <w:color w:val="auto"/>
          <w:sz w:val="26"/>
          <w:szCs w:val="26"/>
        </w:rPr>
        <w:t>ó</w:t>
      </w:r>
      <w:r w:rsidRPr="00023BFE">
        <w:rPr>
          <w:rFonts w:ascii="Times New Roman" w:eastAsia="Carlito" w:hAnsi="Times New Roman" w:cs="Times New Roman"/>
          <w:color w:val="auto"/>
          <w:sz w:val="26"/>
          <w:szCs w:val="26"/>
        </w:rPr>
        <w:t>a giỏ); test v</w:t>
      </w:r>
      <w:r w:rsidRPr="00023BFE">
        <w:rPr>
          <w:rFonts w:ascii="Times New Roman" w:eastAsia="Carlito" w:hAnsi="Times New Roman" w:cs="Times New Roman" w:hint="eastAsia"/>
          <w:color w:val="auto"/>
          <w:sz w:val="26"/>
          <w:szCs w:val="26"/>
        </w:rPr>
        <w:t>ò</w:t>
      </w:r>
      <w:r w:rsidRPr="00023BFE">
        <w:rPr>
          <w:rFonts w:ascii="Times New Roman" w:eastAsia="Carlito" w:hAnsi="Times New Roman" w:cs="Times New Roman"/>
          <w:color w:val="auto"/>
          <w:sz w:val="26"/>
          <w:szCs w:val="26"/>
        </w:rPr>
        <w:t xml:space="preserve">ng </w:t>
      </w:r>
      <w:r w:rsidRPr="00023BFE">
        <w:rPr>
          <w:rFonts w:ascii="Times New Roman" w:eastAsia="Carlito" w:hAnsi="Times New Roman" w:cs="Times New Roman" w:hint="eastAsia"/>
          <w:color w:val="auto"/>
          <w:sz w:val="26"/>
          <w:szCs w:val="26"/>
        </w:rPr>
        <w:t>đ</w:t>
      </w:r>
      <w:r w:rsidRPr="00023BFE">
        <w:rPr>
          <w:rFonts w:ascii="Times New Roman" w:eastAsia="Carlito" w:hAnsi="Times New Roman" w:cs="Times New Roman"/>
          <w:color w:val="auto"/>
          <w:sz w:val="26"/>
          <w:szCs w:val="26"/>
        </w:rPr>
        <w:t>ời giỏ.</w:t>
      </w:r>
    </w:p>
    <w:p w14:paraId="1C0B9276"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394815C"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Tải lại trang giữ nguyên giỏ.</w:t>
      </w:r>
    </w:p>
    <w:p w14:paraId="43335B06"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Guest có giỏ đăng nhập xong vẫn còn đủ giỏ.</w:t>
      </w:r>
    </w:p>
    <w:p w14:paraId="2437BC4A"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Nhận 401 do token hết hạn không làm mất giỏ.</w:t>
      </w:r>
    </w:p>
    <w:p w14:paraId="093F24D3"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Thanh toán thất bại (PAYMENT_FAILED) giữ nguyên giỏ và khách thử lại được.</w:t>
      </w:r>
    </w:p>
    <w:p w14:paraId="56746022"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Thanh toán thành công (PAID) làm giỏ trống.</w:t>
      </w:r>
    </w:p>
    <w:p w14:paraId="4998DC02" w14:textId="77777777" w:rsidR="00023BFE" w:rsidRP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Đăng xuất chủ động làm giỏ trống, kể cả sau khi tải lại trang.</w:t>
      </w:r>
    </w:p>
    <w:p w14:paraId="083D0289" w14:textId="77777777" w:rsidR="00023BFE" w:rsidRDefault="00023BFE" w:rsidP="00683900">
      <w:pPr>
        <w:numPr>
          <w:ilvl w:val="0"/>
          <w:numId w:val="59"/>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Sửa tay dữ liệu giỏ trong localStorage thành giá trị sai thì dòng sai bị loại bỏ khi tải lại.</w:t>
      </w:r>
    </w:p>
    <w:p w14:paraId="22BE1CD5" w14:textId="7CE9B9D5" w:rsidR="00D5087E" w:rsidRPr="00023BFE" w:rsidRDefault="00D5087E" w:rsidP="00683900">
      <w:pPr>
        <w:numPr>
          <w:ilvl w:val="0"/>
          <w:numId w:val="59"/>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Dòng có số lượng 0 hoặc âm trong dữ liệu localStorage bị loại bỏ khi khôi phục giỏ</w:t>
      </w:r>
      <w:r>
        <w:rPr>
          <w:rFonts w:ascii="Times New Roman" w:eastAsia="Carlito" w:hAnsi="Times New Roman" w:cs="Times New Roman"/>
          <w:color w:val="auto"/>
          <w:sz w:val="26"/>
          <w:szCs w:val="26"/>
        </w:rPr>
        <w:t>.</w:t>
      </w:r>
    </w:p>
    <w:p w14:paraId="023E6EA0" w14:textId="673D63ED" w:rsidR="00762817" w:rsidRPr="00903806" w:rsidRDefault="00762817" w:rsidP="00762817">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FR-CA</w:t>
      </w:r>
      <w:r>
        <w:rPr>
          <w:rFonts w:ascii="Times New Roman" w:eastAsia="Carlito" w:hAnsi="Times New Roman" w:cs="Times New Roman"/>
          <w:b/>
          <w:bCs/>
          <w:color w:val="215E99" w:themeColor="text2" w:themeTint="BF"/>
          <w:sz w:val="26"/>
          <w:szCs w:val="26"/>
        </w:rPr>
        <w:t>R</w:t>
      </w:r>
      <w:r w:rsidRPr="00903806">
        <w:rPr>
          <w:rFonts w:ascii="Times New Roman" w:eastAsia="Carlito" w:hAnsi="Times New Roman" w:cs="Times New Roman"/>
          <w:b/>
          <w:bCs/>
          <w:color w:val="215E99" w:themeColor="text2" w:themeTint="BF"/>
          <w:sz w:val="26"/>
          <w:szCs w:val="26"/>
        </w:rPr>
        <w:t>T-00</w:t>
      </w:r>
      <w:r w:rsidR="00023BFE">
        <w:rPr>
          <w:rFonts w:ascii="Times New Roman" w:eastAsia="Carlito" w:hAnsi="Times New Roman" w:cs="Times New Roman"/>
          <w:b/>
          <w:bCs/>
          <w:color w:val="215E99" w:themeColor="text2" w:themeTint="BF"/>
          <w:sz w:val="26"/>
          <w:szCs w:val="26"/>
        </w:rPr>
        <w:t>5</w:t>
      </w:r>
      <w:r w:rsidRPr="00903806">
        <w:rPr>
          <w:rFonts w:ascii="Times New Roman" w:eastAsia="Carlito" w:hAnsi="Times New Roman" w:cs="Times New Roman"/>
          <w:b/>
          <w:bCs/>
          <w:color w:val="215E99" w:themeColor="text2" w:themeTint="BF"/>
          <w:sz w:val="26"/>
          <w:szCs w:val="26"/>
        </w:rPr>
        <w:t xml:space="preserve"> - </w:t>
      </w:r>
      <w:r w:rsidR="00023BFE" w:rsidRPr="00023BFE">
        <w:rPr>
          <w:rFonts w:ascii="Times New Roman" w:eastAsia="Carlito" w:hAnsi="Times New Roman" w:cs="Times New Roman"/>
          <w:b/>
          <w:bCs/>
          <w:color w:val="215E99" w:themeColor="text2" w:themeTint="BF"/>
          <w:sz w:val="26"/>
          <w:szCs w:val="26"/>
        </w:rPr>
        <w:t>Giỏ chỉ là dữ liệu tạm; kiểm tra lại khi tạo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1598D573" w14:textId="77777777" w:rsidTr="00023BFE">
        <w:trPr>
          <w:cantSplit/>
          <w:tblHeader/>
        </w:trPr>
        <w:tc>
          <w:tcPr>
            <w:tcW w:w="2556" w:type="dxa"/>
            <w:tcMar>
              <w:top w:w="70" w:type="dxa"/>
              <w:left w:w="90" w:type="dxa"/>
              <w:bottom w:w="70" w:type="dxa"/>
              <w:right w:w="90" w:type="dxa"/>
            </w:tcMar>
          </w:tcPr>
          <w:p w14:paraId="30269E5B"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5495E5AC"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762817" w:rsidRPr="00903806" w14:paraId="46806560" w14:textId="77777777" w:rsidTr="00023BFE">
        <w:trPr>
          <w:cantSplit/>
        </w:trPr>
        <w:tc>
          <w:tcPr>
            <w:tcW w:w="2556" w:type="dxa"/>
            <w:tcMar>
              <w:top w:w="70" w:type="dxa"/>
              <w:left w:w="90" w:type="dxa"/>
              <w:bottom w:w="70" w:type="dxa"/>
              <w:right w:w="90" w:type="dxa"/>
            </w:tcMar>
          </w:tcPr>
          <w:p w14:paraId="234147B7"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A68EE0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762817" w:rsidRPr="00903806" w14:paraId="476731D9" w14:textId="77777777" w:rsidTr="00023BFE">
        <w:trPr>
          <w:cantSplit/>
        </w:trPr>
        <w:tc>
          <w:tcPr>
            <w:tcW w:w="2556" w:type="dxa"/>
            <w:tcMar>
              <w:top w:w="70" w:type="dxa"/>
              <w:left w:w="90" w:type="dxa"/>
              <w:bottom w:w="70" w:type="dxa"/>
              <w:right w:w="90" w:type="dxa"/>
            </w:tcMar>
          </w:tcPr>
          <w:p w14:paraId="46BDDDC1"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7CF112B2" w14:textId="240DEA5A" w:rsidR="00762817" w:rsidRPr="00903806" w:rsidRDefault="00023BFE" w:rsidP="0062724E">
            <w:pPr>
              <w:rPr>
                <w:rFonts w:ascii="Times New Roman" w:hAnsi="Times New Roman" w:cs="Times New Roman"/>
                <w:color w:val="auto"/>
                <w:sz w:val="26"/>
                <w:szCs w:val="26"/>
              </w:rPr>
            </w:pPr>
            <w:r w:rsidRPr="00023BFE">
              <w:rPr>
                <w:rFonts w:ascii="Times New Roman" w:eastAsia="Carlito" w:hAnsi="Times New Roman" w:cs="Times New Roman"/>
                <w:color w:val="auto"/>
                <w:sz w:val="26"/>
                <w:szCs w:val="26"/>
              </w:rPr>
              <w:t>DERIVED</w:t>
            </w:r>
          </w:p>
        </w:tc>
      </w:tr>
      <w:tr w:rsidR="00762817" w:rsidRPr="00903806" w14:paraId="220FC05A" w14:textId="77777777" w:rsidTr="00023BFE">
        <w:trPr>
          <w:cantSplit/>
        </w:trPr>
        <w:tc>
          <w:tcPr>
            <w:tcW w:w="2556" w:type="dxa"/>
            <w:tcMar>
              <w:top w:w="70" w:type="dxa"/>
              <w:left w:w="90" w:type="dxa"/>
              <w:bottom w:w="70" w:type="dxa"/>
              <w:right w:w="90" w:type="dxa"/>
            </w:tcMar>
          </w:tcPr>
          <w:p w14:paraId="5CF01CFC"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lastRenderedPageBreak/>
              <w:t>Yêu cầu</w:t>
            </w:r>
          </w:p>
        </w:tc>
        <w:tc>
          <w:tcPr>
            <w:tcW w:w="7667" w:type="dxa"/>
            <w:tcMar>
              <w:top w:w="70" w:type="dxa"/>
              <w:left w:w="90" w:type="dxa"/>
              <w:bottom w:w="70" w:type="dxa"/>
              <w:right w:w="90" w:type="dxa"/>
            </w:tcMar>
          </w:tcPr>
          <w:p w14:paraId="0294D082" w14:textId="50B2171D" w:rsidR="00762817" w:rsidRPr="00903806" w:rsidRDefault="00023BFE" w:rsidP="0062724E">
            <w:pPr>
              <w:rPr>
                <w:rFonts w:ascii="Times New Roman" w:hAnsi="Times New Roman" w:cs="Times New Roman"/>
                <w:color w:val="auto"/>
                <w:sz w:val="26"/>
                <w:szCs w:val="26"/>
              </w:rPr>
            </w:pPr>
            <w:r w:rsidRPr="00023BFE">
              <w:rPr>
                <w:rFonts w:ascii="Times New Roman" w:eastAsia="Carlito" w:hAnsi="Times New Roman" w:cs="Times New Roman"/>
                <w:color w:val="auto"/>
                <w:sz w:val="26"/>
                <w:szCs w:val="26"/>
              </w:rPr>
              <w:t>Giỏ hàng ở client không được coi là nguồn quyết định về giá, tồn kho hay tính hợp lệ của món. Khi tạo đơn, backend phải kiểm tra lại toàn bộ nội dung giỏ gửi lên; giỏ lỗi thời hoặc không hợp lệ phải bị từ chối kèm thông báo đủ rõ để khách sửa.</w:t>
            </w:r>
          </w:p>
        </w:tc>
      </w:tr>
      <w:tr w:rsidR="00762817" w:rsidRPr="00903806" w14:paraId="37D5F1E0" w14:textId="77777777" w:rsidTr="00023BFE">
        <w:trPr>
          <w:cantSplit/>
        </w:trPr>
        <w:tc>
          <w:tcPr>
            <w:tcW w:w="2556" w:type="dxa"/>
            <w:tcMar>
              <w:top w:w="70" w:type="dxa"/>
              <w:left w:w="90" w:type="dxa"/>
              <w:bottom w:w="70" w:type="dxa"/>
              <w:right w:w="90" w:type="dxa"/>
            </w:tcMar>
          </w:tcPr>
          <w:p w14:paraId="51530E3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A555CCC" w14:textId="536346FF" w:rsidR="00762817" w:rsidRPr="00903806" w:rsidRDefault="00023BFE" w:rsidP="0062724E">
            <w:pPr>
              <w:rPr>
                <w:rFonts w:ascii="Times New Roman" w:hAnsi="Times New Roman" w:cs="Times New Roman"/>
                <w:color w:val="auto"/>
                <w:sz w:val="26"/>
                <w:szCs w:val="26"/>
              </w:rPr>
            </w:pPr>
            <w:r w:rsidRPr="00023BFE">
              <w:rPr>
                <w:rFonts w:ascii="Times New Roman" w:eastAsia="Carlito" w:hAnsi="Times New Roman" w:cs="Times New Roman"/>
                <w:color w:val="auto"/>
                <w:sz w:val="26"/>
                <w:szCs w:val="26"/>
              </w:rPr>
              <w:t>Mục 3 (Web Client không phải nguồn quyết định cuối); Charter §3.1 (kiểm tra dữ liệu khi tạo đơn); FR-CAT-003.</w:t>
            </w:r>
          </w:p>
        </w:tc>
      </w:tr>
      <w:tr w:rsidR="00762817" w:rsidRPr="00903806" w14:paraId="42C41B65" w14:textId="77777777" w:rsidTr="00023BFE">
        <w:trPr>
          <w:cantSplit/>
        </w:trPr>
        <w:tc>
          <w:tcPr>
            <w:tcW w:w="2556" w:type="dxa"/>
            <w:tcMar>
              <w:top w:w="70" w:type="dxa"/>
              <w:left w:w="90" w:type="dxa"/>
              <w:bottom w:w="70" w:type="dxa"/>
              <w:right w:w="90" w:type="dxa"/>
            </w:tcMar>
          </w:tcPr>
          <w:p w14:paraId="25ACEA47"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5A47FB4" w14:textId="6096F0C2" w:rsidR="00762817" w:rsidRPr="00903806" w:rsidRDefault="00023BFE" w:rsidP="0062724E">
            <w:pPr>
              <w:rPr>
                <w:rFonts w:ascii="Times New Roman" w:hAnsi="Times New Roman" w:cs="Times New Roman"/>
                <w:color w:val="auto"/>
                <w:sz w:val="26"/>
                <w:szCs w:val="26"/>
              </w:rPr>
            </w:pPr>
            <w:r w:rsidRPr="00023BFE">
              <w:rPr>
                <w:rFonts w:ascii="Times New Roman" w:eastAsia="Carlito" w:hAnsi="Times New Roman" w:cs="Times New Roman"/>
                <w:color w:val="auto"/>
                <w:sz w:val="26"/>
                <w:szCs w:val="26"/>
              </w:rPr>
              <w:t>Customer; Backend API; Web Client</w:t>
            </w:r>
          </w:p>
        </w:tc>
      </w:tr>
    </w:tbl>
    <w:p w14:paraId="785BC708" w14:textId="77777777" w:rsidR="00762817" w:rsidRPr="00BE6E2B" w:rsidRDefault="00762817" w:rsidP="00762817">
      <w:pPr>
        <w:rPr>
          <w:rFonts w:ascii="Times New Roman" w:hAnsi="Times New Roman" w:cs="Times New Roman"/>
          <w:color w:val="auto"/>
          <w:sz w:val="26"/>
          <w:szCs w:val="26"/>
        </w:rPr>
      </w:pPr>
    </w:p>
    <w:p w14:paraId="73EF79D6"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6F3FE05" w14:textId="77777777" w:rsidR="00023BFE" w:rsidRDefault="00023BFE" w:rsidP="00762817">
      <w:pPr>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 xml:space="preserve">Giỏ có thể cũ vì khách để mở lâu, hoặc bị chỉnh sửa trực tiếp ở client. Vì vậy khi POST /orders, backend phải coi nội dung giỏ chỉ là </w:t>
      </w:r>
      <w:r w:rsidRPr="00023BFE">
        <w:rPr>
          <w:rFonts w:ascii="Times New Roman" w:eastAsia="Carlito" w:hAnsi="Times New Roman" w:cs="Times New Roman"/>
          <w:i/>
          <w:iCs/>
          <w:color w:val="auto"/>
          <w:sz w:val="26"/>
          <w:szCs w:val="26"/>
        </w:rPr>
        <w:t>ý định mua</w:t>
      </w:r>
      <w:r w:rsidRPr="00023BFE">
        <w:rPr>
          <w:rFonts w:ascii="Times New Roman" w:eastAsia="Carlito" w:hAnsi="Times New Roman" w:cs="Times New Roman"/>
          <w:color w:val="auto"/>
          <w:sz w:val="26"/>
          <w:szCs w:val="26"/>
        </w:rPr>
        <w:t xml:space="preserve"> gồm mã sản phẩm, size, topping, số lượng; mọi giá, tổng tiền và điều kiện tồn kho đều tính lại từ dữ liệu server. Kết quả kiểm tra phải đủ cụ thể để UI cho khách sửa giỏ mà không phải đoán.</w:t>
      </w:r>
    </w:p>
    <w:p w14:paraId="423568E8" w14:textId="3A05434F"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2C414F3" w14:textId="77777777" w:rsidR="00023BFE" w:rsidRPr="00023BFE" w:rsidRDefault="00023BFE" w:rsidP="00683900">
      <w:pPr>
        <w:numPr>
          <w:ilvl w:val="0"/>
          <w:numId w:val="60"/>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Payload tạo đơn chỉ gồm danh sách dòng (mã sản phẩm, size, mã topping, số lượng); không nhận giá, đơn giá hay tổng tiền.</w:t>
      </w:r>
    </w:p>
    <w:p w14:paraId="0F28F1C3" w14:textId="77777777" w:rsidR="00D5087E" w:rsidRDefault="00D5087E" w:rsidP="00683900">
      <w:pPr>
        <w:numPr>
          <w:ilvl w:val="0"/>
          <w:numId w:val="60"/>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Backend kiểm tra: giỏ không trống và tối đa 20 dòng; sản phẩm còn tồn tại; size và topping hợp lệ; không trùng topping; tối đa 3 topping; số lượng 1 đến 10; không có hai dòng trùng cấu hình; tồn kho đủ.</w:t>
      </w:r>
    </w:p>
    <w:p w14:paraId="25A9C4DB" w14:textId="29EE9C10" w:rsidR="00D5087E" w:rsidRDefault="00D5087E" w:rsidP="00683900">
      <w:pPr>
        <w:numPr>
          <w:ilvl w:val="0"/>
          <w:numId w:val="60"/>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Backend từ chối (400) request có hai dòng cùng sản phẩm, size và tập topping, vì client hợp lệ luôn gộp dòng trước khi gửi.</w:t>
      </w:r>
    </w:p>
    <w:p w14:paraId="30494352" w14:textId="30CF8EE5" w:rsidR="00023BFE" w:rsidRPr="00023BFE" w:rsidRDefault="00023BFE" w:rsidP="00683900">
      <w:pPr>
        <w:numPr>
          <w:ilvl w:val="0"/>
          <w:numId w:val="60"/>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Mã lỗi: dữ liệu giỏ không hợp lệ (sản phẩm không còn, size hoặc topping sai, số lượng ngoài khoảng, giỏ trống) trả 400 và chỉ ra dòng lỗi; không đủ tồn kho trả 409 (FR-INV-002).</w:t>
      </w:r>
    </w:p>
    <w:p w14:paraId="05A87DA1" w14:textId="77777777" w:rsidR="00023BFE" w:rsidRPr="00023BFE" w:rsidRDefault="00023BFE" w:rsidP="00683900">
      <w:pPr>
        <w:numPr>
          <w:ilvl w:val="0"/>
          <w:numId w:val="60"/>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Thông tin tồn kho và trạng thái hàng của FE chỉ mang tính tham khảo.</w:t>
      </w:r>
    </w:p>
    <w:p w14:paraId="2BE83EFD" w14:textId="77777777" w:rsidR="00023BFE" w:rsidRDefault="00023BFE" w:rsidP="00683900">
      <w:pPr>
        <w:numPr>
          <w:ilvl w:val="0"/>
          <w:numId w:val="60"/>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(SHOULD) UI làm mới dữ liệu catalog khi mở giỏ hoặc vào bước thanh toán, đánh dấu dòng không còn hợp lệ.</w:t>
      </w:r>
    </w:p>
    <w:p w14:paraId="61A4BB78" w14:textId="37054E4C" w:rsidR="00D5087E" w:rsidRPr="00023BFE" w:rsidRDefault="00D5087E" w:rsidP="00683900">
      <w:pPr>
        <w:numPr>
          <w:ilvl w:val="0"/>
          <w:numId w:val="60"/>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Backend kiểm tra dữ liệu giỏ trước (lỗi thì trả 400), rồi mới kiểm tra tồn kho (thiếu thì trả 409). Giỏ có đồng thời hai loại lỗi thì trả 400.</w:t>
      </w:r>
    </w:p>
    <w:p w14:paraId="38FC79C5"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762817" w:rsidRPr="00903806" w14:paraId="51AE87F6" w14:textId="77777777" w:rsidTr="00EF2026">
        <w:trPr>
          <w:cantSplit/>
          <w:tblHeader/>
        </w:trPr>
        <w:tc>
          <w:tcPr>
            <w:tcW w:w="2556" w:type="dxa"/>
            <w:tcMar>
              <w:top w:w="70" w:type="dxa"/>
              <w:left w:w="90" w:type="dxa"/>
              <w:bottom w:w="70" w:type="dxa"/>
              <w:right w:w="90" w:type="dxa"/>
            </w:tcMar>
          </w:tcPr>
          <w:p w14:paraId="48D845B8"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BF784CD" w14:textId="77777777" w:rsidR="00762817" w:rsidRPr="00903806" w:rsidRDefault="00762817" w:rsidP="0062724E">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023BFE" w:rsidRPr="00903806" w14:paraId="04033FA1" w14:textId="77777777" w:rsidTr="00EF2026">
        <w:trPr>
          <w:cantSplit/>
        </w:trPr>
        <w:tc>
          <w:tcPr>
            <w:tcW w:w="2556" w:type="dxa"/>
            <w:tcMar>
              <w:top w:w="70" w:type="dxa"/>
              <w:left w:w="90" w:type="dxa"/>
              <w:bottom w:w="70" w:type="dxa"/>
              <w:right w:w="90" w:type="dxa"/>
            </w:tcMar>
            <w:vAlign w:val="center"/>
          </w:tcPr>
          <w:p w14:paraId="2FA2B9E4" w14:textId="5C04E67E"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 xml:space="preserve">Giỏ giữ món đã hết hàng hoặc </w:t>
            </w:r>
            <w:r w:rsidR="00EF2026" w:rsidRPr="00EF2026">
              <w:rPr>
                <w:rFonts w:ascii="Times New Roman" w:hAnsi="Times New Roman" w:cs="Times New Roman"/>
                <w:sz w:val="26"/>
                <w:szCs w:val="26"/>
              </w:rPr>
              <w:t>món không còn trong catalog</w:t>
            </w:r>
          </w:p>
        </w:tc>
        <w:tc>
          <w:tcPr>
            <w:tcW w:w="7667" w:type="dxa"/>
            <w:tcMar>
              <w:top w:w="70" w:type="dxa"/>
              <w:left w:w="90" w:type="dxa"/>
              <w:bottom w:w="70" w:type="dxa"/>
              <w:right w:w="90" w:type="dxa"/>
            </w:tcMar>
            <w:vAlign w:val="center"/>
          </w:tcPr>
          <w:p w14:paraId="10C22B49" w14:textId="2C4FDC16"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Tạo đơn thất bại dù khách tưởng còn.</w:t>
            </w:r>
          </w:p>
        </w:tc>
      </w:tr>
      <w:tr w:rsidR="00023BFE" w:rsidRPr="00903806" w14:paraId="0E57A976" w14:textId="77777777" w:rsidTr="00EF2026">
        <w:trPr>
          <w:cantSplit/>
        </w:trPr>
        <w:tc>
          <w:tcPr>
            <w:tcW w:w="2556" w:type="dxa"/>
            <w:tcMar>
              <w:top w:w="70" w:type="dxa"/>
              <w:left w:w="90" w:type="dxa"/>
              <w:bottom w:w="70" w:type="dxa"/>
              <w:right w:w="90" w:type="dxa"/>
            </w:tcMar>
            <w:vAlign w:val="center"/>
          </w:tcPr>
          <w:p w14:paraId="0BACA822" w14:textId="38911699"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lastRenderedPageBreak/>
              <w:t>Client gửi giá thấp hơn hoặc tổng tự tính</w:t>
            </w:r>
          </w:p>
        </w:tc>
        <w:tc>
          <w:tcPr>
            <w:tcW w:w="7667" w:type="dxa"/>
            <w:tcMar>
              <w:top w:w="70" w:type="dxa"/>
              <w:left w:w="90" w:type="dxa"/>
              <w:bottom w:w="70" w:type="dxa"/>
              <w:right w:w="90" w:type="dxa"/>
            </w:tcMar>
            <w:vAlign w:val="center"/>
          </w:tcPr>
          <w:p w14:paraId="79BACD01" w14:textId="34679918" w:rsidR="00023BFE" w:rsidRPr="00023BFE" w:rsidRDefault="00023BFE" w:rsidP="00023BFE">
            <w:pPr>
              <w:rPr>
                <w:rFonts w:ascii="Times New Roman" w:hAnsi="Times New Roman" w:cs="Times New Roman"/>
                <w:color w:val="auto"/>
                <w:sz w:val="26"/>
                <w:szCs w:val="26"/>
              </w:rPr>
            </w:pPr>
            <w:r w:rsidRPr="00023BFE">
              <w:rPr>
                <w:rFonts w:ascii="Times New Roman" w:hAnsi="Times New Roman" w:cs="Times New Roman"/>
                <w:sz w:val="26"/>
                <w:szCs w:val="26"/>
              </w:rPr>
              <w:t>Thất thoát doanh thu nếu backend tin client.</w:t>
            </w:r>
          </w:p>
        </w:tc>
      </w:tr>
      <w:tr w:rsidR="00023BFE" w:rsidRPr="00903806" w14:paraId="04AF6618" w14:textId="77777777" w:rsidTr="00EF2026">
        <w:trPr>
          <w:cantSplit/>
        </w:trPr>
        <w:tc>
          <w:tcPr>
            <w:tcW w:w="2556" w:type="dxa"/>
            <w:tcMar>
              <w:top w:w="70" w:type="dxa"/>
              <w:left w:w="90" w:type="dxa"/>
              <w:bottom w:w="70" w:type="dxa"/>
              <w:right w:w="90" w:type="dxa"/>
            </w:tcMar>
            <w:vAlign w:val="center"/>
          </w:tcPr>
          <w:p w14:paraId="540CBE5A" w14:textId="26AA8946"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Lỗi trả về chung chung</w:t>
            </w:r>
          </w:p>
        </w:tc>
        <w:tc>
          <w:tcPr>
            <w:tcW w:w="7667" w:type="dxa"/>
            <w:tcMar>
              <w:top w:w="70" w:type="dxa"/>
              <w:left w:w="90" w:type="dxa"/>
              <w:bottom w:w="70" w:type="dxa"/>
              <w:right w:w="90" w:type="dxa"/>
            </w:tcMar>
            <w:vAlign w:val="center"/>
          </w:tcPr>
          <w:p w14:paraId="07EF5C2A" w14:textId="6058D956"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Khách không biết sửa dòng nào.</w:t>
            </w:r>
          </w:p>
        </w:tc>
      </w:tr>
      <w:tr w:rsidR="00023BFE" w:rsidRPr="00903806" w14:paraId="7575C4B3" w14:textId="77777777" w:rsidTr="00EF2026">
        <w:trPr>
          <w:cantSplit/>
        </w:trPr>
        <w:tc>
          <w:tcPr>
            <w:tcW w:w="2556" w:type="dxa"/>
            <w:tcMar>
              <w:top w:w="70" w:type="dxa"/>
              <w:left w:w="90" w:type="dxa"/>
              <w:bottom w:w="70" w:type="dxa"/>
              <w:right w:w="90" w:type="dxa"/>
            </w:tcMar>
            <w:vAlign w:val="center"/>
          </w:tcPr>
          <w:p w14:paraId="57EC47FC" w14:textId="6CADE76F"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Bấm tạo đơn nhiều lần liên tiếp</w:t>
            </w:r>
          </w:p>
        </w:tc>
        <w:tc>
          <w:tcPr>
            <w:tcW w:w="7667" w:type="dxa"/>
            <w:tcMar>
              <w:top w:w="70" w:type="dxa"/>
              <w:left w:w="90" w:type="dxa"/>
              <w:bottom w:w="70" w:type="dxa"/>
              <w:right w:w="90" w:type="dxa"/>
            </w:tcMar>
            <w:vAlign w:val="center"/>
          </w:tcPr>
          <w:p w14:paraId="1E928144" w14:textId="48C688A8"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Tạo trùng đơn và giữ tồn kho nhiều lần (xử lý ở FR-ORD</w:t>
            </w:r>
            <w:r w:rsidR="00402566">
              <w:rPr>
                <w:rFonts w:ascii="Times New Roman" w:hAnsi="Times New Roman" w:cs="Times New Roman"/>
                <w:sz w:val="26"/>
                <w:szCs w:val="26"/>
              </w:rPr>
              <w:t>-006</w:t>
            </w:r>
            <w:r w:rsidRPr="00023BFE">
              <w:rPr>
                <w:rFonts w:ascii="Times New Roman" w:hAnsi="Times New Roman" w:cs="Times New Roman"/>
                <w:sz w:val="26"/>
                <w:szCs w:val="26"/>
              </w:rPr>
              <w:t>).</w:t>
            </w:r>
          </w:p>
        </w:tc>
      </w:tr>
      <w:tr w:rsidR="00023BFE" w:rsidRPr="00903806" w14:paraId="1C558AE7" w14:textId="77777777" w:rsidTr="00EF2026">
        <w:trPr>
          <w:cantSplit/>
        </w:trPr>
        <w:tc>
          <w:tcPr>
            <w:tcW w:w="2556" w:type="dxa"/>
            <w:tcMar>
              <w:top w:w="70" w:type="dxa"/>
              <w:left w:w="90" w:type="dxa"/>
              <w:bottom w:w="70" w:type="dxa"/>
              <w:right w:w="90" w:type="dxa"/>
            </w:tcMar>
            <w:vAlign w:val="center"/>
          </w:tcPr>
          <w:p w14:paraId="4207ED4E" w14:textId="08794DA1"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Giá catalog đổi so với lúc khách xem</w:t>
            </w:r>
          </w:p>
        </w:tc>
        <w:tc>
          <w:tcPr>
            <w:tcW w:w="7667" w:type="dxa"/>
            <w:tcMar>
              <w:top w:w="70" w:type="dxa"/>
              <w:left w:w="90" w:type="dxa"/>
              <w:bottom w:w="70" w:type="dxa"/>
              <w:right w:w="90" w:type="dxa"/>
            </w:tcMar>
            <w:vAlign w:val="center"/>
          </w:tcPr>
          <w:p w14:paraId="4527A0ED" w14:textId="16BE941F" w:rsidR="00023BFE" w:rsidRPr="00023BFE" w:rsidRDefault="00023BFE" w:rsidP="00023BFE">
            <w:pPr>
              <w:rPr>
                <w:rFonts w:ascii="Times New Roman" w:eastAsia="Carlito" w:hAnsi="Times New Roman" w:cs="Times New Roman"/>
                <w:color w:val="auto"/>
                <w:sz w:val="26"/>
                <w:szCs w:val="26"/>
              </w:rPr>
            </w:pPr>
            <w:r w:rsidRPr="00023BFE">
              <w:rPr>
                <w:rFonts w:ascii="Times New Roman" w:hAnsi="Times New Roman" w:cs="Times New Roman"/>
                <w:sz w:val="26"/>
                <w:szCs w:val="26"/>
              </w:rPr>
              <w:t>Tổng cuối khác tạm tính.</w:t>
            </w:r>
          </w:p>
        </w:tc>
      </w:tr>
    </w:tbl>
    <w:p w14:paraId="18BE7B7D" w14:textId="77777777" w:rsidR="00762817" w:rsidRPr="00BE6E2B" w:rsidRDefault="00762817" w:rsidP="00762817">
      <w:pPr>
        <w:rPr>
          <w:rFonts w:ascii="Times New Roman" w:hAnsi="Times New Roman" w:cs="Times New Roman"/>
          <w:color w:val="auto"/>
          <w:sz w:val="26"/>
          <w:szCs w:val="26"/>
        </w:rPr>
      </w:pPr>
    </w:p>
    <w:p w14:paraId="5E942D65"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6B3CD46" w14:textId="77777777" w:rsidR="00023BFE" w:rsidRPr="00023BFE" w:rsidRDefault="00023BFE" w:rsidP="00683900">
      <w:pPr>
        <w:numPr>
          <w:ilvl w:val="0"/>
          <w:numId w:val="61"/>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DTO tạo đơn chỉ nhận các trường được liệt kê; trường lạ bị bỏ qua hoặc từ chối.</w:t>
      </w:r>
    </w:p>
    <w:p w14:paraId="0AD6B287" w14:textId="77777777" w:rsidR="00023BFE" w:rsidRPr="00023BFE" w:rsidRDefault="00023BFE" w:rsidP="00683900">
      <w:pPr>
        <w:numPr>
          <w:ilvl w:val="0"/>
          <w:numId w:val="61"/>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Backend tính lại giá từ catalog và trả tổng cuối trong phản hồi; UI hiển thị lại trước bước thanh toán.</w:t>
      </w:r>
    </w:p>
    <w:p w14:paraId="698B8C14" w14:textId="77777777" w:rsidR="00023BFE" w:rsidRPr="00023BFE" w:rsidRDefault="00023BFE" w:rsidP="00683900">
      <w:pPr>
        <w:numPr>
          <w:ilvl w:val="0"/>
          <w:numId w:val="61"/>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Lỗi trả theo dòng (ví dụ “dòng 2: hết hàng”) để UI đánh dấu và hướng dẫn sửa.</w:t>
      </w:r>
    </w:p>
    <w:p w14:paraId="2989CD75" w14:textId="77777777" w:rsidR="00023BFE" w:rsidRPr="00023BFE" w:rsidRDefault="00023BFE" w:rsidP="00683900">
      <w:pPr>
        <w:numPr>
          <w:ilvl w:val="0"/>
          <w:numId w:val="61"/>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Khi lỗi, giỏ ở client được giữ nguyên để khách chỉnh rồi thử lại.</w:t>
      </w:r>
    </w:p>
    <w:p w14:paraId="269BD474" w14:textId="7F611DE3" w:rsidR="00023BFE" w:rsidRPr="00023BFE" w:rsidRDefault="00023BFE" w:rsidP="00683900">
      <w:pPr>
        <w:numPr>
          <w:ilvl w:val="0"/>
          <w:numId w:val="61"/>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Cách chống tạo trùng đơn do bấm nhiều lần do FR-ORD</w:t>
      </w:r>
      <w:r w:rsidR="00D5087E">
        <w:rPr>
          <w:rFonts w:ascii="Times New Roman" w:eastAsia="Carlito" w:hAnsi="Times New Roman" w:cs="Times New Roman"/>
          <w:color w:val="auto"/>
          <w:sz w:val="26"/>
          <w:szCs w:val="26"/>
        </w:rPr>
        <w:t>-00</w:t>
      </w:r>
      <w:r w:rsidR="006928DD">
        <w:rPr>
          <w:rFonts w:ascii="Times New Roman" w:eastAsia="Carlito" w:hAnsi="Times New Roman" w:cs="Times New Roman"/>
          <w:color w:val="auto"/>
          <w:sz w:val="26"/>
          <w:szCs w:val="26"/>
        </w:rPr>
        <w:t>6</w:t>
      </w:r>
      <w:r w:rsidRPr="00023BFE">
        <w:rPr>
          <w:rFonts w:ascii="Times New Roman" w:eastAsia="Carlito" w:hAnsi="Times New Roman" w:cs="Times New Roman"/>
          <w:color w:val="auto"/>
          <w:sz w:val="26"/>
          <w:szCs w:val="26"/>
        </w:rPr>
        <w:t xml:space="preserve"> quyết định.</w:t>
      </w:r>
    </w:p>
    <w:p w14:paraId="3148C363"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F7C811C" w14:textId="2A7C8595" w:rsidR="00762817" w:rsidRPr="00762817" w:rsidRDefault="00023BFE" w:rsidP="00683900">
      <w:pPr>
        <w:pStyle w:val="ListParagraph"/>
        <w:numPr>
          <w:ilvl w:val="0"/>
          <w:numId w:val="21"/>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023BFE">
        <w:rPr>
          <w:rFonts w:ascii="Times New Roman" w:eastAsia="Carlito" w:hAnsi="Times New Roman" w:cs="Times New Roman"/>
          <w:color w:val="auto"/>
          <w:sz w:val="26"/>
          <w:szCs w:val="26"/>
        </w:rPr>
        <w:t>API POST /orders (DTO, mã lỗi 400 và 409, định dạng lỗi theo dòng); Sequence tạo đơn; UI giỏ hàng (đánh dấu dòng lỗi); test API với giỏ không hợp lệ.</w:t>
      </w:r>
    </w:p>
    <w:p w14:paraId="7671E855" w14:textId="77777777" w:rsidR="00762817" w:rsidRPr="00BE6E2B" w:rsidRDefault="00762817" w:rsidP="0076281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1FEE0CC" w14:textId="77777777" w:rsidR="00023BFE" w:rsidRPr="00023BFE" w:rsidRDefault="00023BFE" w:rsidP="00683900">
      <w:pPr>
        <w:numPr>
          <w:ilvl w:val="0"/>
          <w:numId w:val="62"/>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Gửi request tạo đơn có thêm trường giá hoặc tổng tiền thì đơn tạo ra vẫn dùng giá từ catalog.</w:t>
      </w:r>
    </w:p>
    <w:p w14:paraId="2A02AEF4" w14:textId="77777777" w:rsidR="00023BFE" w:rsidRPr="00023BFE" w:rsidRDefault="00023BFE" w:rsidP="00683900">
      <w:pPr>
        <w:numPr>
          <w:ilvl w:val="0"/>
          <w:numId w:val="62"/>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Giỏ có món không tồn tại, size lạ, số lượng ngoài 1 đến 10 hoặc giỏ trống bị từ chối 400, chỉ rõ dòng lỗi.</w:t>
      </w:r>
    </w:p>
    <w:p w14:paraId="43FE8D00" w14:textId="77777777" w:rsidR="00023BFE" w:rsidRPr="00023BFE" w:rsidRDefault="00023BFE" w:rsidP="00683900">
      <w:pPr>
        <w:numPr>
          <w:ilvl w:val="0"/>
          <w:numId w:val="62"/>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Giỏ có món vượt tồn kho bị từ chối 409.</w:t>
      </w:r>
    </w:p>
    <w:p w14:paraId="177418FC" w14:textId="77777777" w:rsidR="00023BFE" w:rsidRPr="00023BFE" w:rsidRDefault="00023BFE" w:rsidP="00683900">
      <w:pPr>
        <w:numPr>
          <w:ilvl w:val="0"/>
          <w:numId w:val="62"/>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Sau khi bị từ chối, giỏ ở client vẫn còn và khách sửa được.</w:t>
      </w:r>
    </w:p>
    <w:p w14:paraId="5BEF492C" w14:textId="77777777" w:rsidR="00023BFE" w:rsidRDefault="00023BFE" w:rsidP="00683900">
      <w:pPr>
        <w:numPr>
          <w:ilvl w:val="0"/>
          <w:numId w:val="62"/>
        </w:numPr>
        <w:tabs>
          <w:tab w:val="num" w:pos="720"/>
        </w:tabs>
        <w:rPr>
          <w:rFonts w:ascii="Times New Roman" w:eastAsia="Carlito" w:hAnsi="Times New Roman" w:cs="Times New Roman"/>
          <w:color w:val="auto"/>
          <w:sz w:val="26"/>
          <w:szCs w:val="26"/>
        </w:rPr>
      </w:pPr>
      <w:r w:rsidRPr="00023BFE">
        <w:rPr>
          <w:rFonts w:ascii="Times New Roman" w:eastAsia="Carlito" w:hAnsi="Times New Roman" w:cs="Times New Roman"/>
          <w:color w:val="auto"/>
          <w:sz w:val="26"/>
          <w:szCs w:val="26"/>
        </w:rPr>
        <w:t>Gọi API trực tiếp (không qua UI) với giỏ không hợp lệ vẫn bị từ chối.</w:t>
      </w:r>
    </w:p>
    <w:p w14:paraId="40F293DB" w14:textId="4974ED2B" w:rsidR="00D5087E" w:rsidRPr="00023BFE" w:rsidRDefault="00D5087E" w:rsidP="00683900">
      <w:pPr>
        <w:numPr>
          <w:ilvl w:val="0"/>
          <w:numId w:val="62"/>
        </w:numPr>
        <w:tabs>
          <w:tab w:val="num" w:pos="720"/>
        </w:tabs>
        <w:rPr>
          <w:rFonts w:ascii="Times New Roman" w:eastAsia="Carlito" w:hAnsi="Times New Roman" w:cs="Times New Roman"/>
          <w:color w:val="auto"/>
          <w:sz w:val="26"/>
          <w:szCs w:val="26"/>
        </w:rPr>
      </w:pPr>
      <w:r w:rsidRPr="00D5087E">
        <w:rPr>
          <w:rFonts w:ascii="Times New Roman" w:eastAsia="Carlito" w:hAnsi="Times New Roman" w:cs="Times New Roman"/>
          <w:color w:val="auto"/>
          <w:sz w:val="26"/>
          <w:szCs w:val="26"/>
        </w:rPr>
        <w:t>Request có hơn 20 dòng hoặc có hai dòng trùng cấu hình bị từ chối 400.</w:t>
      </w:r>
    </w:p>
    <w:p w14:paraId="077ACD6D" w14:textId="77777777" w:rsidR="00762817" w:rsidRPr="00762817" w:rsidRDefault="00762817" w:rsidP="00762817">
      <w:pPr>
        <w:rPr>
          <w:rFonts w:ascii="Times New Roman" w:eastAsia="Carlito" w:hAnsi="Times New Roman" w:cs="Times New Roman"/>
          <w:color w:val="auto"/>
          <w:sz w:val="26"/>
          <w:szCs w:val="26"/>
        </w:rPr>
      </w:pPr>
    </w:p>
    <w:p w14:paraId="40E9DCAB" w14:textId="4585C473" w:rsidR="00BE6E2B" w:rsidRPr="00903806" w:rsidRDefault="00BE6E2B" w:rsidP="00BE6E2B">
      <w:pPr>
        <w:rPr>
          <w:rFonts w:ascii="Times New Roman" w:hAnsi="Times New Roman" w:cs="Times New Roman"/>
          <w:b/>
          <w:bCs/>
          <w:color w:val="auto"/>
          <w:sz w:val="28"/>
          <w:szCs w:val="28"/>
        </w:rPr>
      </w:pPr>
      <w:r w:rsidRPr="00903806">
        <w:rPr>
          <w:rFonts w:ascii="Times New Roman" w:eastAsia="Carlito" w:hAnsi="Times New Roman" w:cs="Times New Roman"/>
          <w:b/>
          <w:bCs/>
          <w:color w:val="auto"/>
          <w:sz w:val="28"/>
          <w:szCs w:val="28"/>
        </w:rPr>
        <w:t xml:space="preserve">7.5. </w:t>
      </w:r>
      <w:r w:rsidR="00ED1635">
        <w:rPr>
          <w:rFonts w:ascii="Times New Roman" w:eastAsia="Carlito" w:hAnsi="Times New Roman" w:cs="Times New Roman"/>
          <w:b/>
          <w:bCs/>
          <w:color w:val="auto"/>
          <w:sz w:val="28"/>
          <w:szCs w:val="28"/>
        </w:rPr>
        <w:t>Order</w:t>
      </w:r>
    </w:p>
    <w:p w14:paraId="6098CCC3" w14:textId="77777777" w:rsidR="00ED1635"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ED1635" w:rsidRPr="00ED1635">
        <w:rPr>
          <w:rFonts w:ascii="Times New Roman" w:eastAsia="Carlito" w:hAnsi="Times New Roman" w:cs="Times New Roman"/>
          <w:color w:val="auto"/>
          <w:sz w:val="26"/>
          <w:szCs w:val="26"/>
        </w:rPr>
        <w:t>Customer; Backend API (module Order); hệ thống (tác vụ định kỳ)</w:t>
      </w:r>
    </w:p>
    <w:p w14:paraId="5554CC1A" w14:textId="77777777" w:rsidR="00ED1635"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ED1635" w:rsidRPr="00ED1635">
        <w:rPr>
          <w:rFonts w:ascii="Times New Roman" w:eastAsia="Carlito" w:hAnsi="Times New Roman" w:cs="Times New Roman"/>
          <w:color w:val="auto"/>
          <w:sz w:val="26"/>
          <w:szCs w:val="26"/>
        </w:rPr>
        <w:t>Use Case tạo đơn và lịch sử đơn, ERD (Order, OrderItem), State Diagram Order, Sequence tạo đơn, API Order, UI giỏ hàng và lịch sử đơn, Test Strategy</w:t>
      </w:r>
    </w:p>
    <w:p w14:paraId="0664D3C4" w14:textId="4E7785D8" w:rsidR="00BE6E2B" w:rsidRPr="00903806" w:rsidRDefault="00BE6E2B" w:rsidP="00BE6E2B">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lastRenderedPageBreak/>
        <w:t>FR-</w:t>
      </w:r>
      <w:r w:rsidR="00ED1635" w:rsidRPr="00ED1635">
        <w:rPr>
          <w:rFonts w:ascii="Times New Roman" w:eastAsia="Carlito" w:hAnsi="Times New Roman" w:cs="Times New Roman"/>
          <w:b/>
          <w:bCs/>
          <w:color w:val="215E99" w:themeColor="text2" w:themeTint="BF"/>
          <w:sz w:val="26"/>
          <w:szCs w:val="26"/>
        </w:rPr>
        <w:t>ORD-001 - Tạo đơn từ giỏ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637AED1C" w14:textId="77777777" w:rsidTr="00ED1635">
        <w:trPr>
          <w:cantSplit/>
          <w:tblHeader/>
        </w:trPr>
        <w:tc>
          <w:tcPr>
            <w:tcW w:w="2556" w:type="dxa"/>
            <w:tcMar>
              <w:top w:w="70" w:type="dxa"/>
              <w:left w:w="90" w:type="dxa"/>
              <w:bottom w:w="70" w:type="dxa"/>
              <w:right w:w="90" w:type="dxa"/>
            </w:tcMar>
          </w:tcPr>
          <w:p w14:paraId="651CAE4A"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8572D8B"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903806" w:rsidRPr="00903806" w14:paraId="76DBE962" w14:textId="77777777" w:rsidTr="00ED1635">
        <w:trPr>
          <w:cantSplit/>
        </w:trPr>
        <w:tc>
          <w:tcPr>
            <w:tcW w:w="2556" w:type="dxa"/>
            <w:tcMar>
              <w:top w:w="70" w:type="dxa"/>
              <w:left w:w="90" w:type="dxa"/>
              <w:bottom w:w="70" w:type="dxa"/>
              <w:right w:w="90" w:type="dxa"/>
            </w:tcMar>
          </w:tcPr>
          <w:p w14:paraId="7DE72D2D"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28BD07AB"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903806" w:rsidRPr="00903806" w14:paraId="6D6DF99A" w14:textId="77777777" w:rsidTr="00ED1635">
        <w:trPr>
          <w:cantSplit/>
        </w:trPr>
        <w:tc>
          <w:tcPr>
            <w:tcW w:w="2556" w:type="dxa"/>
            <w:tcMar>
              <w:top w:w="70" w:type="dxa"/>
              <w:left w:w="90" w:type="dxa"/>
              <w:bottom w:w="70" w:type="dxa"/>
              <w:right w:w="90" w:type="dxa"/>
            </w:tcMar>
          </w:tcPr>
          <w:p w14:paraId="6D9552A1"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148FD869"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CONFIRMED</w:t>
            </w:r>
          </w:p>
        </w:tc>
      </w:tr>
      <w:tr w:rsidR="00903806" w:rsidRPr="00903806" w14:paraId="49E4EA1C" w14:textId="77777777" w:rsidTr="00ED1635">
        <w:trPr>
          <w:cantSplit/>
        </w:trPr>
        <w:tc>
          <w:tcPr>
            <w:tcW w:w="2556" w:type="dxa"/>
            <w:tcMar>
              <w:top w:w="70" w:type="dxa"/>
              <w:left w:w="90" w:type="dxa"/>
              <w:bottom w:w="70" w:type="dxa"/>
              <w:right w:w="90" w:type="dxa"/>
            </w:tcMar>
          </w:tcPr>
          <w:p w14:paraId="2F0D7166"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1C411A0" w14:textId="50D534A9"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Customer đã đăng nhập tạo được đơn từ giỏ hàng. Backend kiểm tra lại giỏ (FR-CART-005), tính lại giá (FR-CAT-003), giữ chỗ tồn kho và lưu đơn ở trạng thái PENDING trong cùng một giao dịch. Phản hồi gồm mã đơn, các dòng hàng và tổng tiền do server tính.</w:t>
            </w:r>
          </w:p>
        </w:tc>
      </w:tr>
      <w:tr w:rsidR="00903806" w:rsidRPr="00903806" w14:paraId="2210AA95" w14:textId="77777777" w:rsidTr="00ED1635">
        <w:trPr>
          <w:cantSplit/>
        </w:trPr>
        <w:tc>
          <w:tcPr>
            <w:tcW w:w="2556" w:type="dxa"/>
            <w:tcMar>
              <w:top w:w="70" w:type="dxa"/>
              <w:left w:w="90" w:type="dxa"/>
              <w:bottom w:w="70" w:type="dxa"/>
              <w:right w:w="90" w:type="dxa"/>
            </w:tcMar>
          </w:tcPr>
          <w:p w14:paraId="6DF61CD8"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15BD8128" w14:textId="178B9A9E"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Charter §3.1 (Đơn hàng: tạo từ giỏ, kiểm tra dữ liệu, lưu PENDING, trả mã đơn); Task 6.</w:t>
            </w:r>
          </w:p>
        </w:tc>
      </w:tr>
      <w:tr w:rsidR="00903806" w:rsidRPr="00903806" w14:paraId="2492E156" w14:textId="77777777" w:rsidTr="00ED1635">
        <w:trPr>
          <w:cantSplit/>
        </w:trPr>
        <w:tc>
          <w:tcPr>
            <w:tcW w:w="2556" w:type="dxa"/>
            <w:tcMar>
              <w:top w:w="70" w:type="dxa"/>
              <w:left w:w="90" w:type="dxa"/>
              <w:bottom w:w="70" w:type="dxa"/>
              <w:right w:w="90" w:type="dxa"/>
            </w:tcMar>
          </w:tcPr>
          <w:p w14:paraId="746CE1CE"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101F8736" w14:textId="11EDE397"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Customer; Backend API</w:t>
            </w:r>
          </w:p>
        </w:tc>
      </w:tr>
    </w:tbl>
    <w:p w14:paraId="31DB54FE" w14:textId="77777777" w:rsidR="00BE6E2B" w:rsidRPr="00BE6E2B" w:rsidRDefault="00BE6E2B" w:rsidP="00BE6E2B">
      <w:pPr>
        <w:rPr>
          <w:rFonts w:ascii="Times New Roman" w:hAnsi="Times New Roman" w:cs="Times New Roman"/>
          <w:color w:val="auto"/>
          <w:sz w:val="26"/>
          <w:szCs w:val="26"/>
        </w:rPr>
      </w:pPr>
    </w:p>
    <w:p w14:paraId="4658695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0C21118" w14:textId="77777777" w:rsidR="00ED1635" w:rsidRDefault="00ED1635" w:rsidP="00BE6E2B">
      <w:p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Tạo đơn là bước chuyển từ ý định mua sang cam kết nghiệp vụ: giá được chốt và tồn kho được giữ. Vì vậy việc kiểm tra, giữ tồn kho và lưu đơn phải xảy ra trọn vẹn hoặc không xảy ra gì.</w:t>
      </w:r>
    </w:p>
    <w:p w14:paraId="0196F1A5" w14:textId="38FD841D"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D5C8A4C"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Endpoint POST /orders, yêu cầu JWT; userId lấy từ token (FR-AUTHZ-002).</w:t>
      </w:r>
    </w:p>
    <w:p w14:paraId="623286EF"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Payload gồm danh sách dòng hàng (và mã giảm giá tùy chọn, xử lý ở FR-PRO); không nhận giá hay tổng tiền.</w:t>
      </w:r>
    </w:p>
    <w:p w14:paraId="476F6C72" w14:textId="77545CD4"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 xml:space="preserve">Thứ tự kiểm tra: </w:t>
      </w:r>
      <w:r w:rsidR="00DB096F" w:rsidRPr="00DB096F">
        <w:rPr>
          <w:rFonts w:ascii="Times New Roman" w:eastAsia="Carlito" w:hAnsi="Times New Roman" w:cs="Times New Roman"/>
          <w:color w:val="auto"/>
          <w:sz w:val="26"/>
          <w:szCs w:val="26"/>
        </w:rPr>
        <w:t>xác thực (401) → dữ liệu giỏ và mã giảm giá (400) → đã có đơn PENDING (409) → tồn kho (409 INSUFFICIENT_STOCK) → lượt dùng mã (409 COUPON_UNAVAILABLE)”; thêm mã máy đọc INVALID_COUPON, COUPON_UNAVAILABLE</w:t>
      </w:r>
      <w:r w:rsidRPr="00ED1635">
        <w:rPr>
          <w:rFonts w:ascii="Times New Roman" w:eastAsia="Carlito" w:hAnsi="Times New Roman" w:cs="Times New Roman"/>
          <w:color w:val="auto"/>
          <w:sz w:val="26"/>
          <w:szCs w:val="26"/>
        </w:rPr>
        <w:t>.</w:t>
      </w:r>
    </w:p>
    <w:p w14:paraId="18A0214A"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Trừ tồn kho và lưu đơn trong một transaction; lỗi ở bất kỳ bước nào thì không có thay đổi nào được lưu.</w:t>
      </w:r>
    </w:p>
    <w:p w14:paraId="5229DF7C"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Tổng tiền = tổng thành tiền các dòng − giảm giá; tổng không âm; tiền là số nguyên VND.</w:t>
      </w:r>
    </w:p>
    <w:p w14:paraId="2B6F7C74"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Phản hồi thành công gồm: mã đơn, trạng thái PENDING, các dòng hàng, tạm tính, giảm giá, tổng tiền, thời điểm tạo.</w:t>
      </w:r>
    </w:p>
    <w:p w14:paraId="6F0630E6" w14:textId="77777777" w:rsidR="00ED1635" w:rsidRP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Lỗi trả kèm mã máy đọc được (INVALID_CART, INSUFFICIENT_STOCK, PENDING_ORDER_EXISTS) để UI phân biệt.</w:t>
      </w:r>
    </w:p>
    <w:p w14:paraId="5B8EE1B0" w14:textId="77777777" w:rsidR="00ED1635" w:rsidRDefault="00ED1635" w:rsidP="00683900">
      <w:pPr>
        <w:numPr>
          <w:ilvl w:val="0"/>
          <w:numId w:val="66"/>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Mã đơn duy nhất và không phải số tăng dần dễ đoán.</w:t>
      </w:r>
    </w:p>
    <w:p w14:paraId="1CE97866" w14:textId="024883CB" w:rsidR="00196542" w:rsidRPr="00ED1635" w:rsidRDefault="00196542" w:rsidP="00683900">
      <w:pPr>
        <w:numPr>
          <w:ilvl w:val="0"/>
          <w:numId w:val="66"/>
        </w:numPr>
        <w:tabs>
          <w:tab w:val="num" w:pos="720"/>
        </w:tabs>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B</w:t>
      </w:r>
      <w:r w:rsidRPr="00196542">
        <w:rPr>
          <w:rFonts w:ascii="Times New Roman" w:eastAsia="Carlito" w:hAnsi="Times New Roman" w:cs="Times New Roman"/>
          <w:color w:val="auto"/>
          <w:sz w:val="26"/>
          <w:szCs w:val="26"/>
        </w:rPr>
        <w:t>ackend hoàn toàn bỏ qua các trường price, lineTotal hoặc total nếu client (giao diện Zustand) cố tình gửi lên trong Payload. Mọi giá trị tiền tệ phải query từ Database (Prisma) ngay tại thời điểm tạo transaction</w:t>
      </w:r>
      <w:r>
        <w:rPr>
          <w:rFonts w:ascii="Times New Roman" w:eastAsia="Carlito" w:hAnsi="Times New Roman" w:cs="Times New Roman"/>
          <w:color w:val="auto"/>
          <w:sz w:val="26"/>
          <w:szCs w:val="26"/>
        </w:rPr>
        <w:t>.</w:t>
      </w:r>
    </w:p>
    <w:p w14:paraId="71878B5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512BC58F" w14:textId="77777777" w:rsidTr="00ED1635">
        <w:trPr>
          <w:cantSplit/>
          <w:tblHeader/>
        </w:trPr>
        <w:tc>
          <w:tcPr>
            <w:tcW w:w="2556" w:type="dxa"/>
            <w:tcMar>
              <w:top w:w="70" w:type="dxa"/>
              <w:left w:w="90" w:type="dxa"/>
              <w:bottom w:w="70" w:type="dxa"/>
              <w:right w:w="90" w:type="dxa"/>
            </w:tcMar>
          </w:tcPr>
          <w:p w14:paraId="77F96BEB"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6AE20C4"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ED1635" w:rsidRPr="00903806" w14:paraId="3C289C19" w14:textId="77777777" w:rsidTr="00B202C3">
        <w:trPr>
          <w:cantSplit/>
        </w:trPr>
        <w:tc>
          <w:tcPr>
            <w:tcW w:w="2556" w:type="dxa"/>
            <w:tcMar>
              <w:top w:w="70" w:type="dxa"/>
              <w:left w:w="90" w:type="dxa"/>
              <w:bottom w:w="70" w:type="dxa"/>
              <w:right w:w="90" w:type="dxa"/>
            </w:tcMar>
            <w:vAlign w:val="center"/>
          </w:tcPr>
          <w:p w14:paraId="1746EE4C" w14:textId="792C9793"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Trừ tồn kho nhưng lưu đơn thất bại (hoặc ngược lại)</w:t>
            </w:r>
          </w:p>
        </w:tc>
        <w:tc>
          <w:tcPr>
            <w:tcW w:w="7667" w:type="dxa"/>
            <w:tcMar>
              <w:top w:w="70" w:type="dxa"/>
              <w:left w:w="90" w:type="dxa"/>
              <w:bottom w:w="70" w:type="dxa"/>
              <w:right w:w="90" w:type="dxa"/>
            </w:tcMar>
            <w:vAlign w:val="center"/>
          </w:tcPr>
          <w:p w14:paraId="173089F1" w14:textId="6076BC4C"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Tồn kho lệch, có đơn “ma” hoặc mất hàng không có đơn.</w:t>
            </w:r>
          </w:p>
        </w:tc>
      </w:tr>
      <w:tr w:rsidR="00ED1635" w:rsidRPr="00903806" w14:paraId="3F180250" w14:textId="77777777" w:rsidTr="00B202C3">
        <w:trPr>
          <w:cantSplit/>
        </w:trPr>
        <w:tc>
          <w:tcPr>
            <w:tcW w:w="2556" w:type="dxa"/>
            <w:tcMar>
              <w:top w:w="70" w:type="dxa"/>
              <w:left w:w="90" w:type="dxa"/>
              <w:bottom w:w="70" w:type="dxa"/>
              <w:right w:w="90" w:type="dxa"/>
            </w:tcMar>
            <w:vAlign w:val="center"/>
          </w:tcPr>
          <w:p w14:paraId="7CF931BC" w14:textId="39B747A5"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Hai khách đặt đồng thời món cuối cùng</w:t>
            </w:r>
          </w:p>
        </w:tc>
        <w:tc>
          <w:tcPr>
            <w:tcW w:w="7667" w:type="dxa"/>
            <w:tcMar>
              <w:top w:w="70" w:type="dxa"/>
              <w:left w:w="90" w:type="dxa"/>
              <w:bottom w:w="70" w:type="dxa"/>
              <w:right w:w="90" w:type="dxa"/>
            </w:tcMar>
            <w:vAlign w:val="center"/>
          </w:tcPr>
          <w:p w14:paraId="7EF60483" w14:textId="21B075F7"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Bán vượt tồn kho (Charter R5, xử lý ở FR-INV-002).</w:t>
            </w:r>
          </w:p>
        </w:tc>
      </w:tr>
      <w:tr w:rsidR="00ED1635" w:rsidRPr="00903806" w14:paraId="0C587DFC" w14:textId="77777777" w:rsidTr="00B202C3">
        <w:trPr>
          <w:cantSplit/>
        </w:trPr>
        <w:tc>
          <w:tcPr>
            <w:tcW w:w="2556" w:type="dxa"/>
            <w:tcMar>
              <w:top w:w="70" w:type="dxa"/>
              <w:left w:w="90" w:type="dxa"/>
              <w:bottom w:w="70" w:type="dxa"/>
              <w:right w:w="90" w:type="dxa"/>
            </w:tcMar>
            <w:vAlign w:val="center"/>
          </w:tcPr>
          <w:p w14:paraId="247BE5A7" w14:textId="09AA41BA"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Phản hồi bị thất lạc do mạng</w:t>
            </w:r>
          </w:p>
        </w:tc>
        <w:tc>
          <w:tcPr>
            <w:tcW w:w="7667" w:type="dxa"/>
            <w:tcMar>
              <w:top w:w="70" w:type="dxa"/>
              <w:left w:w="90" w:type="dxa"/>
              <w:bottom w:w="70" w:type="dxa"/>
              <w:right w:w="90" w:type="dxa"/>
            </w:tcMar>
            <w:vAlign w:val="center"/>
          </w:tcPr>
          <w:p w14:paraId="4025FC9A" w14:textId="63A82A80"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Khách không biết đơn đã tạo, dễ bấm tạo lần nữa (xử lý ở FR-ORD-006).</w:t>
            </w:r>
          </w:p>
        </w:tc>
      </w:tr>
      <w:tr w:rsidR="00ED1635" w:rsidRPr="00903806" w14:paraId="6AB0F2D8" w14:textId="77777777" w:rsidTr="00B202C3">
        <w:trPr>
          <w:cantSplit/>
        </w:trPr>
        <w:tc>
          <w:tcPr>
            <w:tcW w:w="2556" w:type="dxa"/>
            <w:tcMar>
              <w:top w:w="70" w:type="dxa"/>
              <w:left w:w="90" w:type="dxa"/>
              <w:bottom w:w="70" w:type="dxa"/>
              <w:right w:w="90" w:type="dxa"/>
            </w:tcMar>
            <w:vAlign w:val="center"/>
          </w:tcPr>
          <w:p w14:paraId="38692FE2" w14:textId="4573579A"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Client gửi kèm giá hoặc tổng</w:t>
            </w:r>
          </w:p>
        </w:tc>
        <w:tc>
          <w:tcPr>
            <w:tcW w:w="7667" w:type="dxa"/>
            <w:tcMar>
              <w:top w:w="70" w:type="dxa"/>
              <w:left w:w="90" w:type="dxa"/>
              <w:bottom w:w="70" w:type="dxa"/>
              <w:right w:w="90" w:type="dxa"/>
            </w:tcMar>
            <w:vAlign w:val="center"/>
          </w:tcPr>
          <w:p w14:paraId="365EB776" w14:textId="74F48662"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Giá sai nếu backend tin client.</w:t>
            </w:r>
          </w:p>
        </w:tc>
      </w:tr>
    </w:tbl>
    <w:p w14:paraId="171D801F" w14:textId="77777777" w:rsidR="00BE6E2B" w:rsidRPr="00BE6E2B" w:rsidRDefault="00BE6E2B" w:rsidP="00BE6E2B">
      <w:pPr>
        <w:rPr>
          <w:rFonts w:ascii="Times New Roman" w:hAnsi="Times New Roman" w:cs="Times New Roman"/>
          <w:color w:val="auto"/>
          <w:sz w:val="26"/>
          <w:szCs w:val="26"/>
        </w:rPr>
      </w:pPr>
    </w:p>
    <w:p w14:paraId="61C8DC8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7F1C4FE" w14:textId="77777777" w:rsidR="00ED1635" w:rsidRPr="00ED1635" w:rsidRDefault="00ED1635" w:rsidP="00683900">
      <w:pPr>
        <w:numPr>
          <w:ilvl w:val="0"/>
          <w:numId w:val="67"/>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Thực hiện kiểm tra, trừ tồn và lưu đơn trong một transaction; lỗi thì rollback toàn bộ.</w:t>
      </w:r>
    </w:p>
    <w:p w14:paraId="611EFFEA" w14:textId="77777777" w:rsidR="00ED1635" w:rsidRPr="00ED1635" w:rsidRDefault="00ED1635" w:rsidP="00683900">
      <w:pPr>
        <w:numPr>
          <w:ilvl w:val="0"/>
          <w:numId w:val="67"/>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Dùng lại hàm tính giá dùng chung của FR-CAT-003; tồn kho theo FR-INV.</w:t>
      </w:r>
    </w:p>
    <w:p w14:paraId="7D4CA452" w14:textId="77777777" w:rsidR="00ED1635" w:rsidRPr="00ED1635" w:rsidRDefault="00ED1635" w:rsidP="00683900">
      <w:pPr>
        <w:numPr>
          <w:ilvl w:val="0"/>
          <w:numId w:val="67"/>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Khi tạo đơn thành công, UI chuyển sang bước thanh toán và vẫn giữ giỏ (FR-CART-004).</w:t>
      </w:r>
    </w:p>
    <w:p w14:paraId="0048E8B6" w14:textId="77777777" w:rsidR="00ED1635" w:rsidRPr="00ED1635" w:rsidRDefault="00ED1635" w:rsidP="00683900">
      <w:pPr>
        <w:numPr>
          <w:ilvl w:val="0"/>
          <w:numId w:val="67"/>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Lỗi trả theo dòng và kèm mã lỗi để UI hướng dẫn khách sửa.</w:t>
      </w:r>
    </w:p>
    <w:p w14:paraId="44AC33D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5478CFBF" w14:textId="77777777" w:rsidR="00ED1635" w:rsidRPr="00ED1635" w:rsidRDefault="00ED1635" w:rsidP="00683900">
      <w:pPr>
        <w:pStyle w:val="ListParagraph"/>
        <w:numPr>
          <w:ilvl w:val="0"/>
          <w:numId w:val="22"/>
        </w:num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Use Case Tạo đơn; ERD Order, OrderItem; API POST /orders (DTO, mã lỗi); Sequence tạo đơn (kiểm tra → trừ tồn → lưu); unit và integration test, concurrency test.</w:t>
      </w:r>
    </w:p>
    <w:p w14:paraId="7B7152F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DA27B8E" w14:textId="77777777" w:rsidR="00ED1635" w:rsidRPr="00ED1635" w:rsidRDefault="00ED1635" w:rsidP="00683900">
      <w:pPr>
        <w:numPr>
          <w:ilvl w:val="0"/>
          <w:numId w:val="68"/>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Customer có JWT và giỏ hợp lệ tạo được đơn PENDING có mã đơn; tổng khớp tính tay.</w:t>
      </w:r>
    </w:p>
    <w:p w14:paraId="1D6ADBD1" w14:textId="77777777" w:rsidR="00ED1635" w:rsidRPr="00ED1635" w:rsidRDefault="00ED1635" w:rsidP="00683900">
      <w:pPr>
        <w:numPr>
          <w:ilvl w:val="0"/>
          <w:numId w:val="68"/>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Gọi không có token trả 401.</w:t>
      </w:r>
    </w:p>
    <w:p w14:paraId="277FA39D" w14:textId="77777777" w:rsidR="00ED1635" w:rsidRPr="00ED1635" w:rsidRDefault="00ED1635" w:rsidP="00683900">
      <w:pPr>
        <w:numPr>
          <w:ilvl w:val="0"/>
          <w:numId w:val="68"/>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Giỏ hai dòng mà dòng thứ hai thiếu tồn kho trả 409; không có đơn nào được tạo và tồn kho dòng thứ nhất không đổi.</w:t>
      </w:r>
    </w:p>
    <w:p w14:paraId="66B48AD6" w14:textId="77777777" w:rsidR="00ED1635" w:rsidRPr="00ED1635" w:rsidRDefault="00ED1635" w:rsidP="00683900">
      <w:pPr>
        <w:numPr>
          <w:ilvl w:val="0"/>
          <w:numId w:val="68"/>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Sau khi tạo đơn thành công, tồn kho giảm đúng bằng số lượng đã đặt.</w:t>
      </w:r>
    </w:p>
    <w:p w14:paraId="373F148D" w14:textId="77777777" w:rsidR="00ED1635" w:rsidRPr="00ED1635" w:rsidRDefault="00ED1635" w:rsidP="00683900">
      <w:pPr>
        <w:numPr>
          <w:ilvl w:val="0"/>
          <w:numId w:val="68"/>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Request có thêm trường giá hoặc tổng thì đơn vẫn dùng giá từ catalog.</w:t>
      </w:r>
    </w:p>
    <w:p w14:paraId="7B385A67" w14:textId="08CE29A2" w:rsidR="00903806" w:rsidRPr="00ED1635" w:rsidRDefault="00ED1635" w:rsidP="00683900">
      <w:pPr>
        <w:numPr>
          <w:ilvl w:val="0"/>
          <w:numId w:val="68"/>
        </w:num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Các lỗi trả đúng mã INVALID_CART, INSUFFICIENT_STOCK, PENDING_ORDER_EXISTS.</w:t>
      </w:r>
    </w:p>
    <w:p w14:paraId="2CF13F18" w14:textId="77777777" w:rsidR="00903806" w:rsidRPr="00903806" w:rsidRDefault="00903806" w:rsidP="00903806">
      <w:pPr>
        <w:rPr>
          <w:rFonts w:ascii="Times New Roman" w:hAnsi="Times New Roman" w:cs="Times New Roman"/>
          <w:color w:val="auto"/>
          <w:sz w:val="26"/>
          <w:szCs w:val="26"/>
        </w:rPr>
      </w:pPr>
    </w:p>
    <w:p w14:paraId="3838127D" w14:textId="71B7123D" w:rsidR="00BE6E2B" w:rsidRPr="00903806" w:rsidRDefault="00BE6E2B" w:rsidP="00BE6E2B">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w:t>
      </w:r>
      <w:r w:rsidR="00ED1635" w:rsidRPr="00ED1635">
        <w:rPr>
          <w:rFonts w:ascii="Times New Roman" w:eastAsia="Carlito" w:hAnsi="Times New Roman" w:cs="Times New Roman"/>
          <w:b/>
          <w:bCs/>
          <w:color w:val="215E99" w:themeColor="text2" w:themeTint="BF"/>
          <w:sz w:val="26"/>
          <w:szCs w:val="26"/>
        </w:rPr>
        <w:t>ORD-002 - Lưu bản chụp (snapshot) các dòng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0287AB29" w14:textId="77777777" w:rsidTr="00ED1635">
        <w:trPr>
          <w:cantSplit/>
          <w:tblHeader/>
        </w:trPr>
        <w:tc>
          <w:tcPr>
            <w:tcW w:w="2556" w:type="dxa"/>
            <w:tcMar>
              <w:top w:w="70" w:type="dxa"/>
              <w:left w:w="90" w:type="dxa"/>
              <w:bottom w:w="70" w:type="dxa"/>
              <w:right w:w="90" w:type="dxa"/>
            </w:tcMar>
          </w:tcPr>
          <w:p w14:paraId="5A2A0480"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lastRenderedPageBreak/>
              <w:t>Thuộc tính</w:t>
            </w:r>
          </w:p>
        </w:tc>
        <w:tc>
          <w:tcPr>
            <w:tcW w:w="7667" w:type="dxa"/>
            <w:tcMar>
              <w:top w:w="70" w:type="dxa"/>
              <w:left w:w="90" w:type="dxa"/>
              <w:bottom w:w="70" w:type="dxa"/>
              <w:right w:w="90" w:type="dxa"/>
            </w:tcMar>
          </w:tcPr>
          <w:p w14:paraId="18FB7A18"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903806" w:rsidRPr="00903806" w14:paraId="4C32ACA8" w14:textId="77777777" w:rsidTr="00ED1635">
        <w:trPr>
          <w:cantSplit/>
        </w:trPr>
        <w:tc>
          <w:tcPr>
            <w:tcW w:w="2556" w:type="dxa"/>
            <w:tcMar>
              <w:top w:w="70" w:type="dxa"/>
              <w:left w:w="90" w:type="dxa"/>
              <w:bottom w:w="70" w:type="dxa"/>
              <w:right w:w="90" w:type="dxa"/>
            </w:tcMar>
          </w:tcPr>
          <w:p w14:paraId="29BDFF77"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8FE3B37"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903806" w:rsidRPr="00903806" w14:paraId="451E2419" w14:textId="77777777" w:rsidTr="00ED1635">
        <w:trPr>
          <w:cantSplit/>
        </w:trPr>
        <w:tc>
          <w:tcPr>
            <w:tcW w:w="2556" w:type="dxa"/>
            <w:tcMar>
              <w:top w:w="70" w:type="dxa"/>
              <w:left w:w="90" w:type="dxa"/>
              <w:bottom w:w="70" w:type="dxa"/>
              <w:right w:w="90" w:type="dxa"/>
            </w:tcMar>
          </w:tcPr>
          <w:p w14:paraId="4F1696A7"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09E548B" w14:textId="1A0FAB47"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CONFIRMED (lưu dòng hàng); DERIVED (nội dung snapshot)</w:t>
            </w:r>
          </w:p>
        </w:tc>
      </w:tr>
      <w:tr w:rsidR="00903806" w:rsidRPr="00903806" w14:paraId="5955E0C1" w14:textId="77777777" w:rsidTr="00ED1635">
        <w:trPr>
          <w:cantSplit/>
        </w:trPr>
        <w:tc>
          <w:tcPr>
            <w:tcW w:w="2556" w:type="dxa"/>
            <w:tcMar>
              <w:top w:w="70" w:type="dxa"/>
              <w:left w:w="90" w:type="dxa"/>
              <w:bottom w:w="70" w:type="dxa"/>
              <w:right w:w="90" w:type="dxa"/>
            </w:tcMar>
          </w:tcPr>
          <w:p w14:paraId="305BB77D"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499AF92C" w14:textId="032CB621"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Mỗi đơn lưu bản chụp bất biến của từng dòng hàng tại thời điểm tạo: tên món, size, các topping kèm giá, đơn giá một ly, số lượng và thành tiền dòng. Thay đổi catalog sau đó không làm đổi đơn đã tạo.</w:t>
            </w:r>
          </w:p>
        </w:tc>
      </w:tr>
      <w:tr w:rsidR="00903806" w:rsidRPr="00903806" w14:paraId="49F3354C" w14:textId="77777777" w:rsidTr="00ED1635">
        <w:trPr>
          <w:cantSplit/>
        </w:trPr>
        <w:tc>
          <w:tcPr>
            <w:tcW w:w="2556" w:type="dxa"/>
            <w:tcMar>
              <w:top w:w="70" w:type="dxa"/>
              <w:left w:w="90" w:type="dxa"/>
              <w:bottom w:w="70" w:type="dxa"/>
              <w:right w:w="90" w:type="dxa"/>
            </w:tcMar>
          </w:tcPr>
          <w:p w14:paraId="4E9C28CD"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57D60E66" w14:textId="38B8020F"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Techstack §6 (OrderItem); Charter §3.1; FR-CAT-003. Phạm vi nội dung snapshot là quyết định của nhóm.</w:t>
            </w:r>
          </w:p>
        </w:tc>
      </w:tr>
      <w:tr w:rsidR="00903806" w:rsidRPr="00903806" w14:paraId="4ED03657" w14:textId="77777777" w:rsidTr="00ED1635">
        <w:trPr>
          <w:cantSplit/>
        </w:trPr>
        <w:tc>
          <w:tcPr>
            <w:tcW w:w="2556" w:type="dxa"/>
            <w:tcMar>
              <w:top w:w="70" w:type="dxa"/>
              <w:left w:w="90" w:type="dxa"/>
              <w:bottom w:w="70" w:type="dxa"/>
              <w:right w:w="90" w:type="dxa"/>
            </w:tcMar>
          </w:tcPr>
          <w:p w14:paraId="12508113"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5746EEC" w14:textId="1586C3F4"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Backend API</w:t>
            </w:r>
          </w:p>
        </w:tc>
      </w:tr>
    </w:tbl>
    <w:p w14:paraId="24C182F2" w14:textId="77777777" w:rsidR="00BE6E2B" w:rsidRPr="00BE6E2B" w:rsidRDefault="00BE6E2B" w:rsidP="00BE6E2B">
      <w:pPr>
        <w:rPr>
          <w:rFonts w:ascii="Times New Roman" w:hAnsi="Times New Roman" w:cs="Times New Roman"/>
          <w:color w:val="auto"/>
          <w:sz w:val="26"/>
          <w:szCs w:val="26"/>
        </w:rPr>
      </w:pPr>
    </w:p>
    <w:p w14:paraId="2EC94180"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322FA43" w14:textId="77777777" w:rsidR="00ED1635" w:rsidRDefault="00ED1635" w:rsidP="00BE6E2B">
      <w:p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Lịch sử đơn là bản ghi giao dịch nên phải giữ nguyên những gì khách đã thấy và đã trả. Nếu chỉ lưu khóa ngoại sang sản phẩm và topping, đổi giá hoặc đổi tên món sau này sẽ làm lịch sử và tổng tiền hiển thị sai.</w:t>
      </w:r>
    </w:p>
    <w:p w14:paraId="060216E3" w14:textId="659152D1"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A708231" w14:textId="77777777" w:rsidR="00ED1635" w:rsidRPr="00ED1635" w:rsidRDefault="00ED1635" w:rsidP="00683900">
      <w:pPr>
        <w:numPr>
          <w:ilvl w:val="0"/>
          <w:numId w:val="69"/>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Mỗi dòng lưu giá trị cụ thể (tên, size, topping với tên và giá, đơn giá một ly, số lượng, thành tiền); mã sản phẩm vẫn lưu để tham chiếu.</w:t>
      </w:r>
    </w:p>
    <w:p w14:paraId="093F5B75" w14:textId="77777777" w:rsidR="00ED1635" w:rsidRPr="00ED1635" w:rsidRDefault="00ED1635" w:rsidP="00683900">
      <w:pPr>
        <w:numPr>
          <w:ilvl w:val="0"/>
          <w:numId w:val="69"/>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Tổng đơn = tổng thành tiền các dòng − giảm giá.</w:t>
      </w:r>
    </w:p>
    <w:p w14:paraId="5EA4602F" w14:textId="77777777" w:rsidR="00ED1635" w:rsidRPr="00ED1635" w:rsidRDefault="00ED1635" w:rsidP="00683900">
      <w:pPr>
        <w:numPr>
          <w:ilvl w:val="0"/>
          <w:numId w:val="69"/>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Không có thao tác cập nhật hoặc xóa dòng hàng của đơn qua API.</w:t>
      </w:r>
    </w:p>
    <w:p w14:paraId="06D9511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30D0A311" w14:textId="77777777" w:rsidTr="00ED1635">
        <w:trPr>
          <w:cantSplit/>
          <w:tblHeader/>
        </w:trPr>
        <w:tc>
          <w:tcPr>
            <w:tcW w:w="2556" w:type="dxa"/>
            <w:tcMar>
              <w:top w:w="70" w:type="dxa"/>
              <w:left w:w="90" w:type="dxa"/>
              <w:bottom w:w="70" w:type="dxa"/>
              <w:right w:w="90" w:type="dxa"/>
            </w:tcMar>
          </w:tcPr>
          <w:p w14:paraId="5A0832EC"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07966C97"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Tác động/Nguyên nhân</w:t>
            </w:r>
          </w:p>
        </w:tc>
      </w:tr>
      <w:tr w:rsidR="00ED1635" w:rsidRPr="00903806" w14:paraId="6597C7F3" w14:textId="77777777" w:rsidTr="00A625D2">
        <w:trPr>
          <w:cantSplit/>
        </w:trPr>
        <w:tc>
          <w:tcPr>
            <w:tcW w:w="2556" w:type="dxa"/>
            <w:tcMar>
              <w:top w:w="70" w:type="dxa"/>
              <w:left w:w="90" w:type="dxa"/>
              <w:bottom w:w="70" w:type="dxa"/>
              <w:right w:w="90" w:type="dxa"/>
            </w:tcMar>
            <w:vAlign w:val="center"/>
          </w:tcPr>
          <w:p w14:paraId="4F0C7E38" w14:textId="237AEB00"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Lịch sử lấy giá hiện tại từ catalog</w:t>
            </w:r>
          </w:p>
        </w:tc>
        <w:tc>
          <w:tcPr>
            <w:tcW w:w="7667" w:type="dxa"/>
            <w:tcMar>
              <w:top w:w="70" w:type="dxa"/>
              <w:left w:w="90" w:type="dxa"/>
              <w:bottom w:w="70" w:type="dxa"/>
              <w:right w:w="90" w:type="dxa"/>
            </w:tcMar>
            <w:vAlign w:val="center"/>
          </w:tcPr>
          <w:p w14:paraId="2D530948" w14:textId="44BF3C6B"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Đơn cũ hiển thị giá sai sau khi giá đổi.</w:t>
            </w:r>
          </w:p>
        </w:tc>
      </w:tr>
      <w:tr w:rsidR="00ED1635" w:rsidRPr="00903806" w14:paraId="4FE2D729" w14:textId="77777777" w:rsidTr="00A625D2">
        <w:trPr>
          <w:cantSplit/>
        </w:trPr>
        <w:tc>
          <w:tcPr>
            <w:tcW w:w="2556" w:type="dxa"/>
            <w:tcMar>
              <w:top w:w="70" w:type="dxa"/>
              <w:left w:w="90" w:type="dxa"/>
              <w:bottom w:w="70" w:type="dxa"/>
              <w:right w:w="90" w:type="dxa"/>
            </w:tcMar>
            <w:vAlign w:val="center"/>
          </w:tcPr>
          <w:p w14:paraId="0ADEA958" w14:textId="2C50C608"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Topping chỉ lưu mã</w:t>
            </w:r>
          </w:p>
        </w:tc>
        <w:tc>
          <w:tcPr>
            <w:tcW w:w="7667" w:type="dxa"/>
            <w:tcMar>
              <w:top w:w="70" w:type="dxa"/>
              <w:left w:w="90" w:type="dxa"/>
              <w:bottom w:w="70" w:type="dxa"/>
              <w:right w:w="90" w:type="dxa"/>
            </w:tcMar>
            <w:vAlign w:val="center"/>
          </w:tcPr>
          <w:p w14:paraId="1B13564F" w14:textId="2A0A6110"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Đổi hoặc xóa topping làm mất thông tin đơn cũ.</w:t>
            </w:r>
          </w:p>
        </w:tc>
      </w:tr>
      <w:tr w:rsidR="00ED1635" w:rsidRPr="00903806" w14:paraId="3EB3F508" w14:textId="77777777" w:rsidTr="00A625D2">
        <w:trPr>
          <w:cantSplit/>
        </w:trPr>
        <w:tc>
          <w:tcPr>
            <w:tcW w:w="2556" w:type="dxa"/>
            <w:tcMar>
              <w:top w:w="70" w:type="dxa"/>
              <w:left w:w="90" w:type="dxa"/>
              <w:bottom w:w="70" w:type="dxa"/>
              <w:right w:w="90" w:type="dxa"/>
            </w:tcMar>
            <w:vAlign w:val="center"/>
          </w:tcPr>
          <w:p w14:paraId="4C651E27" w14:textId="3D48AA4A"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Tổng đơn không khớp tổng các dòng</w:t>
            </w:r>
          </w:p>
        </w:tc>
        <w:tc>
          <w:tcPr>
            <w:tcW w:w="7667" w:type="dxa"/>
            <w:tcMar>
              <w:top w:w="70" w:type="dxa"/>
              <w:left w:w="90" w:type="dxa"/>
              <w:bottom w:w="70" w:type="dxa"/>
              <w:right w:w="90" w:type="dxa"/>
            </w:tcMar>
            <w:vAlign w:val="center"/>
          </w:tcPr>
          <w:p w14:paraId="5E42AB56" w14:textId="19A2B98A"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Sai lệch khi đối soát và khi thanh toán.</w:t>
            </w:r>
          </w:p>
        </w:tc>
      </w:tr>
    </w:tbl>
    <w:p w14:paraId="18CC183D" w14:textId="77777777" w:rsidR="00BE6E2B" w:rsidRPr="00BE6E2B" w:rsidRDefault="00BE6E2B" w:rsidP="00BE6E2B">
      <w:pPr>
        <w:rPr>
          <w:rFonts w:ascii="Times New Roman" w:hAnsi="Times New Roman" w:cs="Times New Roman"/>
          <w:color w:val="auto"/>
          <w:sz w:val="26"/>
          <w:szCs w:val="26"/>
        </w:rPr>
      </w:pPr>
    </w:p>
    <w:p w14:paraId="68CA97F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4A78A16" w14:textId="77777777" w:rsidR="00ED1635" w:rsidRPr="00ED1635" w:rsidRDefault="00ED1635" w:rsidP="00683900">
      <w:pPr>
        <w:numPr>
          <w:ilvl w:val="0"/>
          <w:numId w:val="70"/>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Sao chép giá trị vào dòng hàng khi tạo đơn, không chỉ lưu khóa ngoại.</w:t>
      </w:r>
    </w:p>
    <w:p w14:paraId="3A6958B1" w14:textId="77777777" w:rsidR="00ED1635" w:rsidRPr="00ED1635" w:rsidRDefault="00ED1635" w:rsidP="00683900">
      <w:pPr>
        <w:numPr>
          <w:ilvl w:val="0"/>
          <w:numId w:val="70"/>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Kiểm tra bằng test: tổng các dòng trừ giảm giá bằng tổng đơn.</w:t>
      </w:r>
    </w:p>
    <w:p w14:paraId="767C4AF3" w14:textId="77777777" w:rsidR="00ED1635" w:rsidRPr="00ED1635" w:rsidRDefault="00ED1635" w:rsidP="00683900">
      <w:pPr>
        <w:numPr>
          <w:ilvl w:val="0"/>
          <w:numId w:val="70"/>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Không cung cấp API sửa dòng hàng.</w:t>
      </w:r>
    </w:p>
    <w:p w14:paraId="0A7FA58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B93457E" w14:textId="32D76533" w:rsidR="00BE6E2B" w:rsidRPr="00903806" w:rsidRDefault="00ED1635" w:rsidP="00683900">
      <w:pPr>
        <w:pStyle w:val="ListParagraph"/>
        <w:numPr>
          <w:ilvl w:val="0"/>
          <w:numId w:val="23"/>
        </w:num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ERD OrderItem (đơn giá một ly, topping snapshot kèm giá, tên món); API trả snapshot cho lịch sử; test snapshot</w:t>
      </w:r>
      <w:r>
        <w:rPr>
          <w:rFonts w:ascii="Times New Roman" w:eastAsia="Carlito" w:hAnsi="Times New Roman" w:cs="Times New Roman"/>
          <w:color w:val="auto"/>
          <w:sz w:val="26"/>
          <w:szCs w:val="26"/>
        </w:rPr>
        <w:t>.</w:t>
      </w:r>
    </w:p>
    <w:p w14:paraId="5BDDE82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Tiêu chí kiểm chứng ở mức yêu cầu</w:t>
      </w:r>
    </w:p>
    <w:p w14:paraId="155ECDD9" w14:textId="77777777" w:rsidR="00ED1635" w:rsidRPr="00ED1635" w:rsidRDefault="00ED1635" w:rsidP="00683900">
      <w:pPr>
        <w:numPr>
          <w:ilvl w:val="0"/>
          <w:numId w:val="71"/>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Đổi giá và tên món trong database sau khi tạo đơn thì lịch sử vẫn hiển thị giá và tên cũ.</w:t>
      </w:r>
    </w:p>
    <w:p w14:paraId="710BC337" w14:textId="77777777" w:rsidR="00ED1635" w:rsidRPr="00ED1635" w:rsidRDefault="00ED1635" w:rsidP="00683900">
      <w:pPr>
        <w:numPr>
          <w:ilvl w:val="0"/>
          <w:numId w:val="71"/>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Đổi hoặc xóa topping không làm đổi dòng hàng của đơn cũ.</w:t>
      </w:r>
    </w:p>
    <w:p w14:paraId="6B4CF676" w14:textId="77777777" w:rsidR="00ED1635" w:rsidRPr="00ED1635" w:rsidRDefault="00ED1635" w:rsidP="00683900">
      <w:pPr>
        <w:numPr>
          <w:ilvl w:val="0"/>
          <w:numId w:val="71"/>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Với mọi đơn, tổng thành tiền các dòng trừ giảm giá bằng tổng đơn.</w:t>
      </w:r>
    </w:p>
    <w:p w14:paraId="766834C6" w14:textId="0947E53C" w:rsidR="00BE6E2B" w:rsidRPr="00903806" w:rsidRDefault="00BE6E2B" w:rsidP="00BE6E2B">
      <w:pPr>
        <w:rPr>
          <w:rFonts w:ascii="Times New Roman" w:hAnsi="Times New Roman" w:cs="Times New Roman"/>
          <w:b/>
          <w:bCs/>
          <w:color w:val="215E99" w:themeColor="text2" w:themeTint="BF"/>
          <w:sz w:val="26"/>
          <w:szCs w:val="26"/>
        </w:rPr>
      </w:pPr>
      <w:r w:rsidRPr="00903806">
        <w:rPr>
          <w:rFonts w:ascii="Times New Roman" w:eastAsia="Carlito" w:hAnsi="Times New Roman" w:cs="Times New Roman"/>
          <w:b/>
          <w:bCs/>
          <w:color w:val="215E99" w:themeColor="text2" w:themeTint="BF"/>
          <w:sz w:val="26"/>
          <w:szCs w:val="26"/>
        </w:rPr>
        <w:t>FR-</w:t>
      </w:r>
      <w:r w:rsidR="00402566" w:rsidRPr="00402566">
        <w:rPr>
          <w:rFonts w:ascii="Times New Roman" w:eastAsia="Carlito" w:hAnsi="Times New Roman" w:cs="Times New Roman"/>
          <w:b/>
          <w:bCs/>
          <w:color w:val="215E99" w:themeColor="text2" w:themeTint="BF"/>
          <w:sz w:val="26"/>
          <w:szCs w:val="26"/>
        </w:rPr>
        <w:t>ORD-003 - Vòng đời trạng thái đơn (state machine)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903806" w:rsidRPr="00903806" w14:paraId="31DC66F2" w14:textId="77777777" w:rsidTr="00ED1635">
        <w:trPr>
          <w:cantSplit/>
          <w:tblHeader/>
        </w:trPr>
        <w:tc>
          <w:tcPr>
            <w:tcW w:w="2556" w:type="dxa"/>
            <w:tcMar>
              <w:top w:w="70" w:type="dxa"/>
              <w:left w:w="90" w:type="dxa"/>
              <w:bottom w:w="70" w:type="dxa"/>
              <w:right w:w="90" w:type="dxa"/>
            </w:tcMar>
          </w:tcPr>
          <w:p w14:paraId="16BD9754"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02632DB0"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Nội dung</w:t>
            </w:r>
          </w:p>
        </w:tc>
      </w:tr>
      <w:tr w:rsidR="00903806" w:rsidRPr="00903806" w14:paraId="6A3BC33D" w14:textId="77777777" w:rsidTr="00ED1635">
        <w:trPr>
          <w:cantSplit/>
        </w:trPr>
        <w:tc>
          <w:tcPr>
            <w:tcW w:w="2556" w:type="dxa"/>
            <w:tcMar>
              <w:top w:w="70" w:type="dxa"/>
              <w:left w:w="90" w:type="dxa"/>
              <w:bottom w:w="70" w:type="dxa"/>
              <w:right w:w="90" w:type="dxa"/>
            </w:tcMar>
          </w:tcPr>
          <w:p w14:paraId="6F66199F"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AF1D316"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MUST</w:t>
            </w:r>
          </w:p>
        </w:tc>
      </w:tr>
      <w:tr w:rsidR="00903806" w:rsidRPr="00903806" w14:paraId="4AC589CE" w14:textId="77777777" w:rsidTr="00ED1635">
        <w:trPr>
          <w:cantSplit/>
        </w:trPr>
        <w:tc>
          <w:tcPr>
            <w:tcW w:w="2556" w:type="dxa"/>
            <w:tcMar>
              <w:top w:w="70" w:type="dxa"/>
              <w:left w:w="90" w:type="dxa"/>
              <w:bottom w:w="70" w:type="dxa"/>
              <w:right w:w="90" w:type="dxa"/>
            </w:tcMar>
          </w:tcPr>
          <w:p w14:paraId="11BDE99C"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DB7AF1C"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color w:val="auto"/>
                <w:sz w:val="26"/>
                <w:szCs w:val="26"/>
              </w:rPr>
              <w:t>CONFIRMED</w:t>
            </w:r>
          </w:p>
        </w:tc>
      </w:tr>
      <w:tr w:rsidR="00903806" w:rsidRPr="00903806" w14:paraId="3E600547" w14:textId="77777777" w:rsidTr="00ED1635">
        <w:trPr>
          <w:cantSplit/>
        </w:trPr>
        <w:tc>
          <w:tcPr>
            <w:tcW w:w="2556" w:type="dxa"/>
            <w:tcMar>
              <w:top w:w="70" w:type="dxa"/>
              <w:left w:w="90" w:type="dxa"/>
              <w:bottom w:w="70" w:type="dxa"/>
              <w:right w:w="90" w:type="dxa"/>
            </w:tcMar>
          </w:tcPr>
          <w:p w14:paraId="17448C5D"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BC98E2C" w14:textId="2425B819"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Đơn chỉ được chuyển trạng thái theo các bước hợp lệ ở bảng dưới; mọi chuyển trạng thái khác phải bị backend chặn (409). Các bước chuyển được thực hiện qua hành động nghiệp vụ, không có thao tác gán trạng thái tùy ý.</w:t>
            </w:r>
          </w:p>
        </w:tc>
      </w:tr>
      <w:tr w:rsidR="00903806" w:rsidRPr="00903806" w14:paraId="7AF093D3" w14:textId="77777777" w:rsidTr="00ED1635">
        <w:trPr>
          <w:cantSplit/>
        </w:trPr>
        <w:tc>
          <w:tcPr>
            <w:tcW w:w="2556" w:type="dxa"/>
            <w:tcMar>
              <w:top w:w="70" w:type="dxa"/>
              <w:left w:w="90" w:type="dxa"/>
              <w:bottom w:w="70" w:type="dxa"/>
              <w:right w:w="90" w:type="dxa"/>
            </w:tcMar>
          </w:tcPr>
          <w:p w14:paraId="04B73FBA"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5146843" w14:textId="1910ADFE"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Charter §3.2 (Task 10 vẫn phải mô hình hóa trạng thái đơn), §7 (chặn transition sai); Techstack §7; Task 10.</w:t>
            </w:r>
          </w:p>
        </w:tc>
      </w:tr>
      <w:tr w:rsidR="00903806" w:rsidRPr="00903806" w14:paraId="256F968C" w14:textId="77777777" w:rsidTr="00ED1635">
        <w:trPr>
          <w:cantSplit/>
        </w:trPr>
        <w:tc>
          <w:tcPr>
            <w:tcW w:w="2556" w:type="dxa"/>
            <w:tcMar>
              <w:top w:w="70" w:type="dxa"/>
              <w:left w:w="90" w:type="dxa"/>
              <w:bottom w:w="70" w:type="dxa"/>
              <w:right w:w="90" w:type="dxa"/>
            </w:tcMar>
          </w:tcPr>
          <w:p w14:paraId="7A63FC69" w14:textId="77777777" w:rsidR="00BE6E2B" w:rsidRPr="00903806" w:rsidRDefault="00BE6E2B" w:rsidP="00BE6E2B">
            <w:pPr>
              <w:rPr>
                <w:rFonts w:ascii="Times New Roman" w:hAnsi="Times New Roman" w:cs="Times New Roman"/>
                <w:color w:val="auto"/>
                <w:sz w:val="26"/>
                <w:szCs w:val="26"/>
              </w:rPr>
            </w:pPr>
            <w:r w:rsidRPr="00903806">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8D74499" w14:textId="3B2158AF" w:rsidR="00BE6E2B" w:rsidRPr="00903806"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Customer; hệ thống thanh toán; hệ thống (tác vụ định kỳ); thao tác nội bộ</w:t>
            </w:r>
          </w:p>
        </w:tc>
      </w:tr>
    </w:tbl>
    <w:p w14:paraId="44EF4117" w14:textId="77777777" w:rsidR="00BE6E2B" w:rsidRPr="00BE6E2B" w:rsidRDefault="00BE6E2B" w:rsidP="00BE6E2B">
      <w:pPr>
        <w:rPr>
          <w:rFonts w:ascii="Times New Roman" w:hAnsi="Times New Roman" w:cs="Times New Roman"/>
          <w:color w:val="auto"/>
          <w:sz w:val="26"/>
          <w:szCs w:val="26"/>
        </w:rPr>
      </w:pPr>
    </w:p>
    <w:p w14:paraId="29A0ED18"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6F9C524" w14:textId="77777777" w:rsidR="00ED1635" w:rsidRDefault="00ED1635" w:rsidP="00ED1635">
      <w:p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Trạng thái đơn quyết định điều gì được phép xảy ra tiếp theo (thanh toán, hủy, chuẩn bị) và khi nào tồn kho được hoàn lại hoặc điểm được cộng. Một chuyển trạng thái sai sẽ làm sai cả tiền, tồn kho và điểm, nên các bước và tác động đi kèm được quy định rõ.</w:t>
      </w:r>
    </w:p>
    <w:tbl>
      <w:tblPr>
        <w:tblStyle w:val="TableGrid"/>
        <w:tblW w:w="0" w:type="auto"/>
        <w:tblLook w:val="04A0" w:firstRow="1" w:lastRow="0" w:firstColumn="1" w:lastColumn="0" w:noHBand="0" w:noVBand="1"/>
      </w:tblPr>
      <w:tblGrid>
        <w:gridCol w:w="2197"/>
        <w:gridCol w:w="2528"/>
        <w:gridCol w:w="2157"/>
        <w:gridCol w:w="2134"/>
      </w:tblGrid>
      <w:tr w:rsidR="00ED1635" w14:paraId="5B2E9F34" w14:textId="77777777" w:rsidTr="001F2A84">
        <w:tc>
          <w:tcPr>
            <w:tcW w:w="2254" w:type="dxa"/>
            <w:vAlign w:val="center"/>
          </w:tcPr>
          <w:p w14:paraId="163FEEB0" w14:textId="4B7F8597"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b/>
                <w:bCs/>
                <w:sz w:val="26"/>
                <w:szCs w:val="26"/>
              </w:rPr>
              <w:t>Từ</w:t>
            </w:r>
          </w:p>
        </w:tc>
        <w:tc>
          <w:tcPr>
            <w:tcW w:w="2254" w:type="dxa"/>
            <w:vAlign w:val="center"/>
          </w:tcPr>
          <w:p w14:paraId="2DB4A2BE" w14:textId="7634C120"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b/>
                <w:bCs/>
                <w:sz w:val="26"/>
                <w:szCs w:val="26"/>
              </w:rPr>
              <w:t>Đến</w:t>
            </w:r>
          </w:p>
        </w:tc>
        <w:tc>
          <w:tcPr>
            <w:tcW w:w="2254" w:type="dxa"/>
            <w:vAlign w:val="center"/>
          </w:tcPr>
          <w:p w14:paraId="05D40D79" w14:textId="60E1EF92"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b/>
                <w:bCs/>
                <w:sz w:val="26"/>
                <w:szCs w:val="26"/>
              </w:rPr>
              <w:t>Sự kiện kích hoạt</w:t>
            </w:r>
          </w:p>
        </w:tc>
        <w:tc>
          <w:tcPr>
            <w:tcW w:w="2254" w:type="dxa"/>
            <w:vAlign w:val="center"/>
          </w:tcPr>
          <w:p w14:paraId="33158225" w14:textId="56B0931F"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b/>
                <w:bCs/>
                <w:sz w:val="26"/>
                <w:szCs w:val="26"/>
              </w:rPr>
              <w:t>Tác động đi kèm</w:t>
            </w:r>
          </w:p>
        </w:tc>
      </w:tr>
      <w:tr w:rsidR="00ED1635" w14:paraId="470807C1" w14:textId="77777777" w:rsidTr="001F2A84">
        <w:tc>
          <w:tcPr>
            <w:tcW w:w="2254" w:type="dxa"/>
            <w:vAlign w:val="center"/>
          </w:tcPr>
          <w:p w14:paraId="269E7EF6" w14:textId="4F08F95B"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(tạo mới)</w:t>
            </w:r>
          </w:p>
        </w:tc>
        <w:tc>
          <w:tcPr>
            <w:tcW w:w="2254" w:type="dxa"/>
            <w:vAlign w:val="center"/>
          </w:tcPr>
          <w:p w14:paraId="29795A84" w14:textId="265303E2"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PENDING</w:t>
            </w:r>
          </w:p>
        </w:tc>
        <w:tc>
          <w:tcPr>
            <w:tcW w:w="2254" w:type="dxa"/>
            <w:vAlign w:val="center"/>
          </w:tcPr>
          <w:p w14:paraId="2F9247CE" w14:textId="59C8B730"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Tạo đơn thành công (FR-ORD-001)</w:t>
            </w:r>
          </w:p>
        </w:tc>
        <w:tc>
          <w:tcPr>
            <w:tcW w:w="2254" w:type="dxa"/>
            <w:vAlign w:val="center"/>
          </w:tcPr>
          <w:p w14:paraId="19D9791D" w14:textId="04288E39"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Trừ tồn kho.</w:t>
            </w:r>
          </w:p>
        </w:tc>
      </w:tr>
      <w:tr w:rsidR="00ED1635" w14:paraId="67809E5C" w14:textId="77777777" w:rsidTr="001F2A84">
        <w:tc>
          <w:tcPr>
            <w:tcW w:w="2254" w:type="dxa"/>
            <w:vAlign w:val="center"/>
          </w:tcPr>
          <w:p w14:paraId="1A1E5620" w14:textId="22E4D5C2"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PENDING</w:t>
            </w:r>
          </w:p>
        </w:tc>
        <w:tc>
          <w:tcPr>
            <w:tcW w:w="2254" w:type="dxa"/>
            <w:vAlign w:val="center"/>
          </w:tcPr>
          <w:p w14:paraId="18DAC964" w14:textId="3FE93E08"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PAID</w:t>
            </w:r>
          </w:p>
        </w:tc>
        <w:tc>
          <w:tcPr>
            <w:tcW w:w="2254" w:type="dxa"/>
            <w:vAlign w:val="center"/>
          </w:tcPr>
          <w:p w14:paraId="1C6CCAE9" w14:textId="43EAD441"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Thanh toán mock thành công (FR-PAY</w:t>
            </w:r>
            <w:r w:rsidR="008B7ADC">
              <w:rPr>
                <w:rFonts w:ascii="Times New Roman" w:hAnsi="Times New Roman" w:cs="Times New Roman"/>
                <w:sz w:val="26"/>
                <w:szCs w:val="26"/>
              </w:rPr>
              <w:t>-002</w:t>
            </w:r>
            <w:r w:rsidRPr="00ED1635">
              <w:rPr>
                <w:rFonts w:ascii="Times New Roman" w:hAnsi="Times New Roman" w:cs="Times New Roman"/>
                <w:sz w:val="26"/>
                <w:szCs w:val="26"/>
              </w:rPr>
              <w:t>)</w:t>
            </w:r>
          </w:p>
        </w:tc>
        <w:tc>
          <w:tcPr>
            <w:tcW w:w="2254" w:type="dxa"/>
            <w:vAlign w:val="center"/>
          </w:tcPr>
          <w:p w14:paraId="14B10E5C" w14:textId="2669ACC7"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Cộng điểm tích lũy một lần (FR-PRO-003).</w:t>
            </w:r>
          </w:p>
        </w:tc>
      </w:tr>
      <w:tr w:rsidR="00ED1635" w14:paraId="1EB6D89F" w14:textId="77777777" w:rsidTr="001F2A84">
        <w:tc>
          <w:tcPr>
            <w:tcW w:w="2254" w:type="dxa"/>
            <w:vAlign w:val="center"/>
          </w:tcPr>
          <w:p w14:paraId="4C481F70" w14:textId="3F161CE5"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PENDING</w:t>
            </w:r>
          </w:p>
        </w:tc>
        <w:tc>
          <w:tcPr>
            <w:tcW w:w="2254" w:type="dxa"/>
            <w:vAlign w:val="center"/>
          </w:tcPr>
          <w:p w14:paraId="05EAFABC" w14:textId="4E5F456C"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PAYMENT_FAILED</w:t>
            </w:r>
          </w:p>
        </w:tc>
        <w:tc>
          <w:tcPr>
            <w:tcW w:w="2254" w:type="dxa"/>
            <w:vAlign w:val="center"/>
          </w:tcPr>
          <w:p w14:paraId="22A1B91E" w14:textId="0FC79302"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Thanh toán mock thất bại (FR-PAY</w:t>
            </w:r>
            <w:r w:rsidR="008B7ADC">
              <w:rPr>
                <w:rFonts w:ascii="Times New Roman" w:hAnsi="Times New Roman" w:cs="Times New Roman"/>
                <w:sz w:val="26"/>
                <w:szCs w:val="26"/>
              </w:rPr>
              <w:t>-002</w:t>
            </w:r>
            <w:r w:rsidRPr="00ED1635">
              <w:rPr>
                <w:rFonts w:ascii="Times New Roman" w:hAnsi="Times New Roman" w:cs="Times New Roman"/>
                <w:sz w:val="26"/>
                <w:szCs w:val="26"/>
              </w:rPr>
              <w:t>)</w:t>
            </w:r>
          </w:p>
        </w:tc>
        <w:tc>
          <w:tcPr>
            <w:tcW w:w="2254" w:type="dxa"/>
            <w:vAlign w:val="center"/>
          </w:tcPr>
          <w:p w14:paraId="31477DEE" w14:textId="1E4595DA"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Hoàn tồn kho; giỏ ở client được giữ.</w:t>
            </w:r>
          </w:p>
        </w:tc>
      </w:tr>
      <w:tr w:rsidR="00ED1635" w14:paraId="6C100F2F" w14:textId="77777777" w:rsidTr="001F2A84">
        <w:tc>
          <w:tcPr>
            <w:tcW w:w="2254" w:type="dxa"/>
            <w:vAlign w:val="center"/>
          </w:tcPr>
          <w:p w14:paraId="67A11856" w14:textId="6E928F1B"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PENDING</w:t>
            </w:r>
          </w:p>
        </w:tc>
        <w:tc>
          <w:tcPr>
            <w:tcW w:w="2254" w:type="dxa"/>
            <w:vAlign w:val="center"/>
          </w:tcPr>
          <w:p w14:paraId="2A2F8D82" w14:textId="0788E085"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CANCELLED</w:t>
            </w:r>
          </w:p>
        </w:tc>
        <w:tc>
          <w:tcPr>
            <w:tcW w:w="2254" w:type="dxa"/>
            <w:vAlign w:val="center"/>
          </w:tcPr>
          <w:p w14:paraId="7D548E23" w14:textId="2919FC66"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 xml:space="preserve">Customer hủy (FR-ORD-005) </w:t>
            </w:r>
            <w:r w:rsidRPr="00ED1635">
              <w:rPr>
                <w:rFonts w:ascii="Times New Roman" w:hAnsi="Times New Roman" w:cs="Times New Roman"/>
                <w:sz w:val="26"/>
                <w:szCs w:val="26"/>
              </w:rPr>
              <w:lastRenderedPageBreak/>
              <w:t>hoặc quá hạn (FR-ORD-007)</w:t>
            </w:r>
          </w:p>
        </w:tc>
        <w:tc>
          <w:tcPr>
            <w:tcW w:w="2254" w:type="dxa"/>
            <w:vAlign w:val="center"/>
          </w:tcPr>
          <w:p w14:paraId="2FDDD3B8" w14:textId="64F4A3BA"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lastRenderedPageBreak/>
              <w:t>Hoàn tồn kho.</w:t>
            </w:r>
          </w:p>
        </w:tc>
      </w:tr>
      <w:tr w:rsidR="00ED1635" w14:paraId="1545A40A" w14:textId="77777777" w:rsidTr="001F2A84">
        <w:tc>
          <w:tcPr>
            <w:tcW w:w="2254" w:type="dxa"/>
            <w:vAlign w:val="center"/>
          </w:tcPr>
          <w:p w14:paraId="3F237A02" w14:textId="183A0C23"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PAID</w:t>
            </w:r>
          </w:p>
        </w:tc>
        <w:tc>
          <w:tcPr>
            <w:tcW w:w="2254" w:type="dxa"/>
            <w:vAlign w:val="center"/>
          </w:tcPr>
          <w:p w14:paraId="4F0C62FC" w14:textId="05F04DF8"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PREPARING</w:t>
            </w:r>
          </w:p>
        </w:tc>
        <w:tc>
          <w:tcPr>
            <w:tcW w:w="2254" w:type="dxa"/>
            <w:vAlign w:val="center"/>
          </w:tcPr>
          <w:p w14:paraId="293E4998" w14:textId="6EEBDFDC"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Thao tác nội bộ</w:t>
            </w:r>
          </w:p>
        </w:tc>
        <w:tc>
          <w:tcPr>
            <w:tcW w:w="2254" w:type="dxa"/>
            <w:vAlign w:val="center"/>
          </w:tcPr>
          <w:p w14:paraId="559A2336" w14:textId="69F7E0AC"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Không.</w:t>
            </w:r>
          </w:p>
        </w:tc>
      </w:tr>
      <w:tr w:rsidR="00ED1635" w14:paraId="650F9BB0" w14:textId="77777777" w:rsidTr="001F2A84">
        <w:tc>
          <w:tcPr>
            <w:tcW w:w="2254" w:type="dxa"/>
            <w:vAlign w:val="center"/>
          </w:tcPr>
          <w:p w14:paraId="0D352B35" w14:textId="65731A19"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PREPARING</w:t>
            </w:r>
          </w:p>
        </w:tc>
        <w:tc>
          <w:tcPr>
            <w:tcW w:w="2254" w:type="dxa"/>
            <w:vAlign w:val="center"/>
          </w:tcPr>
          <w:p w14:paraId="4BC739EA" w14:textId="0BBD1557"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READY</w:t>
            </w:r>
          </w:p>
        </w:tc>
        <w:tc>
          <w:tcPr>
            <w:tcW w:w="2254" w:type="dxa"/>
            <w:vAlign w:val="center"/>
          </w:tcPr>
          <w:p w14:paraId="35059F8C" w14:textId="6FE85F6D"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Thao tác nội bộ</w:t>
            </w:r>
          </w:p>
        </w:tc>
        <w:tc>
          <w:tcPr>
            <w:tcW w:w="2254" w:type="dxa"/>
            <w:vAlign w:val="center"/>
          </w:tcPr>
          <w:p w14:paraId="33C69A06" w14:textId="40A1DAF9"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Không.</w:t>
            </w:r>
          </w:p>
        </w:tc>
      </w:tr>
      <w:tr w:rsidR="00ED1635" w14:paraId="4FDF7D48" w14:textId="77777777" w:rsidTr="001F2A84">
        <w:tc>
          <w:tcPr>
            <w:tcW w:w="2254" w:type="dxa"/>
            <w:vAlign w:val="center"/>
          </w:tcPr>
          <w:p w14:paraId="70FB8D83" w14:textId="1C5A5E66"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READY</w:t>
            </w:r>
          </w:p>
        </w:tc>
        <w:tc>
          <w:tcPr>
            <w:tcW w:w="2254" w:type="dxa"/>
            <w:vAlign w:val="center"/>
          </w:tcPr>
          <w:p w14:paraId="7D70CCB4" w14:textId="51E41DA9" w:rsidR="00ED1635" w:rsidRPr="00ED1635" w:rsidRDefault="00ED1635" w:rsidP="00ED1635">
            <w:pPr>
              <w:rPr>
                <w:rFonts w:ascii="Times New Roman" w:eastAsia="Carlito" w:hAnsi="Times New Roman" w:cs="Times New Roman"/>
                <w:color w:val="auto"/>
                <w:sz w:val="26"/>
                <w:szCs w:val="26"/>
              </w:rPr>
            </w:pPr>
            <w:r w:rsidRPr="00ED1635">
              <w:rPr>
                <w:rStyle w:val="HTMLCode"/>
                <w:rFonts w:ascii="Times New Roman" w:eastAsiaTheme="majorEastAsia" w:hAnsi="Times New Roman" w:cs="Times New Roman"/>
                <w:sz w:val="26"/>
                <w:szCs w:val="26"/>
              </w:rPr>
              <w:t>COMPLETED</w:t>
            </w:r>
          </w:p>
        </w:tc>
        <w:tc>
          <w:tcPr>
            <w:tcW w:w="2254" w:type="dxa"/>
            <w:vAlign w:val="center"/>
          </w:tcPr>
          <w:p w14:paraId="6B6A07CE" w14:textId="3752B57C"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Thao tác nội bộ</w:t>
            </w:r>
          </w:p>
        </w:tc>
        <w:tc>
          <w:tcPr>
            <w:tcW w:w="2254" w:type="dxa"/>
            <w:vAlign w:val="center"/>
          </w:tcPr>
          <w:p w14:paraId="5DBA51C3" w14:textId="7B092EC2"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Không.</w:t>
            </w:r>
          </w:p>
        </w:tc>
      </w:tr>
    </w:tbl>
    <w:p w14:paraId="3BE8AE50" w14:textId="77777777" w:rsidR="00ED1635" w:rsidRDefault="00ED1635" w:rsidP="00ED1635">
      <w:pPr>
        <w:rPr>
          <w:rFonts w:ascii="Times New Roman" w:eastAsia="Carlito" w:hAnsi="Times New Roman" w:cs="Times New Roman"/>
          <w:color w:val="auto"/>
          <w:sz w:val="26"/>
          <w:szCs w:val="26"/>
        </w:rPr>
      </w:pPr>
    </w:p>
    <w:p w14:paraId="5F6C3308" w14:textId="5BBB68C5" w:rsidR="00ED1635" w:rsidRDefault="00ED1635" w:rsidP="00ED1635">
      <w:p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Các trạng thái cuối: COMPLETED, PAYMENT_FAILED, CANCELLED. Không có chuyển trạng thái nào khác (ví dụ không hủy đơn đã PAID, không quay lại PENDING).</w:t>
      </w:r>
    </w:p>
    <w:p w14:paraId="5463075C" w14:textId="77777777" w:rsidR="00ED1635" w:rsidRPr="00ED1635" w:rsidRDefault="00ED1635" w:rsidP="00ED1635">
      <w:pPr>
        <w:rPr>
          <w:rFonts w:ascii="Times New Roman" w:eastAsia="Carlito" w:hAnsi="Times New Roman" w:cs="Times New Roman"/>
          <w:color w:val="auto"/>
          <w:sz w:val="26"/>
          <w:szCs w:val="26"/>
        </w:rPr>
      </w:pPr>
    </w:p>
    <w:p w14:paraId="2DF1117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960D049" w14:textId="77777777" w:rsidR="00ED1635" w:rsidRPr="00ED1635" w:rsidRDefault="00ED1635" w:rsidP="00683900">
      <w:pPr>
        <w:numPr>
          <w:ilvl w:val="0"/>
          <w:numId w:val="72"/>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Chỉ luồng thanh toán được chuyển PENDING sang PAID hoặc PAYMENT_FAILED; Customer không gọi trực tiếp được.</w:t>
      </w:r>
    </w:p>
    <w:p w14:paraId="52234E25" w14:textId="77777777" w:rsidR="00ED1635" w:rsidRPr="00ED1635" w:rsidRDefault="00ED1635" w:rsidP="00683900">
      <w:pPr>
        <w:numPr>
          <w:ilvl w:val="0"/>
          <w:numId w:val="72"/>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Ba bước PAID → PREPARING → READY → COMPLETED do thao tác nội bộ (đại diện Barista, vì MVP không có giao diện Barista) thực hiện: endpoint bảo vệ bằng khóa cấu hình, chỉ nhận hành động “chuyển sang bước kế tiếp”, không nhận trạng thái đích tùy ý; thiếu khóa trả 403 (FR-AUTHZ-001). Chi tiết ở mục 11.</w:t>
      </w:r>
    </w:p>
    <w:p w14:paraId="2F79C22D" w14:textId="77777777" w:rsidR="00ED1635" w:rsidRPr="00ED1635" w:rsidRDefault="00ED1635" w:rsidP="00683900">
      <w:pPr>
        <w:numPr>
          <w:ilvl w:val="0"/>
          <w:numId w:val="72"/>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Mỗi lần chuyển trạng thái và tác động đi kèm (hoàn tồn kho, cộng điểm) nằm trong cùng một transaction.</w:t>
      </w:r>
    </w:p>
    <w:p w14:paraId="6D1AFEED" w14:textId="77777777" w:rsidR="00ED1635" w:rsidRPr="00ED1635" w:rsidRDefault="00ED1635" w:rsidP="00683900">
      <w:pPr>
        <w:numPr>
          <w:ilvl w:val="0"/>
          <w:numId w:val="72"/>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Chuyển trạng thái sai trả 409 với mã INVALID_TRANSITION.</w:t>
      </w:r>
    </w:p>
    <w:p w14:paraId="79337628"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4FBAB492" w14:textId="77777777" w:rsidTr="00ED1635">
        <w:trPr>
          <w:cantSplit/>
          <w:tblHeader/>
        </w:trPr>
        <w:tc>
          <w:tcPr>
            <w:tcW w:w="2556" w:type="dxa"/>
            <w:tcMar>
              <w:top w:w="70" w:type="dxa"/>
              <w:left w:w="90" w:type="dxa"/>
              <w:bottom w:w="70" w:type="dxa"/>
              <w:right w:w="90" w:type="dxa"/>
            </w:tcMar>
          </w:tcPr>
          <w:p w14:paraId="4648DC95"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74432A4D"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ED1635" w:rsidRPr="00822FC7" w14:paraId="2A86B09C" w14:textId="77777777" w:rsidTr="00DD76CC">
        <w:trPr>
          <w:cantSplit/>
        </w:trPr>
        <w:tc>
          <w:tcPr>
            <w:tcW w:w="2556" w:type="dxa"/>
            <w:tcMar>
              <w:top w:w="70" w:type="dxa"/>
              <w:left w:w="90" w:type="dxa"/>
              <w:bottom w:w="70" w:type="dxa"/>
              <w:right w:w="90" w:type="dxa"/>
            </w:tcMar>
            <w:vAlign w:val="center"/>
          </w:tcPr>
          <w:p w14:paraId="48AE34C2" w14:textId="2C4C7610"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Cho gán trạng thái tùy ý</w:t>
            </w:r>
          </w:p>
        </w:tc>
        <w:tc>
          <w:tcPr>
            <w:tcW w:w="7667" w:type="dxa"/>
            <w:tcMar>
              <w:top w:w="70" w:type="dxa"/>
              <w:left w:w="90" w:type="dxa"/>
              <w:bottom w:w="70" w:type="dxa"/>
              <w:right w:w="90" w:type="dxa"/>
            </w:tcMar>
            <w:vAlign w:val="center"/>
          </w:tcPr>
          <w:p w14:paraId="5E2AC9A5" w14:textId="776A0A43"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Phá vòng đời Order và Payment, tự đánh dấu đơn đã trả tiền.</w:t>
            </w:r>
          </w:p>
        </w:tc>
      </w:tr>
      <w:tr w:rsidR="00ED1635" w:rsidRPr="00822FC7" w14:paraId="37CE17FD" w14:textId="77777777" w:rsidTr="00DD76CC">
        <w:trPr>
          <w:cantSplit/>
        </w:trPr>
        <w:tc>
          <w:tcPr>
            <w:tcW w:w="2556" w:type="dxa"/>
            <w:tcMar>
              <w:top w:w="70" w:type="dxa"/>
              <w:left w:w="90" w:type="dxa"/>
              <w:bottom w:w="70" w:type="dxa"/>
              <w:right w:w="90" w:type="dxa"/>
            </w:tcMar>
            <w:vAlign w:val="center"/>
          </w:tcPr>
          <w:p w14:paraId="0C321935" w14:textId="5C2DA9DF"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Hủy và thanh toán xảy ra đồng thời</w:t>
            </w:r>
          </w:p>
        </w:tc>
        <w:tc>
          <w:tcPr>
            <w:tcW w:w="7667" w:type="dxa"/>
            <w:tcMar>
              <w:top w:w="70" w:type="dxa"/>
              <w:left w:w="90" w:type="dxa"/>
              <w:bottom w:w="70" w:type="dxa"/>
              <w:right w:w="90" w:type="dxa"/>
            </w:tcMar>
            <w:vAlign w:val="center"/>
          </w:tcPr>
          <w:p w14:paraId="78FDB322" w14:textId="05820412"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 xml:space="preserve">Đơn vừa </w:t>
            </w:r>
            <w:r w:rsidRPr="00ED1635">
              <w:rPr>
                <w:rStyle w:val="HTMLCode"/>
                <w:rFonts w:ascii="Times New Roman" w:eastAsiaTheme="majorEastAsia" w:hAnsi="Times New Roman" w:cs="Times New Roman"/>
                <w:sz w:val="26"/>
                <w:szCs w:val="26"/>
              </w:rPr>
              <w:t>CANCELLED</w:t>
            </w:r>
            <w:r w:rsidRPr="00ED1635">
              <w:rPr>
                <w:rFonts w:ascii="Times New Roman" w:hAnsi="Times New Roman" w:cs="Times New Roman"/>
                <w:sz w:val="26"/>
                <w:szCs w:val="26"/>
              </w:rPr>
              <w:t xml:space="preserve"> (đã hoàn tồn) vừa </w:t>
            </w:r>
            <w:r w:rsidRPr="00ED1635">
              <w:rPr>
                <w:rStyle w:val="HTMLCode"/>
                <w:rFonts w:ascii="Times New Roman" w:eastAsiaTheme="majorEastAsia" w:hAnsi="Times New Roman" w:cs="Times New Roman"/>
                <w:sz w:val="26"/>
                <w:szCs w:val="26"/>
              </w:rPr>
              <w:t>PAID</w:t>
            </w:r>
            <w:r w:rsidRPr="00ED1635">
              <w:rPr>
                <w:rFonts w:ascii="Times New Roman" w:hAnsi="Times New Roman" w:cs="Times New Roman"/>
                <w:sz w:val="26"/>
                <w:szCs w:val="26"/>
              </w:rPr>
              <w:t>.</w:t>
            </w:r>
          </w:p>
        </w:tc>
      </w:tr>
      <w:tr w:rsidR="00ED1635" w:rsidRPr="00822FC7" w14:paraId="2F55F8D4" w14:textId="77777777" w:rsidTr="00DD76CC">
        <w:trPr>
          <w:cantSplit/>
        </w:trPr>
        <w:tc>
          <w:tcPr>
            <w:tcW w:w="2556" w:type="dxa"/>
            <w:tcMar>
              <w:top w:w="70" w:type="dxa"/>
              <w:left w:w="90" w:type="dxa"/>
              <w:bottom w:w="70" w:type="dxa"/>
              <w:right w:w="90" w:type="dxa"/>
            </w:tcMar>
            <w:vAlign w:val="center"/>
          </w:tcPr>
          <w:p w14:paraId="787B0977" w14:textId="03C1896A"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Hoàn tồn kho hai lần (retry, double-click)</w:t>
            </w:r>
          </w:p>
        </w:tc>
        <w:tc>
          <w:tcPr>
            <w:tcW w:w="7667" w:type="dxa"/>
            <w:tcMar>
              <w:top w:w="70" w:type="dxa"/>
              <w:left w:w="90" w:type="dxa"/>
              <w:bottom w:w="70" w:type="dxa"/>
              <w:right w:w="90" w:type="dxa"/>
            </w:tcMar>
            <w:vAlign w:val="center"/>
          </w:tcPr>
          <w:p w14:paraId="23272227" w14:textId="3FE8DA6A" w:rsidR="00ED1635" w:rsidRPr="00ED1635" w:rsidRDefault="00ED1635" w:rsidP="00ED1635">
            <w:pPr>
              <w:rPr>
                <w:rFonts w:ascii="Times New Roman" w:hAnsi="Times New Roman" w:cs="Times New Roman"/>
                <w:color w:val="auto"/>
                <w:sz w:val="26"/>
                <w:szCs w:val="26"/>
              </w:rPr>
            </w:pPr>
            <w:r w:rsidRPr="00ED1635">
              <w:rPr>
                <w:rFonts w:ascii="Times New Roman" w:hAnsi="Times New Roman" w:cs="Times New Roman"/>
                <w:sz w:val="26"/>
                <w:szCs w:val="26"/>
              </w:rPr>
              <w:t>Tồn kho tăng sai.</w:t>
            </w:r>
          </w:p>
        </w:tc>
      </w:tr>
      <w:tr w:rsidR="00ED1635" w:rsidRPr="00822FC7" w14:paraId="626336AF" w14:textId="77777777" w:rsidTr="00DD76CC">
        <w:trPr>
          <w:cantSplit/>
        </w:trPr>
        <w:tc>
          <w:tcPr>
            <w:tcW w:w="2556" w:type="dxa"/>
            <w:tcMar>
              <w:top w:w="70" w:type="dxa"/>
              <w:left w:w="90" w:type="dxa"/>
              <w:bottom w:w="70" w:type="dxa"/>
              <w:right w:w="90" w:type="dxa"/>
            </w:tcMar>
            <w:vAlign w:val="center"/>
          </w:tcPr>
          <w:p w14:paraId="034653FC" w14:textId="630FFBE8"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 xml:space="preserve">Cộng điểm khi đơn chưa </w:t>
            </w:r>
            <w:r w:rsidRPr="00ED1635">
              <w:rPr>
                <w:rStyle w:val="HTMLCode"/>
                <w:rFonts w:ascii="Times New Roman" w:eastAsiaTheme="majorEastAsia" w:hAnsi="Times New Roman" w:cs="Times New Roman"/>
                <w:sz w:val="26"/>
                <w:szCs w:val="26"/>
              </w:rPr>
              <w:t>PAID</w:t>
            </w:r>
            <w:r w:rsidRPr="00ED1635">
              <w:rPr>
                <w:rFonts w:ascii="Times New Roman" w:hAnsi="Times New Roman" w:cs="Times New Roman"/>
                <w:sz w:val="26"/>
                <w:szCs w:val="26"/>
              </w:rPr>
              <w:t xml:space="preserve"> hoặc cộng nhiều lần</w:t>
            </w:r>
          </w:p>
        </w:tc>
        <w:tc>
          <w:tcPr>
            <w:tcW w:w="7667" w:type="dxa"/>
            <w:tcMar>
              <w:top w:w="70" w:type="dxa"/>
              <w:left w:w="90" w:type="dxa"/>
              <w:bottom w:w="70" w:type="dxa"/>
              <w:right w:w="90" w:type="dxa"/>
            </w:tcMar>
            <w:vAlign w:val="center"/>
          </w:tcPr>
          <w:p w14:paraId="3C108FA3" w14:textId="773FE698"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Điểm sai (FR-PRO-003).</w:t>
            </w:r>
          </w:p>
        </w:tc>
      </w:tr>
      <w:tr w:rsidR="00ED1635" w:rsidRPr="00822FC7" w14:paraId="0E477F89" w14:textId="77777777" w:rsidTr="00DD76CC">
        <w:trPr>
          <w:cantSplit/>
        </w:trPr>
        <w:tc>
          <w:tcPr>
            <w:tcW w:w="2556" w:type="dxa"/>
            <w:tcMar>
              <w:top w:w="70" w:type="dxa"/>
              <w:left w:w="90" w:type="dxa"/>
              <w:bottom w:w="70" w:type="dxa"/>
              <w:right w:w="90" w:type="dxa"/>
            </w:tcMar>
            <w:vAlign w:val="center"/>
          </w:tcPr>
          <w:p w14:paraId="7309312E" w14:textId="697E43F6"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Customer gọi được thao tác nội bộ</w:t>
            </w:r>
          </w:p>
        </w:tc>
        <w:tc>
          <w:tcPr>
            <w:tcW w:w="7667" w:type="dxa"/>
            <w:tcMar>
              <w:top w:w="70" w:type="dxa"/>
              <w:left w:w="90" w:type="dxa"/>
              <w:bottom w:w="70" w:type="dxa"/>
              <w:right w:w="90" w:type="dxa"/>
            </w:tcMar>
            <w:vAlign w:val="center"/>
          </w:tcPr>
          <w:p w14:paraId="42B0A8C6" w14:textId="2C022031" w:rsidR="00ED1635" w:rsidRPr="00ED1635" w:rsidRDefault="00ED1635" w:rsidP="00ED1635">
            <w:pPr>
              <w:rPr>
                <w:rFonts w:ascii="Times New Roman" w:eastAsia="Carlito" w:hAnsi="Times New Roman" w:cs="Times New Roman"/>
                <w:color w:val="auto"/>
                <w:sz w:val="26"/>
                <w:szCs w:val="26"/>
              </w:rPr>
            </w:pPr>
            <w:r w:rsidRPr="00ED1635">
              <w:rPr>
                <w:rFonts w:ascii="Times New Roman" w:hAnsi="Times New Roman" w:cs="Times New Roman"/>
                <w:sz w:val="26"/>
                <w:szCs w:val="26"/>
              </w:rPr>
              <w:t xml:space="preserve">Tự chuyển đơn sang </w:t>
            </w:r>
            <w:r w:rsidRPr="00ED1635">
              <w:rPr>
                <w:rStyle w:val="HTMLCode"/>
                <w:rFonts w:ascii="Times New Roman" w:eastAsiaTheme="majorEastAsia" w:hAnsi="Times New Roman" w:cs="Times New Roman"/>
                <w:sz w:val="26"/>
                <w:szCs w:val="26"/>
              </w:rPr>
              <w:t>COMPLETED</w:t>
            </w:r>
            <w:r w:rsidRPr="00ED1635">
              <w:rPr>
                <w:rFonts w:ascii="Times New Roman" w:hAnsi="Times New Roman" w:cs="Times New Roman"/>
                <w:sz w:val="26"/>
                <w:szCs w:val="26"/>
              </w:rPr>
              <w:t>.</w:t>
            </w:r>
          </w:p>
        </w:tc>
      </w:tr>
    </w:tbl>
    <w:p w14:paraId="10379B82" w14:textId="77777777" w:rsidR="00BE6E2B" w:rsidRPr="00BE6E2B" w:rsidRDefault="00BE6E2B" w:rsidP="00BE6E2B">
      <w:pPr>
        <w:rPr>
          <w:rFonts w:ascii="Times New Roman" w:hAnsi="Times New Roman" w:cs="Times New Roman"/>
          <w:color w:val="auto"/>
          <w:sz w:val="26"/>
          <w:szCs w:val="26"/>
        </w:rPr>
      </w:pPr>
    </w:p>
    <w:p w14:paraId="4055906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949B9C3" w14:textId="77777777" w:rsidR="00ED1635" w:rsidRPr="00ED1635" w:rsidRDefault="00ED1635" w:rsidP="00683900">
      <w:pPr>
        <w:numPr>
          <w:ilvl w:val="0"/>
          <w:numId w:val="73"/>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lastRenderedPageBreak/>
        <w:t>Mỗi chuyển trạng thái là một hàm riêng kiểm tra trạng thái hiện tại (không có setStatus chung).</w:t>
      </w:r>
    </w:p>
    <w:p w14:paraId="0C682DFB" w14:textId="77777777" w:rsidR="00ED1635" w:rsidRPr="00ED1635" w:rsidRDefault="00ED1635" w:rsidP="00683900">
      <w:pPr>
        <w:numPr>
          <w:ilvl w:val="0"/>
          <w:numId w:val="73"/>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Cập nhật có điều kiện theo trạng thái hiện tại (chỉ ghi khi đơn đang ở đúng trạng thái xuất phát) để hai thao tác đồng thời chỉ một thao tác thành công; thao tác còn lại nhận 409.</w:t>
      </w:r>
    </w:p>
    <w:p w14:paraId="13B8BC3F" w14:textId="77777777" w:rsidR="00ED1635" w:rsidRPr="00ED1635" w:rsidRDefault="00ED1635" w:rsidP="00683900">
      <w:pPr>
        <w:numPr>
          <w:ilvl w:val="0"/>
          <w:numId w:val="73"/>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Hoàn tồn kho và cộng điểm chỉ xảy ra khi chuyển trạng thái thật sự thành công, nên mỗi tác động chạy đúng một lần.</w:t>
      </w:r>
    </w:p>
    <w:p w14:paraId="311A69FF" w14:textId="77777777" w:rsidR="00ED1635" w:rsidRDefault="00ED1635" w:rsidP="00683900">
      <w:pPr>
        <w:numPr>
          <w:ilvl w:val="0"/>
          <w:numId w:val="73"/>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Endpoint nội bộ tách khỏi API của Customer và bảo vệ bằng khóa.</w:t>
      </w:r>
    </w:p>
    <w:p w14:paraId="4F47006E" w14:textId="5CE6D716" w:rsidR="00196542" w:rsidRPr="00ED1635" w:rsidRDefault="00196542" w:rsidP="00683900">
      <w:pPr>
        <w:numPr>
          <w:ilvl w:val="0"/>
          <w:numId w:val="73"/>
        </w:numPr>
        <w:tabs>
          <w:tab w:val="num" w:pos="720"/>
        </w:tabs>
        <w:rPr>
          <w:rFonts w:ascii="Times New Roman" w:eastAsia="Carlito" w:hAnsi="Times New Roman" w:cs="Times New Roman"/>
          <w:color w:val="auto"/>
          <w:sz w:val="26"/>
          <w:szCs w:val="26"/>
        </w:rPr>
      </w:pPr>
      <w:r w:rsidRPr="00196542">
        <w:rPr>
          <w:rFonts w:ascii="Times New Roman" w:eastAsia="Carlito" w:hAnsi="Times New Roman" w:cs="Times New Roman"/>
          <w:color w:val="auto"/>
          <w:sz w:val="26"/>
          <w:szCs w:val="26"/>
        </w:rPr>
        <w:t>Mặc dù không có UI cho Barista, Backend cần cung cấp một endpoint nội bộ (ví dụ: PATCH /internal/orders/:id/status) bảo vệ bằng API Key cấu hình trong biến môi trường .env để nhóm dùng Postman gọi chuyển trạng thái khi quay video demo nghiệm thu</w:t>
      </w:r>
      <w:r>
        <w:rPr>
          <w:rFonts w:ascii="Times New Roman" w:eastAsia="Carlito" w:hAnsi="Times New Roman" w:cs="Times New Roman"/>
          <w:color w:val="auto"/>
          <w:sz w:val="26"/>
          <w:szCs w:val="26"/>
        </w:rPr>
        <w:t>.</w:t>
      </w:r>
    </w:p>
    <w:p w14:paraId="7545AD0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BD13335" w14:textId="77777777" w:rsidR="00ED1635" w:rsidRPr="00ED1635" w:rsidRDefault="00ED1635" w:rsidP="00683900">
      <w:pPr>
        <w:pStyle w:val="ListParagraph"/>
        <w:numPr>
          <w:ilvl w:val="0"/>
          <w:numId w:val="24"/>
        </w:num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State Diagram Order (mục 11); ERD (cột trạng thái dạng enum); Sequence thanh toán và hủy; test ma trận chuyển trạng thái; concurrency test cho hủy so với thanh toán.</w:t>
      </w:r>
    </w:p>
    <w:p w14:paraId="39F99E9B"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3829BC0" w14:textId="77777777" w:rsidR="00ED1635" w:rsidRPr="00ED1635" w:rsidRDefault="00ED1635" w:rsidP="00683900">
      <w:pPr>
        <w:numPr>
          <w:ilvl w:val="0"/>
          <w:numId w:val="74"/>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Mỗi cặp (trạng thái nguồn, trạng thái đích) ngoài bảng đều bị từ chối 409 (kiểm thử toàn bộ ma trận).</w:t>
      </w:r>
    </w:p>
    <w:p w14:paraId="249DF14A" w14:textId="77777777" w:rsidR="00ED1635" w:rsidRPr="00ED1635" w:rsidRDefault="00ED1635" w:rsidP="00683900">
      <w:pPr>
        <w:numPr>
          <w:ilvl w:val="0"/>
          <w:numId w:val="74"/>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Đơn đi qua chuỗi PENDING → PAID → PREPARING → READY → COMPLETED đúng thứ tự.</w:t>
      </w:r>
    </w:p>
    <w:p w14:paraId="5A3E63DF" w14:textId="77777777" w:rsidR="00ED1635" w:rsidRPr="00ED1635" w:rsidRDefault="00ED1635" w:rsidP="00683900">
      <w:pPr>
        <w:numPr>
          <w:ilvl w:val="0"/>
          <w:numId w:val="74"/>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Hủy và thanh toán đồng thời cùng một đơn chỉ một thao tác thành công; tồn kho không bị hoàn sai.</w:t>
      </w:r>
    </w:p>
    <w:p w14:paraId="268A4080" w14:textId="77777777" w:rsidR="00ED1635" w:rsidRPr="00ED1635" w:rsidRDefault="00ED1635" w:rsidP="00683900">
      <w:pPr>
        <w:numPr>
          <w:ilvl w:val="0"/>
          <w:numId w:val="74"/>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Customer gọi thao tác nội bộ trả 403.</w:t>
      </w:r>
    </w:p>
    <w:p w14:paraId="20D923DA" w14:textId="77777777" w:rsidR="00ED1635" w:rsidRDefault="00ED1635" w:rsidP="00683900">
      <w:pPr>
        <w:numPr>
          <w:ilvl w:val="0"/>
          <w:numId w:val="74"/>
        </w:numPr>
        <w:tabs>
          <w:tab w:val="num" w:pos="720"/>
        </w:tabs>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PAYMENT_FAILED và CANCELLED hoàn tồn kho đúng một lần.</w:t>
      </w:r>
    </w:p>
    <w:p w14:paraId="62D7A642" w14:textId="2916A0B4" w:rsidR="006928DD" w:rsidRPr="00ED1635" w:rsidRDefault="006928DD" w:rsidP="00683900">
      <w:pPr>
        <w:numPr>
          <w:ilvl w:val="0"/>
          <w:numId w:val="74"/>
        </w:numPr>
        <w:tabs>
          <w:tab w:val="num" w:pos="720"/>
        </w:tabs>
        <w:rPr>
          <w:rFonts w:ascii="Times New Roman" w:eastAsia="Carlito" w:hAnsi="Times New Roman" w:cs="Times New Roman"/>
          <w:color w:val="auto"/>
          <w:sz w:val="26"/>
          <w:szCs w:val="26"/>
        </w:rPr>
      </w:pPr>
      <w:r w:rsidRPr="006928DD">
        <w:rPr>
          <w:rFonts w:ascii="Times New Roman" w:eastAsia="Carlito" w:hAnsi="Times New Roman" w:cs="Times New Roman"/>
          <w:color w:val="auto"/>
          <w:sz w:val="26"/>
          <w:szCs w:val="26"/>
        </w:rPr>
        <w:t>Gọi endpoint nội bộ trên đơn PENDING, PAYMENT_FAILED hoặc CANCELLED trả 409; gọi trên đơn COMPLETED trả 409.</w:t>
      </w:r>
    </w:p>
    <w:p w14:paraId="0075D040" w14:textId="2D00D4A7" w:rsidR="00BE6E2B" w:rsidRPr="00822FC7" w:rsidRDefault="00BE6E2B" w:rsidP="00BE6E2B">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w:t>
      </w:r>
      <w:r w:rsidR="00232BB6" w:rsidRPr="00232BB6">
        <w:rPr>
          <w:rFonts w:ascii="Times New Roman" w:eastAsia="Carlito" w:hAnsi="Times New Roman" w:cs="Times New Roman"/>
          <w:b/>
          <w:bCs/>
          <w:color w:val="215E99" w:themeColor="text2" w:themeTint="BF"/>
          <w:sz w:val="26"/>
          <w:szCs w:val="26"/>
        </w:rPr>
        <w:t>ORD-004 - Lịch sử đơn của tôi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78B537CD" w14:textId="77777777" w:rsidTr="00ED1635">
        <w:trPr>
          <w:cantSplit/>
          <w:tblHeader/>
        </w:trPr>
        <w:tc>
          <w:tcPr>
            <w:tcW w:w="2556" w:type="dxa"/>
            <w:tcMar>
              <w:top w:w="70" w:type="dxa"/>
              <w:left w:w="90" w:type="dxa"/>
              <w:bottom w:w="70" w:type="dxa"/>
              <w:right w:w="90" w:type="dxa"/>
            </w:tcMar>
          </w:tcPr>
          <w:p w14:paraId="42C2E358"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998745F"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822FC7" w:rsidRPr="00822FC7" w14:paraId="27590877" w14:textId="77777777" w:rsidTr="00ED1635">
        <w:trPr>
          <w:cantSplit/>
        </w:trPr>
        <w:tc>
          <w:tcPr>
            <w:tcW w:w="2556" w:type="dxa"/>
            <w:tcMar>
              <w:top w:w="70" w:type="dxa"/>
              <w:left w:w="90" w:type="dxa"/>
              <w:bottom w:w="70" w:type="dxa"/>
              <w:right w:w="90" w:type="dxa"/>
            </w:tcMar>
          </w:tcPr>
          <w:p w14:paraId="5B2AA4C3"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0DFFBF42"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822FC7" w:rsidRPr="00822FC7" w14:paraId="64EF55C8" w14:textId="77777777" w:rsidTr="00ED1635">
        <w:trPr>
          <w:cantSplit/>
        </w:trPr>
        <w:tc>
          <w:tcPr>
            <w:tcW w:w="2556" w:type="dxa"/>
            <w:tcMar>
              <w:top w:w="70" w:type="dxa"/>
              <w:left w:w="90" w:type="dxa"/>
              <w:bottom w:w="70" w:type="dxa"/>
              <w:right w:w="90" w:type="dxa"/>
            </w:tcMar>
          </w:tcPr>
          <w:p w14:paraId="1DA68DA2"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19942F82" w14:textId="23A7D117" w:rsidR="00BE6E2B" w:rsidRPr="00822FC7"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CONFIRMED</w:t>
            </w:r>
          </w:p>
        </w:tc>
      </w:tr>
      <w:tr w:rsidR="00822FC7" w:rsidRPr="00822FC7" w14:paraId="456E1A75" w14:textId="77777777" w:rsidTr="00ED1635">
        <w:trPr>
          <w:cantSplit/>
        </w:trPr>
        <w:tc>
          <w:tcPr>
            <w:tcW w:w="2556" w:type="dxa"/>
            <w:tcMar>
              <w:top w:w="70" w:type="dxa"/>
              <w:left w:w="90" w:type="dxa"/>
              <w:bottom w:w="70" w:type="dxa"/>
              <w:right w:w="90" w:type="dxa"/>
            </w:tcMar>
          </w:tcPr>
          <w:p w14:paraId="4CBAC567"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433E1E7" w14:textId="524B03A9" w:rsidR="00BE6E2B" w:rsidRPr="00822FC7"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Customer xem được danh sách đơn của chính mình, mới nhất trước, mỗi đơn gồm mã đơn, thời điểm tạo, trạng thái, tổng tiền và các dòng hàng đã chụp.</w:t>
            </w:r>
          </w:p>
        </w:tc>
      </w:tr>
      <w:tr w:rsidR="00822FC7" w:rsidRPr="00822FC7" w14:paraId="58CFDC38" w14:textId="77777777" w:rsidTr="00ED1635">
        <w:trPr>
          <w:cantSplit/>
        </w:trPr>
        <w:tc>
          <w:tcPr>
            <w:tcW w:w="2556" w:type="dxa"/>
            <w:tcMar>
              <w:top w:w="70" w:type="dxa"/>
              <w:left w:w="90" w:type="dxa"/>
              <w:bottom w:w="70" w:type="dxa"/>
              <w:right w:w="90" w:type="dxa"/>
            </w:tcMar>
          </w:tcPr>
          <w:p w14:paraId="2BF9D58B"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2A820393" w14:textId="34D7B3B6" w:rsidR="00BE6E2B" w:rsidRPr="00822FC7"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Charter §3.1 (lịch sử đơn); Techstack §6 (GET /orders/me); Task 9.</w:t>
            </w:r>
          </w:p>
        </w:tc>
      </w:tr>
      <w:tr w:rsidR="00822FC7" w:rsidRPr="00822FC7" w14:paraId="3DCA58FA" w14:textId="77777777" w:rsidTr="00ED1635">
        <w:trPr>
          <w:cantSplit/>
        </w:trPr>
        <w:tc>
          <w:tcPr>
            <w:tcW w:w="2556" w:type="dxa"/>
            <w:tcMar>
              <w:top w:w="70" w:type="dxa"/>
              <w:left w:w="90" w:type="dxa"/>
              <w:bottom w:w="70" w:type="dxa"/>
              <w:right w:w="90" w:type="dxa"/>
            </w:tcMar>
          </w:tcPr>
          <w:p w14:paraId="39402490"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CC78871" w14:textId="0032AE14" w:rsidR="00BE6E2B" w:rsidRPr="00822FC7" w:rsidRDefault="00ED1635" w:rsidP="00BE6E2B">
            <w:pPr>
              <w:rPr>
                <w:rFonts w:ascii="Times New Roman" w:hAnsi="Times New Roman" w:cs="Times New Roman"/>
                <w:color w:val="auto"/>
                <w:sz w:val="26"/>
                <w:szCs w:val="26"/>
              </w:rPr>
            </w:pPr>
            <w:r w:rsidRPr="00ED1635">
              <w:rPr>
                <w:rFonts w:ascii="Times New Roman" w:eastAsia="Carlito" w:hAnsi="Times New Roman" w:cs="Times New Roman"/>
                <w:color w:val="auto"/>
                <w:sz w:val="26"/>
                <w:szCs w:val="26"/>
              </w:rPr>
              <w:t>Customer; Backend API</w:t>
            </w:r>
          </w:p>
        </w:tc>
      </w:tr>
    </w:tbl>
    <w:p w14:paraId="16C44777" w14:textId="77777777" w:rsidR="00BE6E2B" w:rsidRPr="00BE6E2B" w:rsidRDefault="00BE6E2B" w:rsidP="00BE6E2B">
      <w:pPr>
        <w:rPr>
          <w:rFonts w:ascii="Times New Roman" w:hAnsi="Times New Roman" w:cs="Times New Roman"/>
          <w:color w:val="auto"/>
          <w:sz w:val="26"/>
          <w:szCs w:val="26"/>
        </w:rPr>
      </w:pPr>
    </w:p>
    <w:p w14:paraId="02F64F2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EEF165C" w14:textId="77777777" w:rsidR="00ED1635" w:rsidRPr="00ED1635" w:rsidRDefault="00ED1635" w:rsidP="00ED1635">
      <w:pPr>
        <w:rPr>
          <w:rFonts w:ascii="Times New Roman" w:eastAsia="Carlito" w:hAnsi="Times New Roman" w:cs="Times New Roman"/>
          <w:color w:val="auto"/>
          <w:sz w:val="26"/>
          <w:szCs w:val="26"/>
        </w:rPr>
      </w:pPr>
      <w:r w:rsidRPr="00ED1635">
        <w:rPr>
          <w:rFonts w:ascii="Times New Roman" w:eastAsia="Carlito" w:hAnsi="Times New Roman" w:cs="Times New Roman"/>
          <w:color w:val="auto"/>
          <w:sz w:val="26"/>
          <w:szCs w:val="26"/>
        </w:rPr>
        <w:t>Lịch sử đơn giúp khách xác nhận món đã đặt, theo dõi trạng thái và tìm đơn đang chờ thanh toán. Chỉ trả đơn của chính người dùng trong token (FR-AUTHZ-002).</w:t>
      </w:r>
    </w:p>
    <w:p w14:paraId="3B4CABA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2FC239D"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Endpoint GET /orders/me, yêu cầu JWT; lọc theo userId trong token.</w:t>
      </w:r>
    </w:p>
    <w:p w14:paraId="7DEF2B94"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Sắp xếp theo thời điểm tạo giảm dần, có khóa phụ là mã đơn để thứ tự ổn định.</w:t>
      </w:r>
    </w:p>
    <w:p w14:paraId="5B67BC08"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Nội dung dòng hàng lấy từ snapshot (FR-ORD-002).</w:t>
      </w:r>
    </w:p>
    <w:p w14:paraId="35A57512"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(SHOULD) hỗ trợ phân trang tùy chọn theo cùng quy ước của FR-CAT-001; không có tham số thì trả toàn bộ.</w:t>
      </w:r>
    </w:p>
    <w:p w14:paraId="2788F82D"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Không trả dữ liệu nội bộ (khóa idempotency, phiên bản tồn kho).</w:t>
      </w:r>
    </w:p>
    <w:p w14:paraId="4CA59882" w14:textId="77777777" w:rsidR="00081C87" w:rsidRPr="00081C87" w:rsidRDefault="00081C87" w:rsidP="00683900">
      <w:pPr>
        <w:numPr>
          <w:ilvl w:val="0"/>
          <w:numId w:val="75"/>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Chưa có đơn nào thì trả danh sách rỗng (không lỗi).</w:t>
      </w:r>
    </w:p>
    <w:p w14:paraId="737FA9B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1E282237" w14:textId="77777777" w:rsidTr="00081C87">
        <w:trPr>
          <w:cantSplit/>
          <w:tblHeader/>
        </w:trPr>
        <w:tc>
          <w:tcPr>
            <w:tcW w:w="2556" w:type="dxa"/>
            <w:tcMar>
              <w:top w:w="70" w:type="dxa"/>
              <w:left w:w="90" w:type="dxa"/>
              <w:bottom w:w="70" w:type="dxa"/>
              <w:right w:w="90" w:type="dxa"/>
            </w:tcMar>
          </w:tcPr>
          <w:p w14:paraId="039FF83B"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B029C04"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081C87" w:rsidRPr="00822FC7" w14:paraId="14D9A7FA" w14:textId="77777777" w:rsidTr="004F7260">
        <w:trPr>
          <w:cantSplit/>
        </w:trPr>
        <w:tc>
          <w:tcPr>
            <w:tcW w:w="2556" w:type="dxa"/>
            <w:tcMar>
              <w:top w:w="70" w:type="dxa"/>
              <w:left w:w="90" w:type="dxa"/>
              <w:bottom w:w="70" w:type="dxa"/>
              <w:right w:w="90" w:type="dxa"/>
            </w:tcMar>
            <w:vAlign w:val="center"/>
          </w:tcPr>
          <w:p w14:paraId="04B56CE1" w14:textId="40B187A1"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Trả đơn của người khác (thiếu lọc theo token)</w:t>
            </w:r>
          </w:p>
        </w:tc>
        <w:tc>
          <w:tcPr>
            <w:tcW w:w="7667" w:type="dxa"/>
            <w:tcMar>
              <w:top w:w="70" w:type="dxa"/>
              <w:left w:w="90" w:type="dxa"/>
              <w:bottom w:w="70" w:type="dxa"/>
              <w:right w:w="90" w:type="dxa"/>
            </w:tcMar>
            <w:vAlign w:val="center"/>
          </w:tcPr>
          <w:p w14:paraId="3F1E9F7F" w14:textId="0AA68E33"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Lộ dữ liệu (IDOR, FR-AUTHZ-002).</w:t>
            </w:r>
          </w:p>
        </w:tc>
      </w:tr>
      <w:tr w:rsidR="00081C87" w:rsidRPr="00822FC7" w14:paraId="7D4B4CAA" w14:textId="77777777" w:rsidTr="004F7260">
        <w:trPr>
          <w:cantSplit/>
        </w:trPr>
        <w:tc>
          <w:tcPr>
            <w:tcW w:w="2556" w:type="dxa"/>
            <w:tcMar>
              <w:top w:w="70" w:type="dxa"/>
              <w:left w:w="90" w:type="dxa"/>
              <w:bottom w:w="70" w:type="dxa"/>
              <w:right w:w="90" w:type="dxa"/>
            </w:tcMar>
            <w:vAlign w:val="center"/>
          </w:tcPr>
          <w:p w14:paraId="7D0DD751" w14:textId="3B4D7759"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Lịch sử lấy giá và tên hiện tại thay vì snapshot</w:t>
            </w:r>
          </w:p>
        </w:tc>
        <w:tc>
          <w:tcPr>
            <w:tcW w:w="7667" w:type="dxa"/>
            <w:tcMar>
              <w:top w:w="70" w:type="dxa"/>
              <w:left w:w="90" w:type="dxa"/>
              <w:bottom w:w="70" w:type="dxa"/>
              <w:right w:w="90" w:type="dxa"/>
            </w:tcMar>
            <w:vAlign w:val="center"/>
          </w:tcPr>
          <w:p w14:paraId="170A32CB" w14:textId="5ECC1B05"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Hiển thị sai đơn cũ.</w:t>
            </w:r>
          </w:p>
        </w:tc>
      </w:tr>
      <w:tr w:rsidR="00081C87" w:rsidRPr="00822FC7" w14:paraId="1D17A5D2" w14:textId="77777777" w:rsidTr="004F7260">
        <w:trPr>
          <w:cantSplit/>
        </w:trPr>
        <w:tc>
          <w:tcPr>
            <w:tcW w:w="2556" w:type="dxa"/>
            <w:tcMar>
              <w:top w:w="70" w:type="dxa"/>
              <w:left w:w="90" w:type="dxa"/>
              <w:bottom w:w="70" w:type="dxa"/>
              <w:right w:w="90" w:type="dxa"/>
            </w:tcMar>
            <w:vAlign w:val="center"/>
          </w:tcPr>
          <w:p w14:paraId="7E59CCE1" w14:textId="573571F2"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Danh sách rất dài</w:t>
            </w:r>
          </w:p>
        </w:tc>
        <w:tc>
          <w:tcPr>
            <w:tcW w:w="7667" w:type="dxa"/>
            <w:tcMar>
              <w:top w:w="70" w:type="dxa"/>
              <w:left w:w="90" w:type="dxa"/>
              <w:bottom w:w="70" w:type="dxa"/>
              <w:right w:w="90" w:type="dxa"/>
            </w:tcMar>
            <w:vAlign w:val="center"/>
          </w:tcPr>
          <w:p w14:paraId="5615CAF3" w14:textId="386136AB"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Phản hồi chậm.</w:t>
            </w:r>
          </w:p>
        </w:tc>
      </w:tr>
      <w:tr w:rsidR="00081C87" w:rsidRPr="00822FC7" w14:paraId="0F09BB28" w14:textId="77777777" w:rsidTr="004F7260">
        <w:trPr>
          <w:cantSplit/>
        </w:trPr>
        <w:tc>
          <w:tcPr>
            <w:tcW w:w="2556" w:type="dxa"/>
            <w:tcMar>
              <w:top w:w="70" w:type="dxa"/>
              <w:left w:w="90" w:type="dxa"/>
              <w:bottom w:w="70" w:type="dxa"/>
              <w:right w:w="90" w:type="dxa"/>
            </w:tcMar>
            <w:vAlign w:val="center"/>
          </w:tcPr>
          <w:p w14:paraId="26F3A960" w14:textId="047B0B3A"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Khách mới chưa có đơn</w:t>
            </w:r>
          </w:p>
        </w:tc>
        <w:tc>
          <w:tcPr>
            <w:tcW w:w="7667" w:type="dxa"/>
            <w:tcMar>
              <w:top w:w="70" w:type="dxa"/>
              <w:left w:w="90" w:type="dxa"/>
              <w:bottom w:w="70" w:type="dxa"/>
              <w:right w:w="90" w:type="dxa"/>
            </w:tcMar>
            <w:vAlign w:val="center"/>
          </w:tcPr>
          <w:p w14:paraId="6CB5A1B6" w14:textId="7F6A6005"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Màn hình trống gây hiểu nhầm là lỗi.</w:t>
            </w:r>
          </w:p>
        </w:tc>
      </w:tr>
    </w:tbl>
    <w:p w14:paraId="4CC91B6E" w14:textId="77777777" w:rsidR="00BE6E2B" w:rsidRPr="00BE6E2B" w:rsidRDefault="00BE6E2B" w:rsidP="00BE6E2B">
      <w:pPr>
        <w:rPr>
          <w:rFonts w:ascii="Times New Roman" w:hAnsi="Times New Roman" w:cs="Times New Roman"/>
          <w:color w:val="auto"/>
          <w:sz w:val="26"/>
          <w:szCs w:val="26"/>
        </w:rPr>
      </w:pPr>
    </w:p>
    <w:p w14:paraId="5A2E269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250F8CE" w14:textId="77777777" w:rsidR="00081C87" w:rsidRPr="00081C87" w:rsidRDefault="00081C87" w:rsidP="00683900">
      <w:pPr>
        <w:numPr>
          <w:ilvl w:val="0"/>
          <w:numId w:val="76"/>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Truy vấn kèm userId từ token; trả qua DTO chỉ gồm trường hiển thị.</w:t>
      </w:r>
    </w:p>
    <w:p w14:paraId="0765C9EF" w14:textId="77777777" w:rsidR="00081C87" w:rsidRPr="00081C87" w:rsidRDefault="00081C87" w:rsidP="00683900">
      <w:pPr>
        <w:numPr>
          <w:ilvl w:val="0"/>
          <w:numId w:val="76"/>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UI có trạng thái loading, empty (“chưa có đơn nào”), error; nhãn trạng thái dễ hiểu cho từng trạng thái.</w:t>
      </w:r>
    </w:p>
    <w:p w14:paraId="67009A28" w14:textId="77777777" w:rsidR="00081C87" w:rsidRPr="00081C87" w:rsidRDefault="00081C87" w:rsidP="00683900">
      <w:pPr>
        <w:numPr>
          <w:ilvl w:val="0"/>
          <w:numId w:val="76"/>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Đơn PENDING được làm nổi bật kèm nút thanh toán hoặc hủy (FR-ORD-006).</w:t>
      </w:r>
    </w:p>
    <w:p w14:paraId="280305E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07DA7D1" w14:textId="1066F530" w:rsidR="00BE6E2B" w:rsidRPr="00822FC7" w:rsidRDefault="00081C87" w:rsidP="00683900">
      <w:pPr>
        <w:pStyle w:val="ListParagraph"/>
        <w:numPr>
          <w:ilvl w:val="0"/>
          <w:numId w:val="25"/>
        </w:num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Use Case Xem lịch sử đơn; API GET /orders/me (DTO, sắp xếp, phân trang tùy chọn); UI trang lịch sử và trang xác nhận; test API.</w:t>
      </w:r>
    </w:p>
    <w:p w14:paraId="6F9B9AB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E2FE0D4" w14:textId="77777777" w:rsidR="00081C87" w:rsidRPr="00081C87" w:rsidRDefault="00081C87" w:rsidP="00683900">
      <w:pPr>
        <w:numPr>
          <w:ilvl w:val="0"/>
          <w:numId w:val="77"/>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Customer A chỉ thấy đơn của mình; không thấy đơn của Customer B.</w:t>
      </w:r>
    </w:p>
    <w:p w14:paraId="5DD0E2E8" w14:textId="77777777" w:rsidR="00081C87" w:rsidRPr="00081C87" w:rsidRDefault="00081C87" w:rsidP="00683900">
      <w:pPr>
        <w:numPr>
          <w:ilvl w:val="0"/>
          <w:numId w:val="77"/>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Gọi không token trả 401.</w:t>
      </w:r>
    </w:p>
    <w:p w14:paraId="319DB978" w14:textId="77777777" w:rsidR="00081C87" w:rsidRPr="00081C87" w:rsidRDefault="00081C87" w:rsidP="00683900">
      <w:pPr>
        <w:numPr>
          <w:ilvl w:val="0"/>
          <w:numId w:val="77"/>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lastRenderedPageBreak/>
        <w:t>Đơn hiển thị mới nhất trước và đúng snapshot (đổi giá catalog không đổi lịch sử).</w:t>
      </w:r>
    </w:p>
    <w:p w14:paraId="0AE10C9C" w14:textId="77777777" w:rsidR="00081C87" w:rsidRPr="00081C87" w:rsidRDefault="00081C87" w:rsidP="00683900">
      <w:pPr>
        <w:numPr>
          <w:ilvl w:val="0"/>
          <w:numId w:val="77"/>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Khách chưa có đơn nhận danh sách rỗng và UI hiển thị trạng thái rỗng.</w:t>
      </w:r>
    </w:p>
    <w:p w14:paraId="76AD723E" w14:textId="77777777" w:rsidR="00081C87" w:rsidRDefault="00081C87" w:rsidP="00683900">
      <w:pPr>
        <w:numPr>
          <w:ilvl w:val="0"/>
          <w:numId w:val="77"/>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Thời gian phản hồi với dữ liệu mẫu &lt; 500 ms.</w:t>
      </w:r>
    </w:p>
    <w:p w14:paraId="671FADD4" w14:textId="69332594" w:rsidR="00081C87" w:rsidRPr="00822FC7" w:rsidRDefault="00081C87" w:rsidP="00081C87">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w:t>
      </w:r>
      <w:r w:rsidRPr="00081C87">
        <w:rPr>
          <w:rFonts w:ascii="Times New Roman" w:eastAsia="Carlito" w:hAnsi="Times New Roman" w:cs="Times New Roman"/>
          <w:b/>
          <w:bCs/>
          <w:color w:val="215E99" w:themeColor="text2" w:themeTint="BF"/>
          <w:sz w:val="26"/>
          <w:szCs w:val="26"/>
        </w:rPr>
        <w:t>ORD-005 - Hủy đơn chờ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5CC49A4B" w14:textId="77777777" w:rsidTr="00081C87">
        <w:trPr>
          <w:cantSplit/>
          <w:tblHeader/>
        </w:trPr>
        <w:tc>
          <w:tcPr>
            <w:tcW w:w="2556" w:type="dxa"/>
            <w:tcMar>
              <w:top w:w="70" w:type="dxa"/>
              <w:left w:w="90" w:type="dxa"/>
              <w:bottom w:w="70" w:type="dxa"/>
              <w:right w:w="90" w:type="dxa"/>
            </w:tcMar>
          </w:tcPr>
          <w:p w14:paraId="455C7DB3"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084F1426"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081C87" w:rsidRPr="00822FC7" w14:paraId="1CFE2188" w14:textId="77777777" w:rsidTr="00081C87">
        <w:trPr>
          <w:cantSplit/>
        </w:trPr>
        <w:tc>
          <w:tcPr>
            <w:tcW w:w="2556" w:type="dxa"/>
            <w:tcMar>
              <w:top w:w="70" w:type="dxa"/>
              <w:left w:w="90" w:type="dxa"/>
              <w:bottom w:w="70" w:type="dxa"/>
              <w:right w:w="90" w:type="dxa"/>
            </w:tcMar>
          </w:tcPr>
          <w:p w14:paraId="7D601AB1"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AECE445" w14:textId="047F847D"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SHOULD</w:t>
            </w:r>
          </w:p>
        </w:tc>
      </w:tr>
      <w:tr w:rsidR="00081C87" w:rsidRPr="00822FC7" w14:paraId="2056AB7B" w14:textId="77777777" w:rsidTr="00081C87">
        <w:trPr>
          <w:cantSplit/>
        </w:trPr>
        <w:tc>
          <w:tcPr>
            <w:tcW w:w="2556" w:type="dxa"/>
            <w:tcMar>
              <w:top w:w="70" w:type="dxa"/>
              <w:left w:w="90" w:type="dxa"/>
              <w:bottom w:w="70" w:type="dxa"/>
              <w:right w:w="90" w:type="dxa"/>
            </w:tcMar>
          </w:tcPr>
          <w:p w14:paraId="5C5918A0"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61129122" w14:textId="03DEC95D"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DERIVED</w:t>
            </w:r>
          </w:p>
        </w:tc>
      </w:tr>
      <w:tr w:rsidR="00081C87" w:rsidRPr="00822FC7" w14:paraId="428300D0" w14:textId="77777777" w:rsidTr="00081C87">
        <w:trPr>
          <w:cantSplit/>
        </w:trPr>
        <w:tc>
          <w:tcPr>
            <w:tcW w:w="2556" w:type="dxa"/>
            <w:tcMar>
              <w:top w:w="70" w:type="dxa"/>
              <w:left w:w="90" w:type="dxa"/>
              <w:bottom w:w="70" w:type="dxa"/>
              <w:right w:w="90" w:type="dxa"/>
            </w:tcMar>
          </w:tcPr>
          <w:p w14:paraId="37FD5744"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0D098D6B" w14:textId="59678077"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Customer hủy được đơn của mình khi đơn đang PENDING; đơn chuyển CANCELLED và tồn kho được hoàn lại. Đơn ở trạng thái khác không hủy được.</w:t>
            </w:r>
          </w:p>
        </w:tc>
      </w:tr>
      <w:tr w:rsidR="00081C87" w:rsidRPr="00822FC7" w14:paraId="4F607D5C" w14:textId="77777777" w:rsidTr="00081C87">
        <w:trPr>
          <w:cantSplit/>
        </w:trPr>
        <w:tc>
          <w:tcPr>
            <w:tcW w:w="2556" w:type="dxa"/>
            <w:tcMar>
              <w:top w:w="70" w:type="dxa"/>
              <w:left w:w="90" w:type="dxa"/>
              <w:bottom w:w="70" w:type="dxa"/>
              <w:right w:w="90" w:type="dxa"/>
            </w:tcMar>
          </w:tcPr>
          <w:p w14:paraId="36C2F538"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0462E06" w14:textId="35CF730A"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Techstack §7 (CANCELLED); Charter không nêu cách hủy.</w:t>
            </w:r>
          </w:p>
        </w:tc>
      </w:tr>
      <w:tr w:rsidR="00081C87" w:rsidRPr="00822FC7" w14:paraId="72DF8F75" w14:textId="77777777" w:rsidTr="00081C87">
        <w:trPr>
          <w:cantSplit/>
        </w:trPr>
        <w:tc>
          <w:tcPr>
            <w:tcW w:w="2556" w:type="dxa"/>
            <w:tcMar>
              <w:top w:w="70" w:type="dxa"/>
              <w:left w:w="90" w:type="dxa"/>
              <w:bottom w:w="70" w:type="dxa"/>
              <w:right w:w="90" w:type="dxa"/>
            </w:tcMar>
          </w:tcPr>
          <w:p w14:paraId="43B622E4"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D6550F5" w14:textId="446A4746"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Customer; Backend API</w:t>
            </w:r>
          </w:p>
        </w:tc>
      </w:tr>
    </w:tbl>
    <w:p w14:paraId="058F6E26" w14:textId="77777777" w:rsidR="00081C87" w:rsidRPr="00BE6E2B" w:rsidRDefault="00081C87" w:rsidP="00081C87">
      <w:pPr>
        <w:rPr>
          <w:rFonts w:ascii="Times New Roman" w:hAnsi="Times New Roman" w:cs="Times New Roman"/>
          <w:color w:val="auto"/>
          <w:sz w:val="26"/>
          <w:szCs w:val="26"/>
        </w:rPr>
      </w:pPr>
    </w:p>
    <w:p w14:paraId="6A8157FB"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596642A" w14:textId="77777777" w:rsidR="00081C87" w:rsidRPr="00081C87" w:rsidRDefault="00081C87" w:rsidP="00081C87">
      <w:pPr>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Do mỗi Customer chỉ có một đơn PENDING (FR-ORD-006), khách cần cách bỏ đơn đó để đặt đơn khác. Hủy sau khi đã PAID kéo theo hoàn tiền và thu hồi điểm, ngoài phạm vi MVP nên không hỗ trợ.</w:t>
      </w:r>
    </w:p>
    <w:p w14:paraId="04672D38"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7297AFAB" w14:textId="77777777" w:rsidR="00081C87" w:rsidRPr="00081C87" w:rsidRDefault="00081C87" w:rsidP="00683900">
      <w:pPr>
        <w:numPr>
          <w:ilvl w:val="0"/>
          <w:numId w:val="78"/>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Endpoint hủy yêu cầu JWT; chỉ chủ đơn hủy được (đơn của người khác hoặc không tồn tại trả 404).</w:t>
      </w:r>
    </w:p>
    <w:p w14:paraId="403B18F3" w14:textId="77777777" w:rsidR="00081C87" w:rsidRPr="00081C87" w:rsidRDefault="00081C87" w:rsidP="00683900">
      <w:pPr>
        <w:numPr>
          <w:ilvl w:val="0"/>
          <w:numId w:val="78"/>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Chỉ hủy khi đơn PENDING; trạng thái khác trả 409 INVALID_TRANSITION.</w:t>
      </w:r>
    </w:p>
    <w:p w14:paraId="3638F66C" w14:textId="77777777" w:rsidR="00081C87" w:rsidRPr="00081C87" w:rsidRDefault="00081C87" w:rsidP="00683900">
      <w:pPr>
        <w:numPr>
          <w:ilvl w:val="0"/>
          <w:numId w:val="78"/>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Hoàn tồn kho cùng transaction với việc đổi trạng thái (FR-ORD-003).</w:t>
      </w:r>
    </w:p>
    <w:p w14:paraId="42526666" w14:textId="77777777" w:rsidR="00081C87" w:rsidRPr="00081C87" w:rsidRDefault="00081C87" w:rsidP="00683900">
      <w:pPr>
        <w:numPr>
          <w:ilvl w:val="0"/>
          <w:numId w:val="78"/>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Giỏ ở client không bị xóa khi hủy đơn.</w:t>
      </w:r>
    </w:p>
    <w:p w14:paraId="38E04212"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5D9A54D2" w14:textId="77777777" w:rsidTr="00081C87">
        <w:trPr>
          <w:cantSplit/>
          <w:tblHeader/>
        </w:trPr>
        <w:tc>
          <w:tcPr>
            <w:tcW w:w="2556" w:type="dxa"/>
            <w:tcMar>
              <w:top w:w="70" w:type="dxa"/>
              <w:left w:w="90" w:type="dxa"/>
              <w:bottom w:w="70" w:type="dxa"/>
              <w:right w:w="90" w:type="dxa"/>
            </w:tcMar>
          </w:tcPr>
          <w:p w14:paraId="0E537406"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296C899"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081C87" w:rsidRPr="00822FC7" w14:paraId="246E90BB" w14:textId="77777777" w:rsidTr="00081C87">
        <w:trPr>
          <w:cantSplit/>
        </w:trPr>
        <w:tc>
          <w:tcPr>
            <w:tcW w:w="2556" w:type="dxa"/>
            <w:tcMar>
              <w:top w:w="70" w:type="dxa"/>
              <w:left w:w="90" w:type="dxa"/>
              <w:bottom w:w="70" w:type="dxa"/>
              <w:right w:w="90" w:type="dxa"/>
            </w:tcMar>
            <w:vAlign w:val="center"/>
          </w:tcPr>
          <w:p w14:paraId="04B4E1D2" w14:textId="335709CC"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Hủy đơn của người khác</w:t>
            </w:r>
          </w:p>
        </w:tc>
        <w:tc>
          <w:tcPr>
            <w:tcW w:w="7667" w:type="dxa"/>
            <w:tcMar>
              <w:top w:w="70" w:type="dxa"/>
              <w:left w:w="90" w:type="dxa"/>
              <w:bottom w:w="70" w:type="dxa"/>
              <w:right w:w="90" w:type="dxa"/>
            </w:tcMar>
            <w:vAlign w:val="center"/>
          </w:tcPr>
          <w:p w14:paraId="2A47ED7D" w14:textId="32757BBA"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Phá đơn hàng người khác (IDOR).</w:t>
            </w:r>
          </w:p>
        </w:tc>
      </w:tr>
      <w:tr w:rsidR="00081C87" w:rsidRPr="00822FC7" w14:paraId="0FC532F7" w14:textId="77777777" w:rsidTr="00081C87">
        <w:trPr>
          <w:cantSplit/>
        </w:trPr>
        <w:tc>
          <w:tcPr>
            <w:tcW w:w="2556" w:type="dxa"/>
            <w:tcMar>
              <w:top w:w="70" w:type="dxa"/>
              <w:left w:w="90" w:type="dxa"/>
              <w:bottom w:w="70" w:type="dxa"/>
              <w:right w:w="90" w:type="dxa"/>
            </w:tcMar>
            <w:vAlign w:val="center"/>
          </w:tcPr>
          <w:p w14:paraId="40B311E0" w14:textId="23F44F9C"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Hủy đúng lúc đang thanh toán</w:t>
            </w:r>
          </w:p>
        </w:tc>
        <w:tc>
          <w:tcPr>
            <w:tcW w:w="7667" w:type="dxa"/>
            <w:tcMar>
              <w:top w:w="70" w:type="dxa"/>
              <w:left w:w="90" w:type="dxa"/>
              <w:bottom w:w="70" w:type="dxa"/>
              <w:right w:w="90" w:type="dxa"/>
            </w:tcMar>
            <w:vAlign w:val="center"/>
          </w:tcPr>
          <w:p w14:paraId="30C1A434" w14:textId="61135762"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Đơn vừa hủy vừa thanh toán (xử lý ở FR-ORD-003).</w:t>
            </w:r>
          </w:p>
        </w:tc>
      </w:tr>
      <w:tr w:rsidR="00081C87" w:rsidRPr="00822FC7" w14:paraId="41864FA4" w14:textId="77777777" w:rsidTr="00081C87">
        <w:trPr>
          <w:cantSplit/>
        </w:trPr>
        <w:tc>
          <w:tcPr>
            <w:tcW w:w="2556" w:type="dxa"/>
            <w:tcMar>
              <w:top w:w="70" w:type="dxa"/>
              <w:left w:w="90" w:type="dxa"/>
              <w:bottom w:w="70" w:type="dxa"/>
              <w:right w:w="90" w:type="dxa"/>
            </w:tcMar>
            <w:vAlign w:val="center"/>
          </w:tcPr>
          <w:p w14:paraId="1B40D991" w14:textId="742C45B8"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Bấm hủy hai lần</w:t>
            </w:r>
          </w:p>
        </w:tc>
        <w:tc>
          <w:tcPr>
            <w:tcW w:w="7667" w:type="dxa"/>
            <w:tcMar>
              <w:top w:w="70" w:type="dxa"/>
              <w:left w:w="90" w:type="dxa"/>
              <w:bottom w:w="70" w:type="dxa"/>
              <w:right w:w="90" w:type="dxa"/>
            </w:tcMar>
            <w:vAlign w:val="center"/>
          </w:tcPr>
          <w:p w14:paraId="21E74D1F" w14:textId="5C999167"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Hoàn tồn kho hai lần nếu không chặn.</w:t>
            </w:r>
          </w:p>
        </w:tc>
      </w:tr>
    </w:tbl>
    <w:p w14:paraId="3E6886AB" w14:textId="77777777" w:rsidR="00081C87" w:rsidRPr="00BE6E2B" w:rsidRDefault="00081C87" w:rsidP="00081C87">
      <w:pPr>
        <w:rPr>
          <w:rFonts w:ascii="Times New Roman" w:hAnsi="Times New Roman" w:cs="Times New Roman"/>
          <w:color w:val="auto"/>
          <w:sz w:val="26"/>
          <w:szCs w:val="26"/>
        </w:rPr>
      </w:pPr>
    </w:p>
    <w:p w14:paraId="4B031BAC"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11135CB7" w14:textId="77777777" w:rsidR="00081C87" w:rsidRPr="00081C87" w:rsidRDefault="00081C87" w:rsidP="00683900">
      <w:pPr>
        <w:numPr>
          <w:ilvl w:val="0"/>
          <w:numId w:val="79"/>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Kiểm tra sở hữu trước, rồi kiểm tra trạng thái (FR-AUTHZ-003).</w:t>
      </w:r>
    </w:p>
    <w:p w14:paraId="2ED896AC" w14:textId="77777777" w:rsidR="00081C87" w:rsidRPr="00081C87" w:rsidRDefault="00081C87" w:rsidP="00683900">
      <w:pPr>
        <w:numPr>
          <w:ilvl w:val="0"/>
          <w:numId w:val="79"/>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lastRenderedPageBreak/>
        <w:t>Cập nhật có điều kiện theo trạng thái để lần hủy thứ hai nhận 409 và không hoàn tồn lần nữa.</w:t>
      </w:r>
    </w:p>
    <w:p w14:paraId="6DB1F004"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0E5C7D3" w14:textId="706C5972" w:rsidR="00081C87" w:rsidRPr="00081C87" w:rsidRDefault="00081C87" w:rsidP="00683900">
      <w:pPr>
        <w:pStyle w:val="ListParagraph"/>
        <w:numPr>
          <w:ilvl w:val="0"/>
          <w:numId w:val="25"/>
        </w:num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API hủy đơn (bổ sung vào Techstack §6); Use Case Hủy đơn; UI nút hủy ở lịch sử đơn; test hủy.</w:t>
      </w:r>
    </w:p>
    <w:p w14:paraId="011CB618" w14:textId="14B50FA2" w:rsidR="00081C87" w:rsidRPr="00081C87" w:rsidRDefault="00081C87" w:rsidP="00081C87">
      <w:pPr>
        <w:rPr>
          <w:rFonts w:ascii="Times New Roman" w:hAnsi="Times New Roman" w:cs="Times New Roman"/>
          <w:color w:val="auto"/>
          <w:sz w:val="26"/>
          <w:szCs w:val="26"/>
        </w:rPr>
      </w:pPr>
      <w:r w:rsidRPr="00081C87">
        <w:rPr>
          <w:rFonts w:ascii="Times New Roman" w:eastAsia="Carlito" w:hAnsi="Times New Roman" w:cs="Times New Roman"/>
          <w:b/>
          <w:color w:val="auto"/>
          <w:sz w:val="26"/>
          <w:szCs w:val="26"/>
        </w:rPr>
        <w:t>Tiêu chí kiểm chứng ở mức yêu cầu</w:t>
      </w:r>
    </w:p>
    <w:p w14:paraId="64D81ADA" w14:textId="77777777" w:rsidR="00081C87" w:rsidRPr="00081C87" w:rsidRDefault="00081C87" w:rsidP="00683900">
      <w:pPr>
        <w:numPr>
          <w:ilvl w:val="0"/>
          <w:numId w:val="80"/>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Hủy đơn PENDING của mình thành công; tồn kho trở lại như trước khi đặt.</w:t>
      </w:r>
    </w:p>
    <w:p w14:paraId="518B17DA" w14:textId="77777777" w:rsidR="00081C87" w:rsidRPr="00081C87" w:rsidRDefault="00081C87" w:rsidP="00683900">
      <w:pPr>
        <w:numPr>
          <w:ilvl w:val="0"/>
          <w:numId w:val="80"/>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Hủy đơn PAID hoặc đơn đã hủy trả 409.</w:t>
      </w:r>
    </w:p>
    <w:p w14:paraId="601EED4C" w14:textId="77777777" w:rsidR="00081C87" w:rsidRPr="00081C87" w:rsidRDefault="00081C87" w:rsidP="00683900">
      <w:pPr>
        <w:numPr>
          <w:ilvl w:val="0"/>
          <w:numId w:val="80"/>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Hủy đơn của người khác trả 404.</w:t>
      </w:r>
    </w:p>
    <w:p w14:paraId="1D82540E" w14:textId="77777777" w:rsidR="00081C87" w:rsidRPr="00081C87" w:rsidRDefault="00081C87" w:rsidP="00683900">
      <w:pPr>
        <w:numPr>
          <w:ilvl w:val="0"/>
          <w:numId w:val="80"/>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Bấm hủy hai lần liên tiếp chỉ hoàn tồn kho một lần.</w:t>
      </w:r>
    </w:p>
    <w:p w14:paraId="3BD9AE64" w14:textId="6635C2C5" w:rsidR="00081C87" w:rsidRPr="00822FC7" w:rsidRDefault="00081C87" w:rsidP="00081C87">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w:t>
      </w:r>
      <w:r w:rsidRPr="00081C87">
        <w:rPr>
          <w:rFonts w:ascii="Times New Roman" w:eastAsia="Carlito" w:hAnsi="Times New Roman" w:cs="Times New Roman"/>
          <w:b/>
          <w:bCs/>
          <w:color w:val="215E99" w:themeColor="text2" w:themeTint="BF"/>
          <w:sz w:val="26"/>
          <w:szCs w:val="26"/>
        </w:rPr>
        <w:t>ORD-006 - Một đơn chờ thanh toán mỗi khách và chống tạo trùng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07D87217" w14:textId="77777777" w:rsidTr="00081C87">
        <w:trPr>
          <w:cantSplit/>
          <w:tblHeader/>
        </w:trPr>
        <w:tc>
          <w:tcPr>
            <w:tcW w:w="2556" w:type="dxa"/>
            <w:tcMar>
              <w:top w:w="70" w:type="dxa"/>
              <w:left w:w="90" w:type="dxa"/>
              <w:bottom w:w="70" w:type="dxa"/>
              <w:right w:w="90" w:type="dxa"/>
            </w:tcMar>
          </w:tcPr>
          <w:p w14:paraId="290407C0"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AAA06ED"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081C87" w:rsidRPr="00822FC7" w14:paraId="4FB36155" w14:textId="77777777" w:rsidTr="00081C87">
        <w:trPr>
          <w:cantSplit/>
        </w:trPr>
        <w:tc>
          <w:tcPr>
            <w:tcW w:w="2556" w:type="dxa"/>
            <w:tcMar>
              <w:top w:w="70" w:type="dxa"/>
              <w:left w:w="90" w:type="dxa"/>
              <w:bottom w:w="70" w:type="dxa"/>
              <w:right w:w="90" w:type="dxa"/>
            </w:tcMar>
          </w:tcPr>
          <w:p w14:paraId="159D947B"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5955E808"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081C87" w:rsidRPr="00822FC7" w14:paraId="7664BD64" w14:textId="77777777" w:rsidTr="00081C87">
        <w:trPr>
          <w:cantSplit/>
        </w:trPr>
        <w:tc>
          <w:tcPr>
            <w:tcW w:w="2556" w:type="dxa"/>
            <w:tcMar>
              <w:top w:w="70" w:type="dxa"/>
              <w:left w:w="90" w:type="dxa"/>
              <w:bottom w:w="70" w:type="dxa"/>
              <w:right w:w="90" w:type="dxa"/>
            </w:tcMar>
          </w:tcPr>
          <w:p w14:paraId="2FA9DF55"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2E99779" w14:textId="39056919"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DERIVED</w:t>
            </w:r>
          </w:p>
        </w:tc>
      </w:tr>
      <w:tr w:rsidR="00081C87" w:rsidRPr="00822FC7" w14:paraId="2A0D78B8" w14:textId="77777777" w:rsidTr="00081C87">
        <w:trPr>
          <w:cantSplit/>
        </w:trPr>
        <w:tc>
          <w:tcPr>
            <w:tcW w:w="2556" w:type="dxa"/>
            <w:tcMar>
              <w:top w:w="70" w:type="dxa"/>
              <w:left w:w="90" w:type="dxa"/>
              <w:bottom w:w="70" w:type="dxa"/>
              <w:right w:w="90" w:type="dxa"/>
            </w:tcMar>
          </w:tcPr>
          <w:p w14:paraId="11C2ADA0"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748B962F" w14:textId="665EFCD0"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Tại một thời điểm mỗi Customer có tối đa một đơn PENDING. Tạo đơn mới khi đang có đơn PENDING bị từ chối (409 PENDING_ORDER_EXISTS) và phản hồi cho biết mã đơn đang chờ. Quy tắc này phải đúng cả khi hai request tạo đơn của cùng một khách đến đồng thời.</w:t>
            </w:r>
          </w:p>
        </w:tc>
      </w:tr>
      <w:tr w:rsidR="00081C87" w:rsidRPr="00822FC7" w14:paraId="38E0F8F5" w14:textId="77777777" w:rsidTr="00081C87">
        <w:trPr>
          <w:cantSplit/>
        </w:trPr>
        <w:tc>
          <w:tcPr>
            <w:tcW w:w="2556" w:type="dxa"/>
            <w:tcMar>
              <w:top w:w="70" w:type="dxa"/>
              <w:left w:w="90" w:type="dxa"/>
              <w:bottom w:w="70" w:type="dxa"/>
              <w:right w:w="90" w:type="dxa"/>
            </w:tcMar>
          </w:tcPr>
          <w:p w14:paraId="61DCF732"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75041686" w14:textId="502EBEE0"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Charter §6 (R4, R5), §3.1 (giỏ giữ khi lỗi); Techstack §7 (không tạo đơn kép). Quy tắc “một đơn chờ” là quyết định của nhóm.</w:t>
            </w:r>
          </w:p>
        </w:tc>
      </w:tr>
      <w:tr w:rsidR="00081C87" w:rsidRPr="00822FC7" w14:paraId="6ABB2DBF" w14:textId="77777777" w:rsidTr="00081C87">
        <w:trPr>
          <w:cantSplit/>
        </w:trPr>
        <w:tc>
          <w:tcPr>
            <w:tcW w:w="2556" w:type="dxa"/>
            <w:tcMar>
              <w:top w:w="70" w:type="dxa"/>
              <w:left w:w="90" w:type="dxa"/>
              <w:bottom w:w="70" w:type="dxa"/>
              <w:right w:w="90" w:type="dxa"/>
            </w:tcMar>
          </w:tcPr>
          <w:p w14:paraId="29BBA699"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1EF2FC06" w14:textId="389B38A1" w:rsidR="00081C87" w:rsidRPr="00822FC7" w:rsidRDefault="00081C87" w:rsidP="0062724E">
            <w:pPr>
              <w:rPr>
                <w:rFonts w:ascii="Times New Roman" w:hAnsi="Times New Roman" w:cs="Times New Roman"/>
                <w:color w:val="auto"/>
                <w:sz w:val="26"/>
                <w:szCs w:val="26"/>
              </w:rPr>
            </w:pPr>
            <w:r w:rsidRPr="00081C87">
              <w:rPr>
                <w:rFonts w:ascii="Times New Roman" w:eastAsia="Carlito" w:hAnsi="Times New Roman" w:cs="Times New Roman"/>
                <w:color w:val="auto"/>
                <w:sz w:val="26"/>
                <w:szCs w:val="26"/>
              </w:rPr>
              <w:t>Customer; Backend API</w:t>
            </w:r>
          </w:p>
        </w:tc>
      </w:tr>
    </w:tbl>
    <w:p w14:paraId="29D6E1BD" w14:textId="77777777" w:rsidR="00081C87" w:rsidRPr="00BE6E2B" w:rsidRDefault="00081C87" w:rsidP="00081C87">
      <w:pPr>
        <w:rPr>
          <w:rFonts w:ascii="Times New Roman" w:hAnsi="Times New Roman" w:cs="Times New Roman"/>
          <w:color w:val="auto"/>
          <w:sz w:val="26"/>
          <w:szCs w:val="26"/>
        </w:rPr>
      </w:pPr>
    </w:p>
    <w:p w14:paraId="339ED1F9"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7D3D094" w14:textId="77777777" w:rsidR="00081C87" w:rsidRPr="00081C87" w:rsidRDefault="00081C87" w:rsidP="00081C87">
      <w:pPr>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Vì giỏ vẫn được giữ sau khi tạo đơn, khách dễ bấm tạo đơn nhiều lần (bấm đúp, retry khi mạng chậm, quay lại giỏ rồi đặt tiếp). Nếu cho phép, mỗi lần sẽ giữ thêm tồn kho. Giới hạn một đơn chờ mỗi khách chặn việc tạo trùng và làm lượng tồn kho bị giữ không vượt quá một giỏ mỗi khách.</w:t>
      </w:r>
    </w:p>
    <w:p w14:paraId="241F80B5"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D11C414" w14:textId="77777777" w:rsidR="00081C87" w:rsidRPr="00081C87" w:rsidRDefault="00081C87" w:rsidP="00683900">
      <w:pPr>
        <w:numPr>
          <w:ilvl w:val="0"/>
          <w:numId w:val="81"/>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Khi đã có đơn PENDING, khách thanh toán hoặc hủy đơn đó (hoặc chờ hết hạn, FR-ORD-007) trước khi tạo đơn mới.</w:t>
      </w:r>
    </w:p>
    <w:p w14:paraId="4D9BF7C0" w14:textId="77777777" w:rsidR="00081C87" w:rsidRPr="00081C87" w:rsidRDefault="00081C87" w:rsidP="00683900">
      <w:pPr>
        <w:numPr>
          <w:ilvl w:val="0"/>
          <w:numId w:val="81"/>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Khi bị từ chối, UI đưa khách tới đơn đang chờ để thanh toán hoặc hủy; nếu phản hồi tạo đơn lần trước bị thất lạc thì khách tìm lại được đơn.</w:t>
      </w:r>
    </w:p>
    <w:p w14:paraId="737C5B56" w14:textId="77777777" w:rsidR="00081C87" w:rsidRPr="00081C87" w:rsidRDefault="00081C87" w:rsidP="00683900">
      <w:pPr>
        <w:numPr>
          <w:ilvl w:val="0"/>
          <w:numId w:val="81"/>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Sau PAYMENT_FAILED, CANCELLED hoặc PAID, khách tạo đơn mới bình thường.</w:t>
      </w:r>
    </w:p>
    <w:p w14:paraId="04C8E33D" w14:textId="77777777" w:rsidR="00081C87" w:rsidRPr="00081C87" w:rsidRDefault="00081C87" w:rsidP="00683900">
      <w:pPr>
        <w:numPr>
          <w:ilvl w:val="0"/>
          <w:numId w:val="81"/>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t>Bảo đảm ở tầng dữ liệu, không chỉ kiểm tra trước khi ghi.</w:t>
      </w:r>
    </w:p>
    <w:p w14:paraId="29C24B57" w14:textId="77777777" w:rsidR="00081C87" w:rsidRPr="00081C87" w:rsidRDefault="00081C87" w:rsidP="00683900">
      <w:pPr>
        <w:numPr>
          <w:ilvl w:val="0"/>
          <w:numId w:val="81"/>
        </w:numPr>
        <w:tabs>
          <w:tab w:val="num" w:pos="720"/>
        </w:tabs>
        <w:rPr>
          <w:rFonts w:ascii="Times New Roman" w:eastAsia="Carlito" w:hAnsi="Times New Roman" w:cs="Times New Roman"/>
          <w:color w:val="auto"/>
          <w:sz w:val="26"/>
          <w:szCs w:val="26"/>
        </w:rPr>
      </w:pPr>
      <w:r w:rsidRPr="00081C87">
        <w:rPr>
          <w:rFonts w:ascii="Times New Roman" w:eastAsia="Carlito" w:hAnsi="Times New Roman" w:cs="Times New Roman"/>
          <w:color w:val="auto"/>
          <w:sz w:val="26"/>
          <w:szCs w:val="26"/>
        </w:rPr>
        <w:lastRenderedPageBreak/>
        <w:t>(SHOULD) POST /orders nhận thêm Idempotency-Key tùy chọn: cùng key và cùng nội dung thì trả lại đơn đã tạo; cùng key khác nội dung bị từ chối.</w:t>
      </w:r>
    </w:p>
    <w:p w14:paraId="65564B0D"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525ECA84" w14:textId="77777777" w:rsidTr="00081C87">
        <w:trPr>
          <w:cantSplit/>
          <w:tblHeader/>
        </w:trPr>
        <w:tc>
          <w:tcPr>
            <w:tcW w:w="2556" w:type="dxa"/>
            <w:tcMar>
              <w:top w:w="70" w:type="dxa"/>
              <w:left w:w="90" w:type="dxa"/>
              <w:bottom w:w="70" w:type="dxa"/>
              <w:right w:w="90" w:type="dxa"/>
            </w:tcMar>
          </w:tcPr>
          <w:p w14:paraId="3A8A1155"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5DC7BB06"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081C87" w:rsidRPr="00822FC7" w14:paraId="2248891D" w14:textId="77777777" w:rsidTr="00081C87">
        <w:trPr>
          <w:cantSplit/>
        </w:trPr>
        <w:tc>
          <w:tcPr>
            <w:tcW w:w="2556" w:type="dxa"/>
            <w:tcMar>
              <w:top w:w="70" w:type="dxa"/>
              <w:left w:w="90" w:type="dxa"/>
              <w:bottom w:w="70" w:type="dxa"/>
              <w:right w:w="90" w:type="dxa"/>
            </w:tcMar>
            <w:vAlign w:val="center"/>
          </w:tcPr>
          <w:p w14:paraId="198C1507" w14:textId="1BD1394D"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Hai request tạo đơn đồng thời của cùng khách</w:t>
            </w:r>
          </w:p>
        </w:tc>
        <w:tc>
          <w:tcPr>
            <w:tcW w:w="7667" w:type="dxa"/>
            <w:tcMar>
              <w:top w:w="70" w:type="dxa"/>
              <w:left w:w="90" w:type="dxa"/>
              <w:bottom w:w="70" w:type="dxa"/>
              <w:right w:w="90" w:type="dxa"/>
            </w:tcMar>
            <w:vAlign w:val="center"/>
          </w:tcPr>
          <w:p w14:paraId="2E0F76AD" w14:textId="608EA05F"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Kiểm tra rồi ghi cho cả hai qua, tạo hai đơn và giữ tồn kho hai lần.</w:t>
            </w:r>
          </w:p>
        </w:tc>
      </w:tr>
      <w:tr w:rsidR="00081C87" w:rsidRPr="00822FC7" w14:paraId="019EA86C" w14:textId="77777777" w:rsidTr="00081C87">
        <w:trPr>
          <w:cantSplit/>
        </w:trPr>
        <w:tc>
          <w:tcPr>
            <w:tcW w:w="2556" w:type="dxa"/>
            <w:tcMar>
              <w:top w:w="70" w:type="dxa"/>
              <w:left w:w="90" w:type="dxa"/>
              <w:bottom w:w="70" w:type="dxa"/>
              <w:right w:w="90" w:type="dxa"/>
            </w:tcMar>
            <w:vAlign w:val="center"/>
          </w:tcPr>
          <w:p w14:paraId="53C0F533" w14:textId="779E31DA"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 xml:space="preserve">Khách bị kẹt vì đơn </w:t>
            </w:r>
            <w:r w:rsidRPr="00081C87">
              <w:rPr>
                <w:rStyle w:val="HTMLCode"/>
                <w:rFonts w:ascii="Times New Roman" w:eastAsiaTheme="majorEastAsia" w:hAnsi="Times New Roman" w:cs="Times New Roman"/>
                <w:sz w:val="26"/>
                <w:szCs w:val="26"/>
              </w:rPr>
              <w:t>PENDING</w:t>
            </w:r>
            <w:r w:rsidRPr="00081C87">
              <w:rPr>
                <w:rFonts w:ascii="Times New Roman" w:hAnsi="Times New Roman" w:cs="Times New Roman"/>
                <w:sz w:val="26"/>
                <w:szCs w:val="26"/>
              </w:rPr>
              <w:t xml:space="preserve"> bỏ dở</w:t>
            </w:r>
          </w:p>
        </w:tc>
        <w:tc>
          <w:tcPr>
            <w:tcW w:w="7667" w:type="dxa"/>
            <w:tcMar>
              <w:top w:w="70" w:type="dxa"/>
              <w:left w:w="90" w:type="dxa"/>
              <w:bottom w:w="70" w:type="dxa"/>
              <w:right w:w="90" w:type="dxa"/>
            </w:tcMar>
            <w:vAlign w:val="center"/>
          </w:tcPr>
          <w:p w14:paraId="2C8B934C" w14:textId="0645D514" w:rsidR="00081C87" w:rsidRPr="00081C87" w:rsidRDefault="00081C87" w:rsidP="00081C87">
            <w:pPr>
              <w:rPr>
                <w:rFonts w:ascii="Times New Roman" w:hAnsi="Times New Roman" w:cs="Times New Roman"/>
                <w:color w:val="auto"/>
                <w:sz w:val="26"/>
                <w:szCs w:val="26"/>
              </w:rPr>
            </w:pPr>
            <w:r w:rsidRPr="00081C87">
              <w:rPr>
                <w:rFonts w:ascii="Times New Roman" w:hAnsi="Times New Roman" w:cs="Times New Roman"/>
                <w:sz w:val="26"/>
                <w:szCs w:val="26"/>
              </w:rPr>
              <w:t>Không đặt được đơn mới (xử lý ở FR-ORD-007).</w:t>
            </w:r>
          </w:p>
        </w:tc>
      </w:tr>
      <w:tr w:rsidR="00081C87" w:rsidRPr="00822FC7" w14:paraId="6C55F00E" w14:textId="77777777" w:rsidTr="00081C87">
        <w:trPr>
          <w:cantSplit/>
        </w:trPr>
        <w:tc>
          <w:tcPr>
            <w:tcW w:w="2556" w:type="dxa"/>
            <w:tcMar>
              <w:top w:w="70" w:type="dxa"/>
              <w:left w:w="90" w:type="dxa"/>
              <w:bottom w:w="70" w:type="dxa"/>
              <w:right w:w="90" w:type="dxa"/>
            </w:tcMar>
            <w:vAlign w:val="center"/>
          </w:tcPr>
          <w:p w14:paraId="3EAFFA98" w14:textId="2B63C5EE"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Lỗi 409 khó hiểu</w:t>
            </w:r>
          </w:p>
        </w:tc>
        <w:tc>
          <w:tcPr>
            <w:tcW w:w="7667" w:type="dxa"/>
            <w:tcMar>
              <w:top w:w="70" w:type="dxa"/>
              <w:left w:w="90" w:type="dxa"/>
              <w:bottom w:w="70" w:type="dxa"/>
              <w:right w:w="90" w:type="dxa"/>
            </w:tcMar>
            <w:vAlign w:val="center"/>
          </w:tcPr>
          <w:p w14:paraId="002D7E61" w14:textId="5F9090C3" w:rsidR="00081C87" w:rsidRPr="00081C87" w:rsidRDefault="00081C87" w:rsidP="00081C87">
            <w:pPr>
              <w:rPr>
                <w:rFonts w:ascii="Times New Roman" w:eastAsia="Carlito" w:hAnsi="Times New Roman" w:cs="Times New Roman"/>
                <w:color w:val="auto"/>
                <w:sz w:val="26"/>
                <w:szCs w:val="26"/>
              </w:rPr>
            </w:pPr>
            <w:r w:rsidRPr="00081C87">
              <w:rPr>
                <w:rFonts w:ascii="Times New Roman" w:hAnsi="Times New Roman" w:cs="Times New Roman"/>
                <w:sz w:val="26"/>
                <w:szCs w:val="26"/>
              </w:rPr>
              <w:t>Khách không biết phải làm gì.</w:t>
            </w:r>
          </w:p>
        </w:tc>
      </w:tr>
    </w:tbl>
    <w:p w14:paraId="38A8811E" w14:textId="77777777" w:rsidR="00081C87" w:rsidRPr="00BE6E2B" w:rsidRDefault="00081C87" w:rsidP="00081C87">
      <w:pPr>
        <w:rPr>
          <w:rFonts w:ascii="Times New Roman" w:hAnsi="Times New Roman" w:cs="Times New Roman"/>
          <w:color w:val="auto"/>
          <w:sz w:val="26"/>
          <w:szCs w:val="26"/>
        </w:rPr>
      </w:pPr>
    </w:p>
    <w:p w14:paraId="336E3FDB"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66AE0EE" w14:textId="77777777" w:rsidR="00402566" w:rsidRPr="00402566" w:rsidRDefault="00402566" w:rsidP="00683900">
      <w:pPr>
        <w:numPr>
          <w:ilvl w:val="0"/>
          <w:numId w:val="82"/>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Dùng ràng buộc duy nhất ở tầng dữ liệu cho “đơn PENDING của một người dùng” hoặc khóa theo người dùng trong transaction, để đồng thời cũng an toàn.</w:t>
      </w:r>
    </w:p>
    <w:p w14:paraId="3D43DCCF" w14:textId="77777777" w:rsidR="00402566" w:rsidRPr="00402566" w:rsidRDefault="00402566" w:rsidP="00683900">
      <w:pPr>
        <w:numPr>
          <w:ilvl w:val="0"/>
          <w:numId w:val="82"/>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Phản hồi 409 kèm mã đơn đang chờ; UI hiển thị “Bạn đang có đơn chờ thanh toán” kèm nút thanh toán và hủy.</w:t>
      </w:r>
    </w:p>
    <w:p w14:paraId="6F7ABC93" w14:textId="77777777" w:rsidR="00402566" w:rsidRPr="00402566" w:rsidRDefault="00402566" w:rsidP="00683900">
      <w:pPr>
        <w:numPr>
          <w:ilvl w:val="0"/>
          <w:numId w:val="82"/>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Vô hiệu nút “Đặt hàng” ngay khi bấm để giảm bấm đúp (chỉ phục vụ UX).</w:t>
      </w:r>
    </w:p>
    <w:p w14:paraId="41DECBD0"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0EE3547" w14:textId="77777777" w:rsidR="00402566" w:rsidRPr="00402566" w:rsidRDefault="00402566" w:rsidP="00683900">
      <w:pPr>
        <w:pStyle w:val="ListParagraph"/>
        <w:numPr>
          <w:ilvl w:val="0"/>
          <w:numId w:val="25"/>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402566">
        <w:rPr>
          <w:rFonts w:ascii="Times New Roman" w:eastAsia="Carlito" w:hAnsi="Times New Roman" w:cs="Times New Roman"/>
          <w:color w:val="auto"/>
          <w:sz w:val="26"/>
          <w:szCs w:val="26"/>
        </w:rPr>
        <w:t>ERD (ràng buộc duy nhất một phần theo trạng thái PENDING hoặc cơ chế khóa tương đương); Sequence tạo đơn; concurrency test; UI thông báo đơn đang chờ.</w:t>
      </w:r>
    </w:p>
    <w:p w14:paraId="2C622C8E" w14:textId="2E34F6D6" w:rsidR="00081C87" w:rsidRPr="00402566" w:rsidRDefault="00081C87" w:rsidP="00402566">
      <w:pPr>
        <w:rPr>
          <w:rFonts w:ascii="Times New Roman" w:hAnsi="Times New Roman" w:cs="Times New Roman"/>
          <w:color w:val="auto"/>
          <w:sz w:val="26"/>
          <w:szCs w:val="26"/>
        </w:rPr>
      </w:pPr>
      <w:r w:rsidRPr="00402566">
        <w:rPr>
          <w:rFonts w:ascii="Times New Roman" w:eastAsia="Carlito" w:hAnsi="Times New Roman" w:cs="Times New Roman"/>
          <w:b/>
          <w:color w:val="auto"/>
          <w:sz w:val="26"/>
          <w:szCs w:val="26"/>
        </w:rPr>
        <w:t>Tiêu chí kiểm chứng ở mức yêu cầu</w:t>
      </w:r>
    </w:p>
    <w:p w14:paraId="44F2047C" w14:textId="77777777" w:rsidR="00402566" w:rsidRPr="00402566" w:rsidRDefault="00402566" w:rsidP="00683900">
      <w:pPr>
        <w:numPr>
          <w:ilvl w:val="0"/>
          <w:numId w:val="83"/>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Khách đang có đơn PENDING tạo đơn mới bị 409 PENDING_ORDER_EXISTS kèm mã đơn đang chờ.</w:t>
      </w:r>
    </w:p>
    <w:p w14:paraId="13A2E117" w14:textId="77777777" w:rsidR="00402566" w:rsidRPr="00402566" w:rsidRDefault="00402566" w:rsidP="00683900">
      <w:pPr>
        <w:numPr>
          <w:ilvl w:val="0"/>
          <w:numId w:val="83"/>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Gửi hai POST /orders đồng thời cho cùng một khách chỉ tạo đúng một đơn; tồn kho chỉ bị trừ một lần.</w:t>
      </w:r>
    </w:p>
    <w:p w14:paraId="6AA1F33D" w14:textId="77777777" w:rsidR="00402566" w:rsidRPr="00402566" w:rsidRDefault="00402566" w:rsidP="00683900">
      <w:pPr>
        <w:numPr>
          <w:ilvl w:val="0"/>
          <w:numId w:val="83"/>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Sau khi đơn được thanh toán, hủy hoặc thất bại, khách tạo được đơn mới.</w:t>
      </w:r>
    </w:p>
    <w:p w14:paraId="61FD5ABA" w14:textId="77777777" w:rsidR="00402566" w:rsidRPr="00402566" w:rsidRDefault="00402566" w:rsidP="00683900">
      <w:pPr>
        <w:numPr>
          <w:ilvl w:val="0"/>
          <w:numId w:val="83"/>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Hai khách khác nhau tạo đơn đồng thời không ảnh hưởng nhau.</w:t>
      </w:r>
    </w:p>
    <w:p w14:paraId="3CF62CB3" w14:textId="787A6B9E" w:rsidR="00081C87" w:rsidRPr="00822FC7" w:rsidRDefault="00081C87" w:rsidP="00081C87">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w:t>
      </w:r>
      <w:r w:rsidR="00402566" w:rsidRPr="00402566">
        <w:rPr>
          <w:rFonts w:ascii="Times New Roman" w:eastAsia="Carlito" w:hAnsi="Times New Roman" w:cs="Times New Roman"/>
          <w:b/>
          <w:bCs/>
          <w:color w:val="215E99" w:themeColor="text2" w:themeTint="BF"/>
          <w:sz w:val="26"/>
          <w:szCs w:val="26"/>
        </w:rPr>
        <w:t>ORD-007 - Tự hủy đơn chờ thanh toán quá hạn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407FAF92" w14:textId="77777777" w:rsidTr="00402566">
        <w:trPr>
          <w:cantSplit/>
          <w:tblHeader/>
        </w:trPr>
        <w:tc>
          <w:tcPr>
            <w:tcW w:w="2556" w:type="dxa"/>
            <w:tcMar>
              <w:top w:w="70" w:type="dxa"/>
              <w:left w:w="90" w:type="dxa"/>
              <w:bottom w:w="70" w:type="dxa"/>
              <w:right w:w="90" w:type="dxa"/>
            </w:tcMar>
          </w:tcPr>
          <w:p w14:paraId="4B1DAB57"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C42FA0D"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081C87" w:rsidRPr="00822FC7" w14:paraId="29E6F271" w14:textId="77777777" w:rsidTr="00402566">
        <w:trPr>
          <w:cantSplit/>
        </w:trPr>
        <w:tc>
          <w:tcPr>
            <w:tcW w:w="2556" w:type="dxa"/>
            <w:tcMar>
              <w:top w:w="70" w:type="dxa"/>
              <w:left w:w="90" w:type="dxa"/>
              <w:bottom w:w="70" w:type="dxa"/>
              <w:right w:w="90" w:type="dxa"/>
            </w:tcMar>
          </w:tcPr>
          <w:p w14:paraId="7D7F4EA0"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7F8411F" w14:textId="58594914" w:rsidR="00081C87" w:rsidRPr="00822FC7" w:rsidRDefault="00402566" w:rsidP="0062724E">
            <w:pPr>
              <w:rPr>
                <w:rFonts w:ascii="Times New Roman" w:hAnsi="Times New Roman" w:cs="Times New Roman"/>
                <w:color w:val="auto"/>
                <w:sz w:val="26"/>
                <w:szCs w:val="26"/>
              </w:rPr>
            </w:pPr>
            <w:r w:rsidRPr="00402566">
              <w:rPr>
                <w:rFonts w:ascii="Times New Roman" w:eastAsia="Carlito" w:hAnsi="Times New Roman" w:cs="Times New Roman"/>
                <w:color w:val="auto"/>
                <w:sz w:val="26"/>
                <w:szCs w:val="26"/>
              </w:rPr>
              <w:t>SHOULD</w:t>
            </w:r>
          </w:p>
        </w:tc>
      </w:tr>
      <w:tr w:rsidR="00081C87" w:rsidRPr="00822FC7" w14:paraId="6D54E75E" w14:textId="77777777" w:rsidTr="00402566">
        <w:trPr>
          <w:cantSplit/>
        </w:trPr>
        <w:tc>
          <w:tcPr>
            <w:tcW w:w="2556" w:type="dxa"/>
            <w:tcMar>
              <w:top w:w="70" w:type="dxa"/>
              <w:left w:w="90" w:type="dxa"/>
              <w:bottom w:w="70" w:type="dxa"/>
              <w:right w:w="90" w:type="dxa"/>
            </w:tcMar>
          </w:tcPr>
          <w:p w14:paraId="1BEFAB06"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5480D414" w14:textId="7ABCE57E" w:rsidR="00081C87" w:rsidRPr="00822FC7" w:rsidRDefault="00402566" w:rsidP="0062724E">
            <w:pPr>
              <w:rPr>
                <w:rFonts w:ascii="Times New Roman" w:hAnsi="Times New Roman" w:cs="Times New Roman"/>
                <w:color w:val="auto"/>
                <w:sz w:val="26"/>
                <w:szCs w:val="26"/>
              </w:rPr>
            </w:pPr>
            <w:r w:rsidRPr="00402566">
              <w:rPr>
                <w:rFonts w:ascii="Times New Roman" w:eastAsia="Carlito" w:hAnsi="Times New Roman" w:cs="Times New Roman"/>
                <w:color w:val="auto"/>
                <w:sz w:val="26"/>
                <w:szCs w:val="26"/>
              </w:rPr>
              <w:t>DERIVED</w:t>
            </w:r>
          </w:p>
        </w:tc>
      </w:tr>
      <w:tr w:rsidR="00081C87" w:rsidRPr="00822FC7" w14:paraId="0AAD70DB" w14:textId="77777777" w:rsidTr="00402566">
        <w:trPr>
          <w:cantSplit/>
        </w:trPr>
        <w:tc>
          <w:tcPr>
            <w:tcW w:w="2556" w:type="dxa"/>
            <w:tcMar>
              <w:top w:w="70" w:type="dxa"/>
              <w:left w:w="90" w:type="dxa"/>
              <w:bottom w:w="70" w:type="dxa"/>
              <w:right w:w="90" w:type="dxa"/>
            </w:tcMar>
          </w:tcPr>
          <w:p w14:paraId="6D3CF4C3"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5686C12B" w14:textId="519D3E50" w:rsidR="00081C87" w:rsidRPr="00822FC7" w:rsidRDefault="00402566" w:rsidP="0062724E">
            <w:pPr>
              <w:rPr>
                <w:rFonts w:ascii="Times New Roman" w:hAnsi="Times New Roman" w:cs="Times New Roman"/>
                <w:color w:val="auto"/>
                <w:sz w:val="26"/>
                <w:szCs w:val="26"/>
              </w:rPr>
            </w:pPr>
            <w:r w:rsidRPr="00402566">
              <w:rPr>
                <w:rFonts w:ascii="Times New Roman" w:eastAsia="Carlito" w:hAnsi="Times New Roman" w:cs="Times New Roman"/>
                <w:color w:val="auto"/>
                <w:sz w:val="26"/>
                <w:szCs w:val="26"/>
              </w:rPr>
              <w:t>Đơn PENDING quá 15 phút kể từ lúc tạo tự chuyển CANCELLED và hoàn tồn kho.</w:t>
            </w:r>
          </w:p>
        </w:tc>
      </w:tr>
      <w:tr w:rsidR="00081C87" w:rsidRPr="00822FC7" w14:paraId="17D18C9E" w14:textId="77777777" w:rsidTr="00402566">
        <w:trPr>
          <w:cantSplit/>
        </w:trPr>
        <w:tc>
          <w:tcPr>
            <w:tcW w:w="2556" w:type="dxa"/>
            <w:tcMar>
              <w:top w:w="70" w:type="dxa"/>
              <w:left w:w="90" w:type="dxa"/>
              <w:bottom w:w="70" w:type="dxa"/>
              <w:right w:w="90" w:type="dxa"/>
            </w:tcMar>
          </w:tcPr>
          <w:p w14:paraId="3ACF3A0E"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lastRenderedPageBreak/>
              <w:t>Lý do/Nguồn</w:t>
            </w:r>
          </w:p>
        </w:tc>
        <w:tc>
          <w:tcPr>
            <w:tcW w:w="7667" w:type="dxa"/>
            <w:tcMar>
              <w:top w:w="70" w:type="dxa"/>
              <w:left w:w="90" w:type="dxa"/>
              <w:bottom w:w="70" w:type="dxa"/>
              <w:right w:w="90" w:type="dxa"/>
            </w:tcMar>
          </w:tcPr>
          <w:p w14:paraId="3AF30347" w14:textId="6715BA69" w:rsidR="00081C87" w:rsidRPr="00822FC7" w:rsidRDefault="00402566" w:rsidP="0062724E">
            <w:pPr>
              <w:rPr>
                <w:rFonts w:ascii="Times New Roman" w:hAnsi="Times New Roman" w:cs="Times New Roman"/>
                <w:color w:val="auto"/>
                <w:sz w:val="26"/>
                <w:szCs w:val="26"/>
              </w:rPr>
            </w:pPr>
            <w:r w:rsidRPr="00402566">
              <w:rPr>
                <w:rFonts w:ascii="Times New Roman" w:eastAsia="Carlito" w:hAnsi="Times New Roman" w:cs="Times New Roman"/>
                <w:color w:val="auto"/>
                <w:sz w:val="26"/>
                <w:szCs w:val="26"/>
              </w:rPr>
              <w:t>Charter §6 (R5, R6); suy ra từ cơ chế giữ tồn kho khi tạo đơn. Mức thời hạn là quyết định của nhóm.</w:t>
            </w:r>
          </w:p>
        </w:tc>
      </w:tr>
      <w:tr w:rsidR="00081C87" w:rsidRPr="00822FC7" w14:paraId="42042D12" w14:textId="77777777" w:rsidTr="00402566">
        <w:trPr>
          <w:cantSplit/>
        </w:trPr>
        <w:tc>
          <w:tcPr>
            <w:tcW w:w="2556" w:type="dxa"/>
            <w:tcMar>
              <w:top w:w="70" w:type="dxa"/>
              <w:left w:w="90" w:type="dxa"/>
              <w:bottom w:w="70" w:type="dxa"/>
              <w:right w:w="90" w:type="dxa"/>
            </w:tcMar>
          </w:tcPr>
          <w:p w14:paraId="5D0C4A5C"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B8D97C5" w14:textId="4EDBE8CE" w:rsidR="00081C87" w:rsidRPr="00822FC7" w:rsidRDefault="00402566" w:rsidP="0062724E">
            <w:pPr>
              <w:rPr>
                <w:rFonts w:ascii="Times New Roman" w:hAnsi="Times New Roman" w:cs="Times New Roman"/>
                <w:color w:val="auto"/>
                <w:sz w:val="26"/>
                <w:szCs w:val="26"/>
              </w:rPr>
            </w:pPr>
            <w:r w:rsidRPr="00402566">
              <w:rPr>
                <w:rFonts w:ascii="Times New Roman" w:eastAsia="Carlito" w:hAnsi="Times New Roman" w:cs="Times New Roman"/>
                <w:color w:val="auto"/>
                <w:sz w:val="26"/>
                <w:szCs w:val="26"/>
              </w:rPr>
              <w:t>Hệ thống (tác vụ định kỳ)</w:t>
            </w:r>
          </w:p>
        </w:tc>
      </w:tr>
    </w:tbl>
    <w:p w14:paraId="3541D079" w14:textId="77777777" w:rsidR="00081C87" w:rsidRPr="00BE6E2B" w:rsidRDefault="00081C87" w:rsidP="00081C87">
      <w:pPr>
        <w:rPr>
          <w:rFonts w:ascii="Times New Roman" w:hAnsi="Times New Roman" w:cs="Times New Roman"/>
          <w:color w:val="auto"/>
          <w:sz w:val="26"/>
          <w:szCs w:val="26"/>
        </w:rPr>
      </w:pPr>
    </w:p>
    <w:p w14:paraId="38E78FFE"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23A3C456" w14:textId="77777777" w:rsidR="00402566" w:rsidRPr="00402566" w:rsidRDefault="00402566" w:rsidP="00402566">
      <w:pPr>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Đơn PENDING giữ tồn kho. Nếu khách bỏ dở mà không hủy, hàng bị giữ vô thời hạn và khách bị kẹt vì quy tắc một đơn chờ (FR-ORD-006). Hết hạn tự động giải phóng cả hai.</w:t>
      </w:r>
    </w:p>
    <w:p w14:paraId="5E7215EC"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24AFE51" w14:textId="77777777" w:rsidR="00402566" w:rsidRPr="00402566" w:rsidRDefault="00402566" w:rsidP="00683900">
      <w:pPr>
        <w:numPr>
          <w:ilvl w:val="0"/>
          <w:numId w:val="84"/>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Thời hạn 15 phút, cấu hình được; tác vụ định kỳ quét mỗi phút.</w:t>
      </w:r>
    </w:p>
    <w:p w14:paraId="020B38AB" w14:textId="77777777" w:rsidR="00402566" w:rsidRPr="00402566" w:rsidRDefault="00402566" w:rsidP="00683900">
      <w:pPr>
        <w:numPr>
          <w:ilvl w:val="0"/>
          <w:numId w:val="84"/>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Chỉ hủy đơn còn PENDING; đơn vừa được thanh toán thì không bị hủy (cập nhật có điều kiện theo trạng thái, FR-ORD-003).</w:t>
      </w:r>
    </w:p>
    <w:p w14:paraId="03899BAE" w14:textId="77777777" w:rsidR="00402566" w:rsidRPr="00402566" w:rsidRDefault="00402566" w:rsidP="00683900">
      <w:pPr>
        <w:numPr>
          <w:ilvl w:val="0"/>
          <w:numId w:val="84"/>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Hoàn tồn kho đúng một lần cùng transaction.</w:t>
      </w:r>
    </w:p>
    <w:p w14:paraId="512609BD" w14:textId="6FDFCBA2" w:rsidR="00402566" w:rsidRPr="00402566" w:rsidRDefault="00402566" w:rsidP="00683900">
      <w:pPr>
        <w:numPr>
          <w:ilvl w:val="0"/>
          <w:numId w:val="84"/>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Thanh toán đơn đã CANCELLED bị từ chối 409 (FR-PAY</w:t>
      </w:r>
      <w:r w:rsidR="008B7ADC">
        <w:rPr>
          <w:rFonts w:ascii="Times New Roman" w:eastAsia="Carlito" w:hAnsi="Times New Roman" w:cs="Times New Roman"/>
          <w:color w:val="auto"/>
          <w:sz w:val="26"/>
          <w:szCs w:val="26"/>
        </w:rPr>
        <w:t>-001</w:t>
      </w:r>
      <w:r w:rsidRPr="00402566">
        <w:rPr>
          <w:rFonts w:ascii="Times New Roman" w:eastAsia="Carlito" w:hAnsi="Times New Roman" w:cs="Times New Roman"/>
          <w:color w:val="auto"/>
          <w:sz w:val="26"/>
          <w:szCs w:val="26"/>
        </w:rPr>
        <w:t>).</w:t>
      </w:r>
    </w:p>
    <w:p w14:paraId="110771FC"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81C87" w:rsidRPr="00822FC7" w14:paraId="66928415" w14:textId="77777777" w:rsidTr="00402566">
        <w:trPr>
          <w:cantSplit/>
          <w:tblHeader/>
        </w:trPr>
        <w:tc>
          <w:tcPr>
            <w:tcW w:w="2556" w:type="dxa"/>
            <w:tcMar>
              <w:top w:w="70" w:type="dxa"/>
              <w:left w:w="90" w:type="dxa"/>
              <w:bottom w:w="70" w:type="dxa"/>
              <w:right w:w="90" w:type="dxa"/>
            </w:tcMar>
          </w:tcPr>
          <w:p w14:paraId="65AC9DB9"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A2B9F7F" w14:textId="77777777" w:rsidR="00081C87" w:rsidRPr="00822FC7" w:rsidRDefault="00081C87" w:rsidP="0062724E">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402566" w:rsidRPr="00822FC7" w14:paraId="721E3B77" w14:textId="77777777" w:rsidTr="00402566">
        <w:trPr>
          <w:cantSplit/>
        </w:trPr>
        <w:tc>
          <w:tcPr>
            <w:tcW w:w="2556" w:type="dxa"/>
            <w:tcMar>
              <w:top w:w="70" w:type="dxa"/>
              <w:left w:w="90" w:type="dxa"/>
              <w:bottom w:w="70" w:type="dxa"/>
              <w:right w:w="90" w:type="dxa"/>
            </w:tcMar>
            <w:vAlign w:val="center"/>
          </w:tcPr>
          <w:p w14:paraId="1DE1F545" w14:textId="1B70560C" w:rsidR="00402566" w:rsidRPr="00402566" w:rsidRDefault="00402566" w:rsidP="00402566">
            <w:pPr>
              <w:rPr>
                <w:rFonts w:ascii="Times New Roman" w:hAnsi="Times New Roman" w:cs="Times New Roman"/>
                <w:color w:val="auto"/>
                <w:sz w:val="26"/>
                <w:szCs w:val="26"/>
              </w:rPr>
            </w:pPr>
            <w:r w:rsidRPr="00402566">
              <w:rPr>
                <w:rFonts w:ascii="Times New Roman" w:hAnsi="Times New Roman" w:cs="Times New Roman"/>
                <w:sz w:val="26"/>
                <w:szCs w:val="26"/>
              </w:rPr>
              <w:t>Hết hạn đúng lúc khách đang thanh toán</w:t>
            </w:r>
          </w:p>
        </w:tc>
        <w:tc>
          <w:tcPr>
            <w:tcW w:w="7667" w:type="dxa"/>
            <w:tcMar>
              <w:top w:w="70" w:type="dxa"/>
              <w:left w:w="90" w:type="dxa"/>
              <w:bottom w:w="70" w:type="dxa"/>
              <w:right w:w="90" w:type="dxa"/>
            </w:tcMar>
            <w:vAlign w:val="center"/>
          </w:tcPr>
          <w:p w14:paraId="008B112A" w14:textId="3DB70CFD" w:rsidR="00402566" w:rsidRPr="00402566" w:rsidRDefault="00402566" w:rsidP="00402566">
            <w:pPr>
              <w:rPr>
                <w:rFonts w:ascii="Times New Roman" w:hAnsi="Times New Roman" w:cs="Times New Roman"/>
                <w:color w:val="auto"/>
                <w:sz w:val="26"/>
                <w:szCs w:val="26"/>
              </w:rPr>
            </w:pPr>
            <w:r w:rsidRPr="00402566">
              <w:rPr>
                <w:rFonts w:ascii="Times New Roman" w:hAnsi="Times New Roman" w:cs="Times New Roman"/>
                <w:sz w:val="26"/>
                <w:szCs w:val="26"/>
              </w:rPr>
              <w:t>Khách trả tiền cho đơn đã hủy (xử lý bằng cập nhật có điều kiện).</w:t>
            </w:r>
          </w:p>
        </w:tc>
      </w:tr>
      <w:tr w:rsidR="00402566" w:rsidRPr="00822FC7" w14:paraId="35376CF0" w14:textId="77777777" w:rsidTr="00402566">
        <w:trPr>
          <w:cantSplit/>
        </w:trPr>
        <w:tc>
          <w:tcPr>
            <w:tcW w:w="2556" w:type="dxa"/>
            <w:tcMar>
              <w:top w:w="70" w:type="dxa"/>
              <w:left w:w="90" w:type="dxa"/>
              <w:bottom w:w="70" w:type="dxa"/>
              <w:right w:w="90" w:type="dxa"/>
            </w:tcMar>
            <w:vAlign w:val="center"/>
          </w:tcPr>
          <w:p w14:paraId="0CDC41D1" w14:textId="1177420E" w:rsidR="00402566" w:rsidRPr="00402566" w:rsidRDefault="00402566" w:rsidP="00402566">
            <w:pPr>
              <w:rPr>
                <w:rFonts w:ascii="Times New Roman" w:hAnsi="Times New Roman" w:cs="Times New Roman"/>
                <w:color w:val="auto"/>
                <w:sz w:val="26"/>
                <w:szCs w:val="26"/>
              </w:rPr>
            </w:pPr>
            <w:r w:rsidRPr="00402566">
              <w:rPr>
                <w:rFonts w:ascii="Times New Roman" w:hAnsi="Times New Roman" w:cs="Times New Roman"/>
                <w:sz w:val="26"/>
                <w:szCs w:val="26"/>
              </w:rPr>
              <w:t>Tác vụ không chạy</w:t>
            </w:r>
          </w:p>
        </w:tc>
        <w:tc>
          <w:tcPr>
            <w:tcW w:w="7667" w:type="dxa"/>
            <w:tcMar>
              <w:top w:w="70" w:type="dxa"/>
              <w:left w:w="90" w:type="dxa"/>
              <w:bottom w:w="70" w:type="dxa"/>
              <w:right w:w="90" w:type="dxa"/>
            </w:tcMar>
            <w:vAlign w:val="center"/>
          </w:tcPr>
          <w:p w14:paraId="78D5980F" w14:textId="24075E64" w:rsidR="00402566" w:rsidRPr="00402566" w:rsidRDefault="00402566" w:rsidP="00402566">
            <w:pPr>
              <w:rPr>
                <w:rFonts w:ascii="Times New Roman" w:hAnsi="Times New Roman" w:cs="Times New Roman"/>
                <w:color w:val="auto"/>
                <w:sz w:val="26"/>
                <w:szCs w:val="26"/>
              </w:rPr>
            </w:pPr>
            <w:r w:rsidRPr="00402566">
              <w:rPr>
                <w:rFonts w:ascii="Times New Roman" w:hAnsi="Times New Roman" w:cs="Times New Roman"/>
                <w:sz w:val="26"/>
                <w:szCs w:val="26"/>
              </w:rPr>
              <w:t>Tồn kho bị giữ lâu, khách bị kẹt.</w:t>
            </w:r>
          </w:p>
        </w:tc>
      </w:tr>
      <w:tr w:rsidR="00402566" w:rsidRPr="00822FC7" w14:paraId="50C13CDE" w14:textId="77777777" w:rsidTr="00402566">
        <w:trPr>
          <w:cantSplit/>
        </w:trPr>
        <w:tc>
          <w:tcPr>
            <w:tcW w:w="2556" w:type="dxa"/>
            <w:tcMar>
              <w:top w:w="70" w:type="dxa"/>
              <w:left w:w="90" w:type="dxa"/>
              <w:bottom w:w="70" w:type="dxa"/>
              <w:right w:w="90" w:type="dxa"/>
            </w:tcMar>
            <w:vAlign w:val="center"/>
          </w:tcPr>
          <w:p w14:paraId="2A5B05D6" w14:textId="6CAAEE46" w:rsidR="00402566" w:rsidRPr="00402566" w:rsidRDefault="00402566" w:rsidP="00402566">
            <w:pPr>
              <w:rPr>
                <w:rFonts w:ascii="Times New Roman" w:eastAsia="Carlito" w:hAnsi="Times New Roman" w:cs="Times New Roman"/>
                <w:color w:val="auto"/>
                <w:sz w:val="26"/>
                <w:szCs w:val="26"/>
              </w:rPr>
            </w:pPr>
            <w:r w:rsidRPr="00402566">
              <w:rPr>
                <w:rFonts w:ascii="Times New Roman" w:hAnsi="Times New Roman" w:cs="Times New Roman"/>
                <w:sz w:val="26"/>
                <w:szCs w:val="26"/>
              </w:rPr>
              <w:t>Tác vụ chạy trùng ở nhiều tiến trình</w:t>
            </w:r>
          </w:p>
        </w:tc>
        <w:tc>
          <w:tcPr>
            <w:tcW w:w="7667" w:type="dxa"/>
            <w:tcMar>
              <w:top w:w="70" w:type="dxa"/>
              <w:left w:w="90" w:type="dxa"/>
              <w:bottom w:w="70" w:type="dxa"/>
              <w:right w:w="90" w:type="dxa"/>
            </w:tcMar>
            <w:vAlign w:val="center"/>
          </w:tcPr>
          <w:p w14:paraId="00FBA3A2" w14:textId="01242DD9" w:rsidR="00402566" w:rsidRPr="00402566" w:rsidRDefault="00402566" w:rsidP="00402566">
            <w:pPr>
              <w:rPr>
                <w:rFonts w:ascii="Times New Roman" w:eastAsia="Carlito" w:hAnsi="Times New Roman" w:cs="Times New Roman"/>
                <w:color w:val="auto"/>
                <w:sz w:val="26"/>
                <w:szCs w:val="26"/>
              </w:rPr>
            </w:pPr>
            <w:r w:rsidRPr="00402566">
              <w:rPr>
                <w:rFonts w:ascii="Times New Roman" w:hAnsi="Times New Roman" w:cs="Times New Roman"/>
                <w:sz w:val="26"/>
                <w:szCs w:val="26"/>
              </w:rPr>
              <w:t>Hoàn tồn kho hai lần.</w:t>
            </w:r>
          </w:p>
        </w:tc>
      </w:tr>
    </w:tbl>
    <w:p w14:paraId="623D385F" w14:textId="77777777" w:rsidR="00081C87" w:rsidRPr="00BE6E2B" w:rsidRDefault="00081C87" w:rsidP="00081C87">
      <w:pPr>
        <w:rPr>
          <w:rFonts w:ascii="Times New Roman" w:hAnsi="Times New Roman" w:cs="Times New Roman"/>
          <w:color w:val="auto"/>
          <w:sz w:val="26"/>
          <w:szCs w:val="26"/>
        </w:rPr>
      </w:pPr>
    </w:p>
    <w:p w14:paraId="61A87E89"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5B63A7C" w14:textId="77777777" w:rsidR="00402566" w:rsidRPr="00402566" w:rsidRDefault="00402566" w:rsidP="00683900">
      <w:pPr>
        <w:numPr>
          <w:ilvl w:val="0"/>
          <w:numId w:val="85"/>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Tác vụ định kỳ của NestJS (Schedule), mỗi đơn hủy bằng cập nhật có điều kiện theo trạng thái.</w:t>
      </w:r>
    </w:p>
    <w:p w14:paraId="5AEE7558" w14:textId="77777777" w:rsidR="00402566" w:rsidRPr="00402566" w:rsidRDefault="00402566" w:rsidP="00683900">
      <w:pPr>
        <w:numPr>
          <w:ilvl w:val="0"/>
          <w:numId w:val="85"/>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Nếu chưa làm được, ghi nhận hạn chế và khách vẫn tự hủy được bằng FR-ORD-005.</w:t>
      </w:r>
    </w:p>
    <w:p w14:paraId="1F3253E1"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68C8AA1D" w14:textId="09C1A795" w:rsidR="00081C87" w:rsidRPr="00196542" w:rsidRDefault="00402566" w:rsidP="00683900">
      <w:pPr>
        <w:pStyle w:val="ListParagraph"/>
        <w:numPr>
          <w:ilvl w:val="0"/>
          <w:numId w:val="25"/>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402566">
        <w:rPr>
          <w:rFonts w:ascii="Times New Roman" w:eastAsia="Carlito" w:hAnsi="Times New Roman" w:cs="Times New Roman"/>
          <w:color w:val="auto"/>
          <w:sz w:val="26"/>
          <w:szCs w:val="26"/>
        </w:rPr>
        <w:t>Tác vụ định kỳ; cấu hình thời hạn; Sequence hết hạn; test với thời hạn rút ngắn.</w:t>
      </w:r>
    </w:p>
    <w:p w14:paraId="7238CC48" w14:textId="3EDF51B1" w:rsidR="00196542" w:rsidRPr="00822FC7" w:rsidRDefault="00196542" w:rsidP="00683900">
      <w:pPr>
        <w:pStyle w:val="ListParagraph"/>
        <w:numPr>
          <w:ilvl w:val="0"/>
          <w:numId w:val="25"/>
        </w:numPr>
        <w:rPr>
          <w:rFonts w:ascii="Times New Roman" w:hAnsi="Times New Roman" w:cs="Times New Roman"/>
          <w:color w:val="auto"/>
          <w:sz w:val="26"/>
          <w:szCs w:val="26"/>
        </w:rPr>
      </w:pPr>
      <w:r>
        <w:rPr>
          <w:rFonts w:ascii="Times New Roman" w:hAnsi="Times New Roman" w:cs="Times New Roman"/>
          <w:color w:val="auto"/>
          <w:sz w:val="26"/>
          <w:szCs w:val="26"/>
        </w:rPr>
        <w:t xml:space="preserve">  </w:t>
      </w:r>
      <w:r w:rsidRPr="00196542">
        <w:rPr>
          <w:rFonts w:ascii="Times New Roman" w:hAnsi="Times New Roman" w:cs="Times New Roman"/>
          <w:color w:val="auto"/>
          <w:sz w:val="26"/>
          <w:szCs w:val="26"/>
        </w:rPr>
        <w:t>Tác vụ định kỳ (Cron) cần thiết lập query chỉ quét các đơn hàng có status = PENDING và createdAt &lt; (thời điểm hiện tại - 15 phút) có giới hạn (Limit) số lượng mỗi batch để tối ưu hiệu suất</w:t>
      </w:r>
      <w:r>
        <w:rPr>
          <w:rFonts w:ascii="Times New Roman" w:hAnsi="Times New Roman" w:cs="Times New Roman"/>
          <w:color w:val="auto"/>
          <w:sz w:val="26"/>
          <w:szCs w:val="26"/>
        </w:rPr>
        <w:t>.</w:t>
      </w:r>
    </w:p>
    <w:p w14:paraId="75331065" w14:textId="77777777" w:rsidR="00081C87" w:rsidRPr="00BE6E2B" w:rsidRDefault="00081C87" w:rsidP="00081C87">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C7C966C" w14:textId="77777777" w:rsidR="00402566" w:rsidRPr="00402566" w:rsidRDefault="00402566" w:rsidP="00683900">
      <w:pPr>
        <w:numPr>
          <w:ilvl w:val="0"/>
          <w:numId w:val="86"/>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lastRenderedPageBreak/>
        <w:t>Với thời hạn rút ngắn khi kiểm thử, đơn PENDING quá hạn chuyển CANCELLED và tồn kho trở lại.</w:t>
      </w:r>
    </w:p>
    <w:p w14:paraId="72A3734A" w14:textId="77777777" w:rsidR="00402566" w:rsidRPr="00402566" w:rsidRDefault="00402566" w:rsidP="00683900">
      <w:pPr>
        <w:numPr>
          <w:ilvl w:val="0"/>
          <w:numId w:val="86"/>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Đơn đã PAID không bị tác vụ hủy.</w:t>
      </w:r>
    </w:p>
    <w:p w14:paraId="038AD7B8" w14:textId="77777777" w:rsidR="00402566" w:rsidRPr="00402566" w:rsidRDefault="00402566" w:rsidP="00683900">
      <w:pPr>
        <w:numPr>
          <w:ilvl w:val="0"/>
          <w:numId w:val="86"/>
        </w:numPr>
        <w:tabs>
          <w:tab w:val="num" w:pos="720"/>
        </w:tabs>
        <w:rPr>
          <w:rFonts w:ascii="Times New Roman" w:eastAsia="Carlito" w:hAnsi="Times New Roman" w:cs="Times New Roman"/>
          <w:color w:val="auto"/>
          <w:sz w:val="26"/>
          <w:szCs w:val="26"/>
        </w:rPr>
      </w:pPr>
      <w:r w:rsidRPr="00402566">
        <w:rPr>
          <w:rFonts w:ascii="Times New Roman" w:eastAsia="Carlito" w:hAnsi="Times New Roman" w:cs="Times New Roman"/>
          <w:color w:val="auto"/>
          <w:sz w:val="26"/>
          <w:szCs w:val="26"/>
        </w:rPr>
        <w:t>Chạy tác vụ hai lần liên tiếp không hoàn tồn kho hai lần.</w:t>
      </w:r>
    </w:p>
    <w:p w14:paraId="13BFB3DE" w14:textId="77777777" w:rsidR="00081C87" w:rsidRPr="00081C87" w:rsidRDefault="00081C87" w:rsidP="00081C87">
      <w:pPr>
        <w:ind w:left="142"/>
        <w:rPr>
          <w:rFonts w:ascii="Times New Roman" w:eastAsia="Carlito" w:hAnsi="Times New Roman" w:cs="Times New Roman"/>
          <w:color w:val="auto"/>
          <w:sz w:val="26"/>
          <w:szCs w:val="26"/>
        </w:rPr>
      </w:pPr>
    </w:p>
    <w:p w14:paraId="0CD0F71D" w14:textId="77777777" w:rsidR="00BE6E2B" w:rsidRPr="00822FC7" w:rsidRDefault="00BE6E2B" w:rsidP="00BE6E2B">
      <w:pPr>
        <w:rPr>
          <w:rFonts w:ascii="Times New Roman" w:hAnsi="Times New Roman" w:cs="Times New Roman"/>
          <w:b/>
          <w:bCs/>
          <w:color w:val="auto"/>
          <w:sz w:val="28"/>
          <w:szCs w:val="28"/>
        </w:rPr>
      </w:pPr>
      <w:r w:rsidRPr="00822FC7">
        <w:rPr>
          <w:rFonts w:ascii="Times New Roman" w:eastAsia="Carlito" w:hAnsi="Times New Roman" w:cs="Times New Roman"/>
          <w:b/>
          <w:bCs/>
          <w:color w:val="auto"/>
          <w:sz w:val="28"/>
          <w:szCs w:val="28"/>
        </w:rPr>
        <w:t>7.6. Inventory</w:t>
      </w:r>
    </w:p>
    <w:p w14:paraId="47A4C031" w14:textId="1143868C"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3C26B9" w:rsidRPr="003C26B9">
        <w:rPr>
          <w:rFonts w:ascii="Times New Roman" w:eastAsia="Carlito" w:hAnsi="Times New Roman" w:cs="Times New Roman"/>
          <w:color w:val="auto"/>
          <w:sz w:val="26"/>
          <w:szCs w:val="26"/>
        </w:rPr>
        <w:t>Customer; Backend API (module Order/Product)</w:t>
      </w:r>
      <w:r w:rsidR="006928DD">
        <w:rPr>
          <w:rFonts w:ascii="Times New Roman" w:eastAsia="Carlito" w:hAnsi="Times New Roman" w:cs="Times New Roman"/>
          <w:color w:val="auto"/>
          <w:sz w:val="26"/>
          <w:szCs w:val="26"/>
        </w:rPr>
        <w:t xml:space="preserve">; </w:t>
      </w:r>
      <w:r w:rsidR="006928DD" w:rsidRPr="006928DD">
        <w:rPr>
          <w:rFonts w:ascii="Times New Roman" w:eastAsia="Carlito" w:hAnsi="Times New Roman" w:cs="Times New Roman"/>
          <w:color w:val="auto"/>
          <w:sz w:val="26"/>
          <w:szCs w:val="26"/>
        </w:rPr>
        <w:t>hệ thống (tác vụ định kỳ)</w:t>
      </w:r>
    </w:p>
    <w:p w14:paraId="60420C24" w14:textId="77777777" w:rsidR="006928DD" w:rsidRDefault="00BE6E2B" w:rsidP="00BE6E2B">
      <w:pPr>
        <w:rPr>
          <w:rFonts w:ascii="Times New Roman" w:eastAsia="Carlito" w:hAnsi="Times New Roman" w:cs="Times New Roman"/>
          <w:b/>
          <w:bCs/>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6928DD" w:rsidRPr="006928DD">
        <w:rPr>
          <w:rFonts w:ascii="Times New Roman" w:eastAsia="Carlito" w:hAnsi="Times New Roman" w:cs="Times New Roman"/>
          <w:color w:val="auto"/>
          <w:sz w:val="26"/>
          <w:szCs w:val="26"/>
        </w:rPr>
        <w:t>ERD (Product.stock), Sequence tạo đơn, hủy đơn và hết hạn, State Diagram Order, concurrency test, Test Strategy</w:t>
      </w:r>
      <w:r w:rsidR="006928DD" w:rsidRPr="006928DD">
        <w:rPr>
          <w:rFonts w:ascii="Times New Roman" w:eastAsia="Carlito" w:hAnsi="Times New Roman" w:cs="Times New Roman"/>
          <w:b/>
          <w:bCs/>
          <w:color w:val="auto"/>
          <w:sz w:val="26"/>
          <w:szCs w:val="26"/>
        </w:rPr>
        <w:t xml:space="preserve"> </w:t>
      </w:r>
    </w:p>
    <w:p w14:paraId="1457612F" w14:textId="5870DB52" w:rsidR="00BE6E2B" w:rsidRPr="00822FC7" w:rsidRDefault="00BE6E2B" w:rsidP="00BE6E2B">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 xml:space="preserve">FR-INV-001 - </w:t>
      </w:r>
      <w:r w:rsidR="003C26B9" w:rsidRPr="003C26B9">
        <w:rPr>
          <w:rFonts w:ascii="Times New Roman" w:eastAsia="Carlito" w:hAnsi="Times New Roman" w:cs="Times New Roman"/>
          <w:b/>
          <w:bCs/>
          <w:color w:val="215E99" w:themeColor="text2" w:themeTint="BF"/>
          <w:sz w:val="26"/>
          <w:szCs w:val="26"/>
        </w:rPr>
        <w:t>Quản lý tồn kho</w:t>
      </w:r>
      <w:r w:rsidR="0035290A">
        <w:rPr>
          <w:rFonts w:ascii="Times New Roman" w:eastAsia="Carlito" w:hAnsi="Times New Roman" w:cs="Times New Roman"/>
          <w:b/>
          <w:bCs/>
          <w:color w:val="215E99" w:themeColor="text2" w:themeTint="BF"/>
          <w:sz w:val="26"/>
          <w:szCs w:val="26"/>
        </w:rPr>
        <w:t xml:space="preserve"> </w:t>
      </w:r>
      <w:r w:rsidR="0035290A" w:rsidRPr="0035290A">
        <w:rPr>
          <w:rFonts w:ascii="Times New Roman" w:eastAsia="Carlito" w:hAnsi="Times New Roman" w:cs="Times New Roman"/>
          <w:b/>
          <w:bCs/>
          <w:color w:val="215E99" w:themeColor="text2" w:themeTint="BF"/>
          <w:sz w:val="26"/>
          <w:szCs w:val="26"/>
        </w:rPr>
        <w:t>theo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7DBE9E4B" w14:textId="77777777" w:rsidTr="004A32A1">
        <w:trPr>
          <w:cantSplit/>
          <w:tblHeader/>
        </w:trPr>
        <w:tc>
          <w:tcPr>
            <w:tcW w:w="2556" w:type="dxa"/>
            <w:tcMar>
              <w:top w:w="70" w:type="dxa"/>
              <w:left w:w="90" w:type="dxa"/>
              <w:bottom w:w="70" w:type="dxa"/>
              <w:right w:w="90" w:type="dxa"/>
            </w:tcMar>
          </w:tcPr>
          <w:p w14:paraId="7737F434"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8A06E92"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822FC7" w:rsidRPr="00822FC7" w14:paraId="68A18573" w14:textId="77777777" w:rsidTr="004A32A1">
        <w:trPr>
          <w:cantSplit/>
        </w:trPr>
        <w:tc>
          <w:tcPr>
            <w:tcW w:w="2556" w:type="dxa"/>
            <w:tcMar>
              <w:top w:w="70" w:type="dxa"/>
              <w:left w:w="90" w:type="dxa"/>
              <w:bottom w:w="70" w:type="dxa"/>
              <w:right w:w="90" w:type="dxa"/>
            </w:tcMar>
          </w:tcPr>
          <w:p w14:paraId="14CB997C"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1CBF5CC"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822FC7" w:rsidRPr="00822FC7" w14:paraId="6535A6A6" w14:textId="77777777" w:rsidTr="004A32A1">
        <w:trPr>
          <w:cantSplit/>
        </w:trPr>
        <w:tc>
          <w:tcPr>
            <w:tcW w:w="2556" w:type="dxa"/>
            <w:tcMar>
              <w:top w:w="70" w:type="dxa"/>
              <w:left w:w="90" w:type="dxa"/>
              <w:bottom w:w="70" w:type="dxa"/>
              <w:right w:w="90" w:type="dxa"/>
            </w:tcMar>
          </w:tcPr>
          <w:p w14:paraId="17896DAA"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0E40C0EB" w14:textId="08336AF2" w:rsidR="00BE6E2B" w:rsidRPr="00822FC7" w:rsidRDefault="004A32A1" w:rsidP="00BE6E2B">
            <w:pPr>
              <w:rPr>
                <w:rFonts w:ascii="Times New Roman" w:hAnsi="Times New Roman" w:cs="Times New Roman"/>
                <w:color w:val="auto"/>
                <w:sz w:val="26"/>
                <w:szCs w:val="26"/>
              </w:rPr>
            </w:pPr>
            <w:r w:rsidRPr="004A32A1">
              <w:rPr>
                <w:rFonts w:ascii="Times New Roman" w:eastAsia="Carlito" w:hAnsi="Times New Roman" w:cs="Times New Roman"/>
                <w:i/>
                <w:iCs/>
                <w:color w:val="auto"/>
                <w:sz w:val="26"/>
                <w:szCs w:val="26"/>
              </w:rPr>
              <w:t>CONFIRMED (tồn kho theo sản phẩm, không âm); DERIVED (đơn vị là ly, trừ khi tạo đơn)</w:t>
            </w:r>
            <w:r w:rsidRPr="004A32A1">
              <w:rPr>
                <w:rFonts w:ascii="Times New Roman" w:eastAsia="Carlito" w:hAnsi="Times New Roman" w:cs="Times New Roman"/>
                <w:color w:val="auto"/>
                <w:sz w:val="26"/>
                <w:szCs w:val="26"/>
              </w:rPr>
              <w:t>.</w:t>
            </w:r>
          </w:p>
        </w:tc>
      </w:tr>
      <w:tr w:rsidR="00822FC7" w:rsidRPr="00822FC7" w14:paraId="01DC8E7D" w14:textId="77777777" w:rsidTr="004A32A1">
        <w:trPr>
          <w:cantSplit/>
        </w:trPr>
        <w:tc>
          <w:tcPr>
            <w:tcW w:w="2556" w:type="dxa"/>
            <w:tcMar>
              <w:top w:w="70" w:type="dxa"/>
              <w:left w:w="90" w:type="dxa"/>
              <w:bottom w:w="70" w:type="dxa"/>
              <w:right w:w="90" w:type="dxa"/>
            </w:tcMar>
          </w:tcPr>
          <w:p w14:paraId="56471FBF"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0199BC61" w14:textId="60E3927A"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Hệ thống quản lý số lượng tồn kho khả dụng (stock) ở cấp độ Sản phẩm (Product), là số nguyên không âm, tính theo số ly. Bất kể khách hàng chọn size nào hay topping nào, tồn kho của sản phẩm đó bị trừ đi đúng số lượng ly (qty) được đặt. Tồn kho được trừ khi đơn được tạo (FR-ORD-001, FR-INV-002) và được hoàn lại khi đơn không thành công (FR-INV-003). Tồn kho không bao giờ nhỏ hơn 0.</w:t>
            </w:r>
          </w:p>
        </w:tc>
      </w:tr>
      <w:tr w:rsidR="00822FC7" w:rsidRPr="00822FC7" w14:paraId="6CCD23F1" w14:textId="77777777" w:rsidTr="004A32A1">
        <w:trPr>
          <w:cantSplit/>
        </w:trPr>
        <w:tc>
          <w:tcPr>
            <w:tcW w:w="2556" w:type="dxa"/>
            <w:tcMar>
              <w:top w:w="70" w:type="dxa"/>
              <w:left w:w="90" w:type="dxa"/>
              <w:bottom w:w="70" w:type="dxa"/>
              <w:right w:w="90" w:type="dxa"/>
            </w:tcMar>
          </w:tcPr>
          <w:p w14:paraId="0552FC33"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5BA1E4A3" w14:textId="43C9B792" w:rsidR="00BE6E2B" w:rsidRPr="00822FC7" w:rsidRDefault="006928DD" w:rsidP="00BE6E2B">
            <w:pPr>
              <w:rPr>
                <w:rFonts w:ascii="Times New Roman" w:hAnsi="Times New Roman" w:cs="Times New Roman"/>
                <w:color w:val="auto"/>
                <w:sz w:val="26"/>
                <w:szCs w:val="26"/>
                <w:lang w:val="vi-VN"/>
              </w:rPr>
            </w:pPr>
            <w:r w:rsidRPr="006928DD">
              <w:rPr>
                <w:rFonts w:ascii="Times New Roman" w:eastAsia="Carlito" w:hAnsi="Times New Roman" w:cs="Times New Roman"/>
                <w:color w:val="auto"/>
                <w:sz w:val="26"/>
                <w:szCs w:val="26"/>
              </w:rPr>
              <w:t>Charter §3.1 (cơ chế tồn kho phục vụ Task 10), §3.2 (không có ERP/POS quản lý nguyên liệu); Techstack §6 (Product có stock); Task 10.</w:t>
            </w:r>
          </w:p>
        </w:tc>
      </w:tr>
      <w:tr w:rsidR="00822FC7" w:rsidRPr="00822FC7" w14:paraId="31554F6F" w14:textId="77777777" w:rsidTr="004A32A1">
        <w:trPr>
          <w:cantSplit/>
        </w:trPr>
        <w:tc>
          <w:tcPr>
            <w:tcW w:w="2556" w:type="dxa"/>
            <w:tcMar>
              <w:top w:w="70" w:type="dxa"/>
              <w:left w:w="90" w:type="dxa"/>
              <w:bottom w:w="70" w:type="dxa"/>
              <w:right w:w="90" w:type="dxa"/>
            </w:tcMar>
          </w:tcPr>
          <w:p w14:paraId="14E8B669"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EAA9650" w14:textId="7130BB1D" w:rsidR="00BE6E2B" w:rsidRPr="00822FC7" w:rsidRDefault="003C26B9" w:rsidP="00BE6E2B">
            <w:pPr>
              <w:rPr>
                <w:rFonts w:ascii="Times New Roman" w:hAnsi="Times New Roman" w:cs="Times New Roman"/>
                <w:color w:val="auto"/>
                <w:sz w:val="26"/>
                <w:szCs w:val="26"/>
              </w:rPr>
            </w:pPr>
            <w:r w:rsidRPr="003C26B9">
              <w:rPr>
                <w:rFonts w:ascii="Times New Roman" w:eastAsia="Carlito" w:hAnsi="Times New Roman" w:cs="Times New Roman"/>
                <w:color w:val="auto"/>
                <w:sz w:val="26"/>
                <w:szCs w:val="26"/>
              </w:rPr>
              <w:t>Backend API</w:t>
            </w:r>
          </w:p>
        </w:tc>
      </w:tr>
    </w:tbl>
    <w:p w14:paraId="30D51D08" w14:textId="77777777" w:rsidR="00BE6E2B" w:rsidRPr="00BE6E2B" w:rsidRDefault="00BE6E2B" w:rsidP="00BE6E2B">
      <w:pPr>
        <w:rPr>
          <w:rFonts w:ascii="Times New Roman" w:hAnsi="Times New Roman" w:cs="Times New Roman"/>
          <w:color w:val="auto"/>
          <w:sz w:val="26"/>
          <w:szCs w:val="26"/>
        </w:rPr>
      </w:pPr>
    </w:p>
    <w:p w14:paraId="7AC78F3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8FB413C" w14:textId="77777777" w:rsidR="006928DD" w:rsidRDefault="006928DD" w:rsidP="00BE6E2B">
      <w:pPr>
        <w:rPr>
          <w:rFonts w:ascii="Times New Roman" w:eastAsia="Carlito" w:hAnsi="Times New Roman" w:cs="Times New Roman"/>
          <w:color w:val="auto"/>
          <w:sz w:val="26"/>
          <w:szCs w:val="26"/>
        </w:rPr>
      </w:pPr>
      <w:r w:rsidRPr="006928DD">
        <w:rPr>
          <w:rFonts w:ascii="Times New Roman" w:eastAsia="Carlito" w:hAnsi="Times New Roman" w:cs="Times New Roman"/>
          <w:color w:val="auto"/>
          <w:sz w:val="26"/>
          <w:szCs w:val="26"/>
        </w:rPr>
        <w:t xml:space="preserve">BrewLite chỉ cần cơ chế tồn kho đủ để chống bán vượt số lượng, không quản lý nguyên liệu. Vì vậy tồn kho đếm theo </w:t>
      </w:r>
      <w:r w:rsidRPr="006928DD">
        <w:rPr>
          <w:rFonts w:ascii="Times New Roman" w:eastAsia="Carlito" w:hAnsi="Times New Roman" w:cs="Times New Roman"/>
          <w:b/>
          <w:bCs/>
          <w:color w:val="auto"/>
          <w:sz w:val="26"/>
          <w:szCs w:val="26"/>
        </w:rPr>
        <w:t>số ly của sản phẩm</w:t>
      </w:r>
      <w:r w:rsidRPr="006928DD">
        <w:rPr>
          <w:rFonts w:ascii="Times New Roman" w:eastAsia="Carlito" w:hAnsi="Times New Roman" w:cs="Times New Roman"/>
          <w:color w:val="auto"/>
          <w:sz w:val="26"/>
          <w:szCs w:val="26"/>
        </w:rPr>
        <w:t>, không tách theo size hay topping. Mỗi ly bán ra, bất kể size nào, trừ một đơn vị của sản phẩm đó.</w:t>
      </w:r>
    </w:p>
    <w:p w14:paraId="10AA266E" w14:textId="66878B63"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980B719"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Tồn kho là số nguyên lớn hơn hoặc bằng 0.</w:t>
      </w:r>
    </w:p>
    <w:p w14:paraId="39FD181E"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Sản phẩm có stock = 0 là hết hàng (FR-CAT-004).</w:t>
      </w:r>
    </w:p>
    <w:p w14:paraId="3D930F2A"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Không có giao diện điều chỉnh tồn kho; giá trị ban đầu do dữ liệu mẫu (FR-CAT-005) và có thể được đặt lại bằng script cho mục đích kiểm thử.</w:t>
      </w:r>
    </w:p>
    <w:p w14:paraId="4DB9970C"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lastRenderedPageBreak/>
        <w:t>Tồn kho chỉ thay đổi trong ba trường hợp: tạo đơn (trừ), đơn PAYMENT_FAILED hoặc CANCELLED (hoàn), và script dữ liệu mẫu.</w:t>
      </w:r>
    </w:p>
    <w:p w14:paraId="63E48A90"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Ràng buộc “không âm” phải được bảo đảm ở </w:t>
      </w:r>
      <w:r w:rsidRPr="0035290A">
        <w:rPr>
          <w:rFonts w:ascii="Times New Roman" w:eastAsia="Carlito" w:hAnsi="Times New Roman" w:cs="Times New Roman"/>
          <w:b/>
          <w:bCs/>
          <w:color w:val="auto"/>
          <w:sz w:val="26"/>
          <w:szCs w:val="26"/>
        </w:rPr>
        <w:t>tầng dữ liệu</w:t>
      </w:r>
      <w:r w:rsidRPr="0035290A">
        <w:rPr>
          <w:rFonts w:ascii="Times New Roman" w:eastAsia="Carlito" w:hAnsi="Times New Roman" w:cs="Times New Roman"/>
          <w:color w:val="auto"/>
          <w:sz w:val="26"/>
          <w:szCs w:val="26"/>
        </w:rPr>
        <w:t xml:space="preserve"> (ràng buộc kiểm tra hoặc điều kiện cập nhật), không chỉ ở tầng ứng dụng.</w:t>
      </w:r>
    </w:p>
    <w:p w14:paraId="51A4A308" w14:textId="77777777" w:rsidR="0035290A" w:rsidRPr="0035290A" w:rsidRDefault="0035290A" w:rsidP="00683900">
      <w:pPr>
        <w:numPr>
          <w:ilvl w:val="0"/>
          <w:numId w:val="87"/>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API công khai chỉ cho biết còn hay hết hàng, không trả số lượng chính xác (FR-CAT-001, FR-CAT-004). Ngoại lệ là thông tin trong lỗi INSUFFICIENT_STOCK ở FR-INV-002.</w:t>
      </w:r>
    </w:p>
    <w:p w14:paraId="05CA61D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034E0A81" w14:textId="77777777" w:rsidTr="0035290A">
        <w:trPr>
          <w:cantSplit/>
          <w:tblHeader/>
        </w:trPr>
        <w:tc>
          <w:tcPr>
            <w:tcW w:w="2556" w:type="dxa"/>
            <w:tcMar>
              <w:top w:w="70" w:type="dxa"/>
              <w:left w:w="90" w:type="dxa"/>
              <w:bottom w:w="70" w:type="dxa"/>
              <w:right w:w="90" w:type="dxa"/>
            </w:tcMar>
          </w:tcPr>
          <w:p w14:paraId="4017E5AC"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6FD2C149"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35290A" w:rsidRPr="00822FC7" w14:paraId="4F15A67F" w14:textId="77777777" w:rsidTr="00751C0D">
        <w:trPr>
          <w:cantSplit/>
        </w:trPr>
        <w:tc>
          <w:tcPr>
            <w:tcW w:w="2556" w:type="dxa"/>
            <w:tcMar>
              <w:top w:w="70" w:type="dxa"/>
              <w:left w:w="90" w:type="dxa"/>
              <w:bottom w:w="70" w:type="dxa"/>
              <w:right w:w="90" w:type="dxa"/>
            </w:tcMar>
            <w:vAlign w:val="center"/>
          </w:tcPr>
          <w:p w14:paraId="63F5A970" w14:textId="4422E41A"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Tồn kho âm</w:t>
            </w:r>
          </w:p>
        </w:tc>
        <w:tc>
          <w:tcPr>
            <w:tcW w:w="7667" w:type="dxa"/>
            <w:tcMar>
              <w:top w:w="70" w:type="dxa"/>
              <w:left w:w="90" w:type="dxa"/>
              <w:bottom w:w="70" w:type="dxa"/>
              <w:right w:w="90" w:type="dxa"/>
            </w:tcMar>
            <w:vAlign w:val="center"/>
          </w:tcPr>
          <w:p w14:paraId="62721ED4" w14:textId="47C7C5A5"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Dữ liệu sai, hệ thống đã bán vượt số lượng.</w:t>
            </w:r>
          </w:p>
        </w:tc>
      </w:tr>
      <w:tr w:rsidR="0035290A" w:rsidRPr="00822FC7" w14:paraId="3EBD96EC" w14:textId="77777777" w:rsidTr="00751C0D">
        <w:trPr>
          <w:cantSplit/>
        </w:trPr>
        <w:tc>
          <w:tcPr>
            <w:tcW w:w="2556" w:type="dxa"/>
            <w:tcMar>
              <w:top w:w="70" w:type="dxa"/>
              <w:left w:w="90" w:type="dxa"/>
              <w:bottom w:w="70" w:type="dxa"/>
              <w:right w:w="90" w:type="dxa"/>
            </w:tcMar>
            <w:vAlign w:val="center"/>
          </w:tcPr>
          <w:p w14:paraId="0CA13D2B" w14:textId="5CC0376A"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Trừ hoặc hoàn tồn không qua một điểm kiểm soát chung</w:t>
            </w:r>
          </w:p>
        </w:tc>
        <w:tc>
          <w:tcPr>
            <w:tcW w:w="7667" w:type="dxa"/>
            <w:tcMar>
              <w:top w:w="70" w:type="dxa"/>
              <w:left w:w="90" w:type="dxa"/>
              <w:bottom w:w="70" w:type="dxa"/>
              <w:right w:w="90" w:type="dxa"/>
            </w:tcMar>
            <w:vAlign w:val="center"/>
          </w:tcPr>
          <w:p w14:paraId="20B444BC" w14:textId="01BB6C2D"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Mỗi nơi tự cập nhật theo kiểu riêng, dễ lệch.</w:t>
            </w:r>
          </w:p>
        </w:tc>
      </w:tr>
      <w:tr w:rsidR="0035290A" w:rsidRPr="00822FC7" w14:paraId="4A0AF6FC" w14:textId="77777777" w:rsidTr="00751C0D">
        <w:trPr>
          <w:cantSplit/>
        </w:trPr>
        <w:tc>
          <w:tcPr>
            <w:tcW w:w="2556" w:type="dxa"/>
            <w:tcMar>
              <w:top w:w="70" w:type="dxa"/>
              <w:left w:w="90" w:type="dxa"/>
              <w:bottom w:w="70" w:type="dxa"/>
              <w:right w:w="90" w:type="dxa"/>
            </w:tcMar>
            <w:vAlign w:val="center"/>
          </w:tcPr>
          <w:p w14:paraId="0A539F2C" w14:textId="1FB02E51"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Lộ số lượng tồn chính xác cho mọi người</w:t>
            </w:r>
          </w:p>
        </w:tc>
        <w:tc>
          <w:tcPr>
            <w:tcW w:w="7667" w:type="dxa"/>
            <w:tcMar>
              <w:top w:w="70" w:type="dxa"/>
              <w:left w:w="90" w:type="dxa"/>
              <w:bottom w:w="70" w:type="dxa"/>
              <w:right w:w="90" w:type="dxa"/>
            </w:tcMar>
            <w:vAlign w:val="center"/>
          </w:tcPr>
          <w:p w14:paraId="450E20BE" w14:textId="6A0C5706" w:rsidR="0035290A" w:rsidRPr="0035290A" w:rsidRDefault="0035290A" w:rsidP="0035290A">
            <w:pPr>
              <w:rPr>
                <w:rFonts w:ascii="Times New Roman" w:hAnsi="Times New Roman" w:cs="Times New Roman"/>
                <w:color w:val="auto"/>
                <w:sz w:val="26"/>
                <w:szCs w:val="26"/>
                <w:lang w:val="pt-BR"/>
              </w:rPr>
            </w:pPr>
            <w:r w:rsidRPr="0035290A">
              <w:rPr>
                <w:rFonts w:ascii="Times New Roman" w:hAnsi="Times New Roman" w:cs="Times New Roman"/>
                <w:sz w:val="26"/>
                <w:szCs w:val="26"/>
              </w:rPr>
              <w:t>Người ngoài biết tình trạng kho mà không cần thiết.</w:t>
            </w:r>
          </w:p>
        </w:tc>
      </w:tr>
      <w:tr w:rsidR="0035290A" w:rsidRPr="00822FC7" w14:paraId="3AD24869" w14:textId="77777777" w:rsidTr="00751C0D">
        <w:trPr>
          <w:cantSplit/>
        </w:trPr>
        <w:tc>
          <w:tcPr>
            <w:tcW w:w="2556" w:type="dxa"/>
            <w:tcMar>
              <w:top w:w="70" w:type="dxa"/>
              <w:left w:w="90" w:type="dxa"/>
              <w:bottom w:w="70" w:type="dxa"/>
              <w:right w:w="90" w:type="dxa"/>
            </w:tcMar>
            <w:vAlign w:val="center"/>
          </w:tcPr>
          <w:p w14:paraId="1C3A6417" w14:textId="76737DDB"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Giá trị tồn do dữ liệu mẫu đặt sai</w:t>
            </w:r>
          </w:p>
        </w:tc>
        <w:tc>
          <w:tcPr>
            <w:tcW w:w="7667" w:type="dxa"/>
            <w:tcMar>
              <w:top w:w="70" w:type="dxa"/>
              <w:left w:w="90" w:type="dxa"/>
              <w:bottom w:w="70" w:type="dxa"/>
              <w:right w:w="90" w:type="dxa"/>
            </w:tcMar>
            <w:vAlign w:val="center"/>
          </w:tcPr>
          <w:p w14:paraId="071E91F6" w14:textId="47B0445A" w:rsidR="0035290A" w:rsidRPr="0035290A" w:rsidRDefault="0035290A" w:rsidP="0035290A">
            <w:pPr>
              <w:rPr>
                <w:rFonts w:ascii="Times New Roman" w:eastAsia="Carlito" w:hAnsi="Times New Roman" w:cs="Times New Roman"/>
                <w:color w:val="auto"/>
                <w:sz w:val="26"/>
                <w:szCs w:val="26"/>
                <w:lang w:val="pt-BR"/>
              </w:rPr>
            </w:pPr>
            <w:r w:rsidRPr="0035290A">
              <w:rPr>
                <w:rFonts w:ascii="Times New Roman" w:hAnsi="Times New Roman" w:cs="Times New Roman"/>
                <w:sz w:val="26"/>
                <w:szCs w:val="26"/>
              </w:rPr>
              <w:t>Không kiểm thử được hết hàng, tồn kho thấp.</w:t>
            </w:r>
          </w:p>
        </w:tc>
      </w:tr>
    </w:tbl>
    <w:p w14:paraId="21B1F2D9" w14:textId="77777777" w:rsidR="00BE6E2B" w:rsidRPr="00BE6E2B" w:rsidRDefault="00BE6E2B" w:rsidP="00BE6E2B">
      <w:pPr>
        <w:rPr>
          <w:rFonts w:ascii="Times New Roman" w:hAnsi="Times New Roman" w:cs="Times New Roman"/>
          <w:color w:val="auto"/>
          <w:sz w:val="26"/>
          <w:szCs w:val="26"/>
          <w:lang w:val="pt-BR"/>
        </w:rPr>
      </w:pPr>
    </w:p>
    <w:p w14:paraId="42BE2561" w14:textId="77777777" w:rsidR="00BE6E2B" w:rsidRPr="00BE6E2B" w:rsidRDefault="00BE6E2B" w:rsidP="00BE6E2B">
      <w:pPr>
        <w:rPr>
          <w:rFonts w:ascii="Times New Roman" w:hAnsi="Times New Roman" w:cs="Times New Roman"/>
          <w:color w:val="auto"/>
          <w:sz w:val="26"/>
          <w:szCs w:val="26"/>
          <w:lang w:val="pt-BR"/>
        </w:rPr>
      </w:pPr>
      <w:r w:rsidRPr="00BE6E2B">
        <w:rPr>
          <w:rFonts w:ascii="Times New Roman" w:eastAsia="Carlito" w:hAnsi="Times New Roman" w:cs="Times New Roman"/>
          <w:b/>
          <w:color w:val="auto"/>
          <w:sz w:val="26"/>
          <w:szCs w:val="26"/>
          <w:lang w:val="pt-BR"/>
        </w:rPr>
        <w:t>Hướng xử lý/giải pháp phân tích đề xuất</w:t>
      </w:r>
    </w:p>
    <w:p w14:paraId="44BCBFC1" w14:textId="77777777" w:rsidR="0035290A" w:rsidRPr="0035290A" w:rsidRDefault="0035290A" w:rsidP="00683900">
      <w:pPr>
        <w:numPr>
          <w:ilvl w:val="0"/>
          <w:numId w:val="88"/>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Tập trung mọi thay đổi tồn kho vào một thành phần dịch vụ duy nhất (trừ và hoàn); không cập nhật tồn kho ở nơi khác.</w:t>
      </w:r>
    </w:p>
    <w:p w14:paraId="1815237C" w14:textId="77777777" w:rsidR="0035290A" w:rsidRPr="0035290A" w:rsidRDefault="0035290A" w:rsidP="00683900">
      <w:pPr>
        <w:numPr>
          <w:ilvl w:val="0"/>
          <w:numId w:val="88"/>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Thêm ràng buộc stock &gt;= 0 ở cơ sở dữ liệu làm lớp bảo vệ cuối cùng.</w:t>
      </w:r>
    </w:p>
    <w:p w14:paraId="7DFF13C0" w14:textId="77777777" w:rsidR="0035290A" w:rsidRPr="0035290A" w:rsidRDefault="0035290A" w:rsidP="00683900">
      <w:pPr>
        <w:numPr>
          <w:ilvl w:val="0"/>
          <w:numId w:val="88"/>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DTO danh sách và chi tiết sản phẩm chỉ trả trạng thái còn hoặc hết.</w:t>
      </w:r>
    </w:p>
    <w:p w14:paraId="3DA5A66F" w14:textId="77777777" w:rsidR="0035290A" w:rsidRPr="0035290A" w:rsidRDefault="0035290A" w:rsidP="00683900">
      <w:pPr>
        <w:numPr>
          <w:ilvl w:val="0"/>
          <w:numId w:val="88"/>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Dữ liệu mẫu có món tồn kho 0 và món tồn kho thấp (FR-CAT-005).</w:t>
      </w:r>
    </w:p>
    <w:p w14:paraId="067E985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53F7126" w14:textId="77777777" w:rsidR="0035290A" w:rsidRPr="0035290A" w:rsidRDefault="0035290A" w:rsidP="00683900">
      <w:pPr>
        <w:pStyle w:val="ListParagraph"/>
        <w:numPr>
          <w:ilvl w:val="0"/>
          <w:numId w:val="26"/>
        </w:num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ERD Product (stock, ràng buộc không âm); module tồn kho; dữ liệu mẫu cho test; unit test dịch vụ tồn kho.</w:t>
      </w:r>
    </w:p>
    <w:p w14:paraId="39E8CDD2"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F03AF71" w14:textId="77777777" w:rsidR="001B2816" w:rsidRDefault="001B2816" w:rsidP="00683900">
      <w:pPr>
        <w:numPr>
          <w:ilvl w:val="0"/>
          <w:numId w:val="89"/>
        </w:numPr>
        <w:tabs>
          <w:tab w:val="num" w:pos="720"/>
        </w:tabs>
        <w:rPr>
          <w:rFonts w:ascii="Times New Roman" w:eastAsia="Carlito" w:hAnsi="Times New Roman" w:cs="Times New Roman"/>
          <w:color w:val="auto"/>
          <w:sz w:val="26"/>
          <w:szCs w:val="26"/>
        </w:rPr>
      </w:pPr>
      <w:r w:rsidRPr="001B2816">
        <w:rPr>
          <w:rFonts w:ascii="Times New Roman" w:eastAsia="Carlito" w:hAnsi="Times New Roman" w:cs="Times New Roman"/>
          <w:color w:val="auto"/>
          <w:sz w:val="26"/>
          <w:szCs w:val="26"/>
        </w:rPr>
        <w:t>Cập nhật trực tiếp làm stock âm trong cơ sở dữ liệu bị từ chối bởi ràng buộc; cập nhật có điều kiện của FR-INV-002 không bao giờ làm stock âm.</w:t>
      </w:r>
    </w:p>
    <w:p w14:paraId="6A58D1DC" w14:textId="1E3C011E" w:rsidR="0035290A" w:rsidRPr="0035290A" w:rsidRDefault="0035290A" w:rsidP="00683900">
      <w:pPr>
        <w:numPr>
          <w:ilvl w:val="0"/>
          <w:numId w:val="89"/>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API danh sách và chi tiết không trả số lượng tồn chính xác.</w:t>
      </w:r>
    </w:p>
    <w:p w14:paraId="6C77D84F" w14:textId="77777777" w:rsidR="0035290A" w:rsidRPr="0035290A" w:rsidRDefault="0035290A" w:rsidP="00683900">
      <w:pPr>
        <w:numPr>
          <w:ilvl w:val="0"/>
          <w:numId w:val="89"/>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Tồn kho của một sản phẩm giảm đúng tổng số ly của các dòng cùng sản phẩm, bất kể size và topping.</w:t>
      </w:r>
    </w:p>
    <w:p w14:paraId="56519B7D" w14:textId="16C955EC" w:rsidR="00BE6E2B" w:rsidRPr="00822FC7" w:rsidRDefault="00BE6E2B" w:rsidP="00BE6E2B">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 xml:space="preserve">FR-INV-002 - </w:t>
      </w:r>
      <w:r w:rsidR="0035290A" w:rsidRPr="0035290A">
        <w:rPr>
          <w:rFonts w:ascii="Times New Roman" w:eastAsia="Carlito" w:hAnsi="Times New Roman" w:cs="Times New Roman"/>
          <w:b/>
          <w:bCs/>
          <w:color w:val="215E99" w:themeColor="text2" w:themeTint="BF"/>
          <w:sz w:val="26"/>
          <w:szCs w:val="26"/>
        </w:rPr>
        <w:t>Chống bán vượt tồn kho khi đặt đồng thời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019EE4CC" w14:textId="77777777" w:rsidTr="004A32A1">
        <w:trPr>
          <w:cantSplit/>
          <w:tblHeader/>
        </w:trPr>
        <w:tc>
          <w:tcPr>
            <w:tcW w:w="2556" w:type="dxa"/>
            <w:tcMar>
              <w:top w:w="70" w:type="dxa"/>
              <w:left w:w="90" w:type="dxa"/>
              <w:bottom w:w="70" w:type="dxa"/>
              <w:right w:w="90" w:type="dxa"/>
            </w:tcMar>
          </w:tcPr>
          <w:p w14:paraId="13C6FBC8"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lastRenderedPageBreak/>
              <w:t>Thuộc tính</w:t>
            </w:r>
          </w:p>
        </w:tc>
        <w:tc>
          <w:tcPr>
            <w:tcW w:w="7667" w:type="dxa"/>
            <w:tcMar>
              <w:top w:w="70" w:type="dxa"/>
              <w:left w:w="90" w:type="dxa"/>
              <w:bottom w:w="70" w:type="dxa"/>
              <w:right w:w="90" w:type="dxa"/>
            </w:tcMar>
          </w:tcPr>
          <w:p w14:paraId="53B5D450"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822FC7" w:rsidRPr="00822FC7" w14:paraId="6D0A6057" w14:textId="77777777" w:rsidTr="004A32A1">
        <w:trPr>
          <w:cantSplit/>
        </w:trPr>
        <w:tc>
          <w:tcPr>
            <w:tcW w:w="2556" w:type="dxa"/>
            <w:tcMar>
              <w:top w:w="70" w:type="dxa"/>
              <w:left w:w="90" w:type="dxa"/>
              <w:bottom w:w="70" w:type="dxa"/>
              <w:right w:w="90" w:type="dxa"/>
            </w:tcMar>
          </w:tcPr>
          <w:p w14:paraId="47BC1085"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14D290D1"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822FC7" w:rsidRPr="00822FC7" w14:paraId="23841C38" w14:textId="77777777" w:rsidTr="004A32A1">
        <w:trPr>
          <w:cantSplit/>
        </w:trPr>
        <w:tc>
          <w:tcPr>
            <w:tcW w:w="2556" w:type="dxa"/>
            <w:tcMar>
              <w:top w:w="70" w:type="dxa"/>
              <w:left w:w="90" w:type="dxa"/>
              <w:bottom w:w="70" w:type="dxa"/>
              <w:right w:w="90" w:type="dxa"/>
            </w:tcMar>
          </w:tcPr>
          <w:p w14:paraId="421ECF35"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30009C8" w14:textId="0B53F04C" w:rsidR="00BE6E2B" w:rsidRPr="00822FC7" w:rsidRDefault="004A32A1" w:rsidP="00BE6E2B">
            <w:pPr>
              <w:rPr>
                <w:rFonts w:ascii="Times New Roman" w:hAnsi="Times New Roman" w:cs="Times New Roman"/>
                <w:color w:val="auto"/>
                <w:sz w:val="26"/>
                <w:szCs w:val="26"/>
              </w:rPr>
            </w:pPr>
            <w:r w:rsidRPr="004A32A1">
              <w:rPr>
                <w:rFonts w:ascii="Times New Roman" w:eastAsia="Carlito" w:hAnsi="Times New Roman" w:cs="Times New Roman"/>
                <w:color w:val="auto"/>
                <w:sz w:val="26"/>
                <w:szCs w:val="26"/>
              </w:rPr>
              <w:t>CONFIRMED (chống oversell, concurrency); DERIVED (gộp theo sản phẩm, nội dung lỗi)</w:t>
            </w:r>
          </w:p>
        </w:tc>
      </w:tr>
      <w:tr w:rsidR="00822FC7" w:rsidRPr="00822FC7" w14:paraId="5B91A5DB" w14:textId="77777777" w:rsidTr="004A32A1">
        <w:trPr>
          <w:cantSplit/>
        </w:trPr>
        <w:tc>
          <w:tcPr>
            <w:tcW w:w="2556" w:type="dxa"/>
            <w:tcMar>
              <w:top w:w="70" w:type="dxa"/>
              <w:left w:w="90" w:type="dxa"/>
              <w:bottom w:w="70" w:type="dxa"/>
              <w:right w:w="90" w:type="dxa"/>
            </w:tcMar>
          </w:tcPr>
          <w:p w14:paraId="1E3B4CAA"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3F8D1B3" w14:textId="0A7DD6A8"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Khi tạo đơn, backend phải trừ tồn kho theo cách bảo đảm tổng số lượng bán ra không bao giờ vượt tồn kho, kể cả khi nhiều khách đặt đồng thời. Nếu một sản phẩm không đủ tồn, toàn bộ đơn bị từ chối với 409 INSUFFICIENT_STOCK và không có thay đổi nào được lưu.</w:t>
            </w:r>
          </w:p>
        </w:tc>
      </w:tr>
      <w:tr w:rsidR="00822FC7" w:rsidRPr="00822FC7" w14:paraId="29E6CD75" w14:textId="77777777" w:rsidTr="004A32A1">
        <w:trPr>
          <w:cantSplit/>
        </w:trPr>
        <w:tc>
          <w:tcPr>
            <w:tcW w:w="2556" w:type="dxa"/>
            <w:tcMar>
              <w:top w:w="70" w:type="dxa"/>
              <w:left w:w="90" w:type="dxa"/>
              <w:bottom w:w="70" w:type="dxa"/>
              <w:right w:w="90" w:type="dxa"/>
            </w:tcMar>
          </w:tcPr>
          <w:p w14:paraId="7D9496A0"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486370AF" w14:textId="19FF89A3"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Charter §3.1 (chống oversell khi đặt đồng thời), §6 (R5), §7 (concurrency test không vượt tồn kho); Techstack §7 (Concurrency); Task 10.</w:t>
            </w:r>
          </w:p>
        </w:tc>
      </w:tr>
      <w:tr w:rsidR="00822FC7" w:rsidRPr="00822FC7" w14:paraId="32A9D7D8" w14:textId="77777777" w:rsidTr="004A32A1">
        <w:trPr>
          <w:cantSplit/>
        </w:trPr>
        <w:tc>
          <w:tcPr>
            <w:tcW w:w="2556" w:type="dxa"/>
            <w:tcMar>
              <w:top w:w="70" w:type="dxa"/>
              <w:left w:w="90" w:type="dxa"/>
              <w:bottom w:w="70" w:type="dxa"/>
              <w:right w:w="90" w:type="dxa"/>
            </w:tcMar>
          </w:tcPr>
          <w:p w14:paraId="1664B9DA"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13AAA73" w14:textId="33689330"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Customer; Backend API</w:t>
            </w:r>
          </w:p>
        </w:tc>
      </w:tr>
    </w:tbl>
    <w:p w14:paraId="38CA39AF" w14:textId="77777777" w:rsidR="00BE6E2B" w:rsidRPr="00BE6E2B" w:rsidRDefault="00BE6E2B" w:rsidP="00BE6E2B">
      <w:pPr>
        <w:rPr>
          <w:rFonts w:ascii="Times New Roman" w:hAnsi="Times New Roman" w:cs="Times New Roman"/>
          <w:color w:val="auto"/>
          <w:sz w:val="26"/>
          <w:szCs w:val="26"/>
        </w:rPr>
      </w:pPr>
    </w:p>
    <w:p w14:paraId="4113BB9A"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5FF5F466" w14:textId="77777777" w:rsidR="0035290A" w:rsidRDefault="0035290A" w:rsidP="0035290A">
      <w:pPr>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Oversell xảy ra khi hai yêu cầu cùng đọc “còn 1” rồi cùng ghi “đã bán”: kiểm tra rồi mới trừ không an toàn khi đồng thời. Giải pháp phải làm cho bước kiểm tra và bước trừ thành </w:t>
      </w:r>
      <w:r w:rsidRPr="0035290A">
        <w:rPr>
          <w:rFonts w:ascii="Times New Roman" w:eastAsia="Carlito" w:hAnsi="Times New Roman" w:cs="Times New Roman"/>
          <w:b/>
          <w:bCs/>
          <w:color w:val="auto"/>
          <w:sz w:val="26"/>
          <w:szCs w:val="26"/>
        </w:rPr>
        <w:t>một thao tác không thể chen ngang</w:t>
      </w:r>
      <w:r w:rsidRPr="0035290A">
        <w:rPr>
          <w:rFonts w:ascii="Times New Roman" w:eastAsia="Carlito" w:hAnsi="Times New Roman" w:cs="Times New Roman"/>
          <w:color w:val="auto"/>
          <w:sz w:val="26"/>
          <w:szCs w:val="26"/>
        </w:rPr>
        <w:t>.</w:t>
      </w:r>
    </w:p>
    <w:p w14:paraId="68B2EB13" w14:textId="77777777" w:rsidR="0035290A" w:rsidRPr="0035290A" w:rsidRDefault="0035290A" w:rsidP="0035290A">
      <w:pPr>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Hai điểm nghiệp vụ cần chốt rõ:</w:t>
      </w:r>
    </w:p>
    <w:p w14:paraId="32F13050" w14:textId="77777777" w:rsidR="0035290A" w:rsidRPr="0035290A" w:rsidRDefault="0035290A" w:rsidP="00683900">
      <w:pPr>
        <w:numPr>
          <w:ilvl w:val="0"/>
          <w:numId w:val="90"/>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Số lượng cần so với tồn kho là </w:t>
      </w:r>
      <w:r w:rsidRPr="0035290A">
        <w:rPr>
          <w:rFonts w:ascii="Times New Roman" w:eastAsia="Carlito" w:hAnsi="Times New Roman" w:cs="Times New Roman"/>
          <w:b/>
          <w:bCs/>
          <w:color w:val="auto"/>
          <w:sz w:val="26"/>
          <w:szCs w:val="26"/>
        </w:rPr>
        <w:t>tổng các dòng cùng sản phẩm</w:t>
      </w:r>
      <w:r w:rsidRPr="0035290A">
        <w:rPr>
          <w:rFonts w:ascii="Times New Roman" w:eastAsia="Carlito" w:hAnsi="Times New Roman" w:cs="Times New Roman"/>
          <w:color w:val="auto"/>
          <w:sz w:val="26"/>
          <w:szCs w:val="26"/>
        </w:rPr>
        <w:t xml:space="preserve"> (ví dụ cùng món, một dòng size S và một dòng size L), vì chúng dùng chung một kho.</w:t>
      </w:r>
    </w:p>
    <w:p w14:paraId="69D742EE" w14:textId="77777777" w:rsidR="0035290A" w:rsidRPr="0035290A" w:rsidRDefault="0035290A" w:rsidP="00683900">
      <w:pPr>
        <w:numPr>
          <w:ilvl w:val="0"/>
          <w:numId w:val="90"/>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Đơn chỉ có hiệu lực khi </w:t>
      </w:r>
      <w:r w:rsidRPr="0035290A">
        <w:rPr>
          <w:rFonts w:ascii="Times New Roman" w:eastAsia="Carlito" w:hAnsi="Times New Roman" w:cs="Times New Roman"/>
          <w:b/>
          <w:bCs/>
          <w:color w:val="auto"/>
          <w:sz w:val="26"/>
          <w:szCs w:val="26"/>
        </w:rPr>
        <w:t>mọi</w:t>
      </w:r>
      <w:r w:rsidRPr="0035290A">
        <w:rPr>
          <w:rFonts w:ascii="Times New Roman" w:eastAsia="Carlito" w:hAnsi="Times New Roman" w:cs="Times New Roman"/>
          <w:color w:val="auto"/>
          <w:sz w:val="26"/>
          <w:szCs w:val="26"/>
        </w:rPr>
        <w:t xml:space="preserve"> sản phẩm trong đơn đều đủ tồn (tất cả hoặc không gì cả).</w:t>
      </w:r>
    </w:p>
    <w:p w14:paraId="5A44218B" w14:textId="77777777" w:rsidR="0035290A" w:rsidRPr="0035290A" w:rsidRDefault="0035290A" w:rsidP="0035290A">
      <w:pPr>
        <w:rPr>
          <w:rFonts w:ascii="Times New Roman" w:eastAsia="Carlito" w:hAnsi="Times New Roman" w:cs="Times New Roman"/>
          <w:color w:val="auto"/>
          <w:sz w:val="26"/>
          <w:szCs w:val="26"/>
        </w:rPr>
      </w:pPr>
    </w:p>
    <w:p w14:paraId="79606ECB" w14:textId="59C09B1F"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8277D67" w14:textId="77777777" w:rsidR="0035290A" w:rsidRPr="0035290A" w:rsidRDefault="0035290A" w:rsidP="00683900">
      <w:pPr>
        <w:numPr>
          <w:ilvl w:val="0"/>
          <w:numId w:val="91"/>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Cơ chế nền tảng: cập nhật có điều kiện theo kiểu “trừ qty nếu stock &gt;= qty” và kiểm tra có đúng một bản ghi được cập nhật (cập nhật nguyên tử). Cách dùng cột phiên bản (optimistic locking) là phương án tương đương nếu nhóm chọn (Techstack §7).</w:t>
      </w:r>
    </w:p>
    <w:p w14:paraId="6E0281DA" w14:textId="77777777" w:rsidR="0035290A" w:rsidRPr="0035290A" w:rsidRDefault="0035290A" w:rsidP="00683900">
      <w:pPr>
        <w:numPr>
          <w:ilvl w:val="0"/>
          <w:numId w:val="91"/>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Toàn bộ việc trừ tồn của mọi sản phẩm trong đơn và lưu đơn nằm trong </w:t>
      </w:r>
      <w:r w:rsidRPr="0035290A">
        <w:rPr>
          <w:rFonts w:ascii="Times New Roman" w:eastAsia="Carlito" w:hAnsi="Times New Roman" w:cs="Times New Roman"/>
          <w:b/>
          <w:bCs/>
          <w:color w:val="auto"/>
          <w:sz w:val="26"/>
          <w:szCs w:val="26"/>
        </w:rPr>
        <w:t>một transaction</w:t>
      </w:r>
      <w:r w:rsidRPr="0035290A">
        <w:rPr>
          <w:rFonts w:ascii="Times New Roman" w:eastAsia="Carlito" w:hAnsi="Times New Roman" w:cs="Times New Roman"/>
          <w:color w:val="auto"/>
          <w:sz w:val="26"/>
          <w:szCs w:val="26"/>
        </w:rPr>
        <w:t xml:space="preserve"> (FR-ORD-001); thất bại ở sản phẩm nào cũng hoàn tác phần đã trừ.</w:t>
      </w:r>
    </w:p>
    <w:p w14:paraId="713C7331" w14:textId="77777777" w:rsidR="0035290A" w:rsidRPr="0035290A" w:rsidRDefault="0035290A" w:rsidP="00683900">
      <w:pPr>
        <w:numPr>
          <w:ilvl w:val="0"/>
          <w:numId w:val="91"/>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Các sản phẩm được trừ theo một thứ tự cố định (ví dụ theo mã sản phẩm tăng dần) để hai đơn chứa cùng các sản phẩm không khóa chéo nhau (deadlock).</w:t>
      </w:r>
    </w:p>
    <w:p w14:paraId="4D564BF5" w14:textId="77777777" w:rsidR="004A32A1" w:rsidRDefault="004A32A1" w:rsidP="00683900">
      <w:pPr>
        <w:numPr>
          <w:ilvl w:val="0"/>
          <w:numId w:val="91"/>
        </w:numPr>
        <w:tabs>
          <w:tab w:val="num" w:pos="720"/>
        </w:tabs>
        <w:rPr>
          <w:rFonts w:ascii="Times New Roman" w:eastAsia="Carlito" w:hAnsi="Times New Roman" w:cs="Times New Roman"/>
          <w:color w:val="auto"/>
          <w:sz w:val="26"/>
          <w:szCs w:val="26"/>
        </w:rPr>
      </w:pPr>
      <w:r w:rsidRPr="004A32A1">
        <w:rPr>
          <w:rFonts w:ascii="Times New Roman" w:eastAsia="Carlito" w:hAnsi="Times New Roman" w:cs="Times New Roman"/>
          <w:color w:val="auto"/>
          <w:sz w:val="26"/>
          <w:szCs w:val="26"/>
        </w:rPr>
        <w:t xml:space="preserve">Lỗi 409 INSUFFICIENT_STOCK chỉ ra tối thiểu một sản phẩm thiếu hàng (mục tiêu SHOULD: chỉ ra tất cả). Với mỗi sản phẩm thiếu hàng, phản hồi cho biết tổng số ly khách yêu cầu, </w:t>
      </w:r>
      <w:r w:rsidRPr="004A32A1">
        <w:rPr>
          <w:rFonts w:ascii="Times New Roman" w:eastAsia="Carlito" w:hAnsi="Times New Roman" w:cs="Times New Roman"/>
          <w:b/>
          <w:bCs/>
          <w:color w:val="auto"/>
          <w:sz w:val="26"/>
          <w:szCs w:val="26"/>
        </w:rPr>
        <w:t>số ly còn có thể đặt</w:t>
      </w:r>
      <w:r w:rsidRPr="004A32A1">
        <w:rPr>
          <w:rFonts w:ascii="Times New Roman" w:eastAsia="Carlito" w:hAnsi="Times New Roman" w:cs="Times New Roman"/>
          <w:color w:val="auto"/>
          <w:sz w:val="26"/>
          <w:szCs w:val="26"/>
        </w:rPr>
        <w:t xml:space="preserve"> (nhỏ hơn số yêu cầu) và các dòng giỏ liên quan; việc chia số còn lại cho dòng nào do khách tự chỉnh giỏ. Số liệu này là hạn chế đã biết về lộ thông tin tồn kho, và chỉ xuất hiện trong lỗi.</w:t>
      </w:r>
    </w:p>
    <w:p w14:paraId="4951E3FA" w14:textId="5E5A680B" w:rsidR="0035290A" w:rsidRPr="0035290A" w:rsidRDefault="0035290A" w:rsidP="00683900">
      <w:pPr>
        <w:numPr>
          <w:ilvl w:val="0"/>
          <w:numId w:val="91"/>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lastRenderedPageBreak/>
        <w:t>Thứ tự kiểm tra tổng thể: xác thực (401) → dữ liệu giỏ (400) → đã có đơn PENDING (409 PENDING_ORDER_EXISTS) → tồn kho (409 INSUFFICIENT_STOCK) (FR-ORD-001).</w:t>
      </w:r>
    </w:p>
    <w:p w14:paraId="65A3CC14" w14:textId="77777777" w:rsidR="0035290A" w:rsidRDefault="0035290A" w:rsidP="00683900">
      <w:pPr>
        <w:numPr>
          <w:ilvl w:val="0"/>
          <w:numId w:val="91"/>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Kiểm tra tồn kho của frontend (FR-CAT-004) chỉ là thông tin tham khảo; quyết định cuối cùng là cập nhật có điều kiện này.</w:t>
      </w:r>
    </w:p>
    <w:p w14:paraId="3842B5F1" w14:textId="38123436" w:rsidR="004A32A1" w:rsidRPr="0035290A" w:rsidRDefault="004A32A1" w:rsidP="00683900">
      <w:pPr>
        <w:numPr>
          <w:ilvl w:val="0"/>
          <w:numId w:val="91"/>
        </w:numPr>
        <w:tabs>
          <w:tab w:val="num" w:pos="720"/>
        </w:tabs>
        <w:rPr>
          <w:rFonts w:ascii="Times New Roman" w:eastAsia="Carlito" w:hAnsi="Times New Roman" w:cs="Times New Roman"/>
          <w:color w:val="auto"/>
          <w:sz w:val="26"/>
          <w:szCs w:val="26"/>
        </w:rPr>
      </w:pPr>
      <w:r w:rsidRPr="004A32A1">
        <w:rPr>
          <w:rFonts w:ascii="Times New Roman" w:eastAsia="Carlito" w:hAnsi="Times New Roman" w:cs="Times New Roman"/>
          <w:color w:val="auto"/>
          <w:sz w:val="26"/>
          <w:szCs w:val="26"/>
        </w:rPr>
        <w:t>Nếu dùng cột phiên bản, phải thử lại có giới hạn khi xung đột phiên bản, và chỉ trả INSUFFICIENT_STOCK khi tồn kho thật sự không đủ. Phương án cập nhật nguyên tử có điều kiện được ưu tiên vì không phát sinh lỗi xung đột giả.</w:t>
      </w:r>
    </w:p>
    <w:p w14:paraId="6813CA1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0E68CE0C" w14:textId="77777777" w:rsidTr="0035290A">
        <w:trPr>
          <w:cantSplit/>
          <w:tblHeader/>
        </w:trPr>
        <w:tc>
          <w:tcPr>
            <w:tcW w:w="2556" w:type="dxa"/>
            <w:tcMar>
              <w:top w:w="70" w:type="dxa"/>
              <w:left w:w="90" w:type="dxa"/>
              <w:bottom w:w="70" w:type="dxa"/>
              <w:right w:w="90" w:type="dxa"/>
            </w:tcMar>
          </w:tcPr>
          <w:p w14:paraId="5A3C2274"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50029707"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Tác động/Nguyên nhân</w:t>
            </w:r>
          </w:p>
        </w:tc>
      </w:tr>
      <w:tr w:rsidR="0035290A" w:rsidRPr="00822FC7" w14:paraId="1E7484C9" w14:textId="77777777" w:rsidTr="00A17DC7">
        <w:trPr>
          <w:cantSplit/>
        </w:trPr>
        <w:tc>
          <w:tcPr>
            <w:tcW w:w="2556" w:type="dxa"/>
            <w:tcMar>
              <w:top w:w="70" w:type="dxa"/>
              <w:left w:w="90" w:type="dxa"/>
              <w:bottom w:w="70" w:type="dxa"/>
              <w:right w:w="90" w:type="dxa"/>
            </w:tcMar>
            <w:vAlign w:val="center"/>
          </w:tcPr>
          <w:p w14:paraId="65B5686A" w14:textId="587CD21C"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Đọc tồn kho, so sánh ở tầng ứng dụng rồi ghi lại (kiểm tra rồi mới ghi)</w:t>
            </w:r>
          </w:p>
        </w:tc>
        <w:tc>
          <w:tcPr>
            <w:tcW w:w="7667" w:type="dxa"/>
            <w:tcMar>
              <w:top w:w="70" w:type="dxa"/>
              <w:left w:w="90" w:type="dxa"/>
              <w:bottom w:w="70" w:type="dxa"/>
              <w:right w:w="90" w:type="dxa"/>
            </w:tcMar>
            <w:vAlign w:val="center"/>
          </w:tcPr>
          <w:p w14:paraId="7B73A457" w14:textId="49088C21"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Hai request đồng thời cùng qua, bán vượt số lượng.</w:t>
            </w:r>
          </w:p>
        </w:tc>
      </w:tr>
      <w:tr w:rsidR="0035290A" w:rsidRPr="00822FC7" w14:paraId="7010CECF" w14:textId="77777777" w:rsidTr="00A17DC7">
        <w:trPr>
          <w:cantSplit/>
        </w:trPr>
        <w:tc>
          <w:tcPr>
            <w:tcW w:w="2556" w:type="dxa"/>
            <w:tcMar>
              <w:top w:w="70" w:type="dxa"/>
              <w:left w:w="90" w:type="dxa"/>
              <w:bottom w:w="70" w:type="dxa"/>
              <w:right w:w="90" w:type="dxa"/>
            </w:tcMar>
            <w:vAlign w:val="center"/>
          </w:tcPr>
          <w:p w14:paraId="7716CB23" w14:textId="30EE1525"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Chỉ so sánh từng dòng riêng với tồn kho</w:t>
            </w:r>
          </w:p>
        </w:tc>
        <w:tc>
          <w:tcPr>
            <w:tcW w:w="7667" w:type="dxa"/>
            <w:tcMar>
              <w:top w:w="70" w:type="dxa"/>
              <w:left w:w="90" w:type="dxa"/>
              <w:bottom w:w="70" w:type="dxa"/>
              <w:right w:w="90" w:type="dxa"/>
            </w:tcMar>
            <w:vAlign w:val="center"/>
          </w:tcPr>
          <w:p w14:paraId="407BFFCA" w14:textId="04B8866A" w:rsidR="0035290A" w:rsidRPr="0035290A" w:rsidRDefault="0035290A" w:rsidP="0035290A">
            <w:pPr>
              <w:rPr>
                <w:rFonts w:ascii="Times New Roman" w:hAnsi="Times New Roman" w:cs="Times New Roman"/>
                <w:color w:val="auto"/>
                <w:sz w:val="26"/>
                <w:szCs w:val="26"/>
              </w:rPr>
            </w:pPr>
            <w:r w:rsidRPr="0035290A">
              <w:rPr>
                <w:rFonts w:ascii="Times New Roman" w:hAnsi="Times New Roman" w:cs="Times New Roman"/>
                <w:sz w:val="26"/>
                <w:szCs w:val="26"/>
              </w:rPr>
              <w:t>Hai dòng cùng sản phẩm mỗi dòng đều đủ nhưng tổng vượt tồn.</w:t>
            </w:r>
          </w:p>
        </w:tc>
      </w:tr>
      <w:tr w:rsidR="0035290A" w:rsidRPr="00822FC7" w14:paraId="6BC44CA5" w14:textId="77777777" w:rsidTr="00A17DC7">
        <w:trPr>
          <w:cantSplit/>
        </w:trPr>
        <w:tc>
          <w:tcPr>
            <w:tcW w:w="2556" w:type="dxa"/>
            <w:tcMar>
              <w:top w:w="70" w:type="dxa"/>
              <w:left w:w="90" w:type="dxa"/>
              <w:bottom w:w="70" w:type="dxa"/>
              <w:right w:w="90" w:type="dxa"/>
            </w:tcMar>
            <w:vAlign w:val="center"/>
          </w:tcPr>
          <w:p w14:paraId="097F92CA" w14:textId="36093992"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Trừ tồn thành công nhưng lưu đơn thất bại</w:t>
            </w:r>
          </w:p>
        </w:tc>
        <w:tc>
          <w:tcPr>
            <w:tcW w:w="7667" w:type="dxa"/>
            <w:tcMar>
              <w:top w:w="70" w:type="dxa"/>
              <w:left w:w="90" w:type="dxa"/>
              <w:bottom w:w="70" w:type="dxa"/>
              <w:right w:w="90" w:type="dxa"/>
            </w:tcMar>
            <w:vAlign w:val="center"/>
          </w:tcPr>
          <w:p w14:paraId="7E2EFD9C" w14:textId="1AF25E33"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Mất hàng không có đơn.</w:t>
            </w:r>
          </w:p>
        </w:tc>
      </w:tr>
      <w:tr w:rsidR="0035290A" w:rsidRPr="00822FC7" w14:paraId="58A8D51F" w14:textId="77777777" w:rsidTr="00A17DC7">
        <w:trPr>
          <w:cantSplit/>
        </w:trPr>
        <w:tc>
          <w:tcPr>
            <w:tcW w:w="2556" w:type="dxa"/>
            <w:tcMar>
              <w:top w:w="70" w:type="dxa"/>
              <w:left w:w="90" w:type="dxa"/>
              <w:bottom w:w="70" w:type="dxa"/>
              <w:right w:w="90" w:type="dxa"/>
            </w:tcMar>
            <w:vAlign w:val="center"/>
          </w:tcPr>
          <w:p w14:paraId="2864245A" w14:textId="5F147AEE"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Trừ tồn theo thứ tự khác nhau giữa các đơn</w:t>
            </w:r>
          </w:p>
        </w:tc>
        <w:tc>
          <w:tcPr>
            <w:tcW w:w="7667" w:type="dxa"/>
            <w:tcMar>
              <w:top w:w="70" w:type="dxa"/>
              <w:left w:w="90" w:type="dxa"/>
              <w:bottom w:w="70" w:type="dxa"/>
              <w:right w:w="90" w:type="dxa"/>
            </w:tcMar>
            <w:vAlign w:val="center"/>
          </w:tcPr>
          <w:p w14:paraId="24D3491E" w14:textId="2FBCE357"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Hai transaction chờ nhau (deadlock), một đơn lỗi khó giải thích.</w:t>
            </w:r>
          </w:p>
        </w:tc>
      </w:tr>
      <w:tr w:rsidR="0035290A" w:rsidRPr="00822FC7" w14:paraId="220DFABD" w14:textId="77777777" w:rsidTr="00A17DC7">
        <w:trPr>
          <w:cantSplit/>
        </w:trPr>
        <w:tc>
          <w:tcPr>
            <w:tcW w:w="2556" w:type="dxa"/>
            <w:tcMar>
              <w:top w:w="70" w:type="dxa"/>
              <w:left w:w="90" w:type="dxa"/>
              <w:bottom w:w="70" w:type="dxa"/>
              <w:right w:w="90" w:type="dxa"/>
            </w:tcMar>
            <w:vAlign w:val="center"/>
          </w:tcPr>
          <w:p w14:paraId="223430FA" w14:textId="7C6A4323"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Thông báo lỗi không nói dòng nào thiếu</w:t>
            </w:r>
          </w:p>
        </w:tc>
        <w:tc>
          <w:tcPr>
            <w:tcW w:w="7667" w:type="dxa"/>
            <w:tcMar>
              <w:top w:w="70" w:type="dxa"/>
              <w:left w:w="90" w:type="dxa"/>
              <w:bottom w:w="70" w:type="dxa"/>
              <w:right w:w="90" w:type="dxa"/>
            </w:tcMar>
            <w:vAlign w:val="center"/>
          </w:tcPr>
          <w:p w14:paraId="4747A190" w14:textId="139EA14F"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Khách không biết sửa gì.</w:t>
            </w:r>
          </w:p>
        </w:tc>
      </w:tr>
      <w:tr w:rsidR="0035290A" w:rsidRPr="00822FC7" w14:paraId="2B87A8A7" w14:textId="77777777" w:rsidTr="00A17DC7">
        <w:trPr>
          <w:cantSplit/>
        </w:trPr>
        <w:tc>
          <w:tcPr>
            <w:tcW w:w="2556" w:type="dxa"/>
            <w:tcMar>
              <w:top w:w="70" w:type="dxa"/>
              <w:left w:w="90" w:type="dxa"/>
              <w:bottom w:w="70" w:type="dxa"/>
              <w:right w:w="90" w:type="dxa"/>
            </w:tcMar>
            <w:vAlign w:val="center"/>
          </w:tcPr>
          <w:p w14:paraId="334F758A" w14:textId="479F1676"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Lộ quá nhiều thông tin tồn kho trong lỗi</w:t>
            </w:r>
          </w:p>
        </w:tc>
        <w:tc>
          <w:tcPr>
            <w:tcW w:w="7667" w:type="dxa"/>
            <w:tcMar>
              <w:top w:w="70" w:type="dxa"/>
              <w:left w:w="90" w:type="dxa"/>
              <w:bottom w:w="70" w:type="dxa"/>
              <w:right w:w="90" w:type="dxa"/>
            </w:tcMar>
            <w:vAlign w:val="center"/>
          </w:tcPr>
          <w:p w14:paraId="0A5CF74B" w14:textId="3D2D80A3" w:rsidR="0035290A" w:rsidRPr="0035290A" w:rsidRDefault="0035290A" w:rsidP="0035290A">
            <w:pPr>
              <w:rPr>
                <w:rFonts w:ascii="Times New Roman" w:eastAsia="Carlito" w:hAnsi="Times New Roman" w:cs="Times New Roman"/>
                <w:color w:val="auto"/>
                <w:sz w:val="26"/>
                <w:szCs w:val="26"/>
              </w:rPr>
            </w:pPr>
            <w:r w:rsidRPr="0035290A">
              <w:rPr>
                <w:rFonts w:ascii="Times New Roman" w:hAnsi="Times New Roman" w:cs="Times New Roman"/>
                <w:sz w:val="26"/>
                <w:szCs w:val="26"/>
              </w:rPr>
              <w:t>Người khác dò được số lượng tồn kho thật.</w:t>
            </w:r>
          </w:p>
        </w:tc>
      </w:tr>
    </w:tbl>
    <w:p w14:paraId="4FDAC0A7" w14:textId="77777777" w:rsidR="00BE6E2B" w:rsidRPr="00BE6E2B" w:rsidRDefault="00BE6E2B" w:rsidP="00BE6E2B">
      <w:pPr>
        <w:rPr>
          <w:rFonts w:ascii="Times New Roman" w:hAnsi="Times New Roman" w:cs="Times New Roman"/>
          <w:color w:val="auto"/>
          <w:sz w:val="26"/>
          <w:szCs w:val="26"/>
        </w:rPr>
      </w:pPr>
    </w:p>
    <w:p w14:paraId="161D9E6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5F2287E"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Gộp số lượng các dòng theo sản phẩm trước khi trừ; mỗi sản phẩm thực hiện một cập nhật có điều kiện duy nhất.</w:t>
      </w:r>
    </w:p>
    <w:p w14:paraId="26083E85"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Thực hiện việc trừ và lưu đơn trong cùng transaction; khi một sản phẩm không đủ thì hủy toàn bộ transaction.</w:t>
      </w:r>
    </w:p>
    <w:p w14:paraId="25533881"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Sắp xếp các sản phẩm theo mã trước khi trừ để tránh deadlock.</w:t>
      </w:r>
    </w:p>
    <w:p w14:paraId="04AB6B95"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Sau khi hủy, đọc lại số lượng còn của các dòng thiếu để dựng phản hồi lỗi (tối thiểu nêu dòng đầu tiên thiếu hàng; mục tiêu là nêu tất cả).</w:t>
      </w:r>
    </w:p>
    <w:p w14:paraId="3F4AE7E1"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Frontend khi nhận lỗi giữ nguyên giỏ, đánh dấu dòng thiếu và gợi ý số lượng còn có thể đặt.</w:t>
      </w:r>
    </w:p>
    <w:p w14:paraId="37AE77C8" w14:textId="77777777" w:rsidR="0035290A" w:rsidRPr="0035290A" w:rsidRDefault="0035290A" w:rsidP="00683900">
      <w:pPr>
        <w:numPr>
          <w:ilvl w:val="0"/>
          <w:numId w:val="92"/>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lastRenderedPageBreak/>
        <w:t>Ràng buộc stock &gt;= 0 ở cơ sở dữ liệu là lớp bảo vệ thứ hai.</w:t>
      </w:r>
    </w:p>
    <w:p w14:paraId="61C1187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5E3D44F" w14:textId="77777777" w:rsidR="0035290A" w:rsidRPr="004A32A1" w:rsidRDefault="0035290A" w:rsidP="00683900">
      <w:pPr>
        <w:pStyle w:val="ListParagraph"/>
        <w:numPr>
          <w:ilvl w:val="0"/>
          <w:numId w:val="27"/>
        </w:num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Sequence tạo đơn (gộp số lượng → trừ có điều kiện theo thứ tự → lưu đơn); ERD Product (stock, tùy chọn cột phiên bản); định dạng lỗi INSUFFICIENT_STOCK; UI báo thiếu hàng theo dòng; concurrency test.</w:t>
      </w:r>
    </w:p>
    <w:p w14:paraId="1EEC487B" w14:textId="5469E342" w:rsidR="004A32A1" w:rsidRPr="0035290A" w:rsidRDefault="004A32A1" w:rsidP="00683900">
      <w:pPr>
        <w:pStyle w:val="ListParagraph"/>
        <w:numPr>
          <w:ilvl w:val="0"/>
          <w:numId w:val="27"/>
        </w:numPr>
        <w:rPr>
          <w:rFonts w:ascii="Times New Roman" w:hAnsi="Times New Roman" w:cs="Times New Roman"/>
          <w:color w:val="auto"/>
          <w:sz w:val="26"/>
          <w:szCs w:val="26"/>
        </w:rPr>
      </w:pPr>
      <w:r w:rsidRPr="004A32A1">
        <w:rPr>
          <w:rFonts w:ascii="Times New Roman" w:hAnsi="Times New Roman" w:cs="Times New Roman"/>
          <w:color w:val="auto"/>
          <w:sz w:val="26"/>
          <w:szCs w:val="26"/>
        </w:rPr>
        <w:t>Hàm tạo đơn phải gom nhóm (group by productId) và cộng dồn qty của các OrderItem trước khi thực thi vòng lặp UPDATE trừ tồn kho</w:t>
      </w:r>
      <w:r>
        <w:rPr>
          <w:rFonts w:ascii="Times New Roman" w:hAnsi="Times New Roman" w:cs="Times New Roman"/>
          <w:color w:val="auto"/>
          <w:sz w:val="26"/>
          <w:szCs w:val="26"/>
        </w:rPr>
        <w:t>.</w:t>
      </w:r>
    </w:p>
    <w:p w14:paraId="3A6F941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778453C" w14:textId="77777777"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Sản phẩm tồn kho 5; 10 khách khác nhau cùng lúc mỗi người đặt 1 ly: đúng 5 đơn thành công, 5 đơn nhận 409 INSUFFICIENT_STOCK, tồn kho cuối bằng 0 (không âm).</w:t>
      </w:r>
    </w:p>
    <w:p w14:paraId="5C04F6B9" w14:textId="77777777"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Sản phẩm tồn kho 5; một đơn có hai dòng cùng sản phẩm (size S × 3 và size L × 3) bị từ chối 409 dù mỗi dòng riêng đều không vượt 5; không có đơn nào được lưu.</w:t>
      </w:r>
    </w:p>
    <w:p w14:paraId="4579EEA6" w14:textId="77777777"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Đơn có hai sản phẩm A và B, A đủ tồn nhưng B thiếu: đơn bị từ chối và tồn kho của A không đổi.</w:t>
      </w:r>
    </w:p>
    <w:p w14:paraId="71C52F2B" w14:textId="77777777"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Hai đơn cùng chứa A và B nhưng khai báo theo thứ tự ngược nhau, gửi đồng thời nhiều lần: không có đơn nào lỗi do deadlock; kết quả đúng với tồn kho.</w:t>
      </w:r>
    </w:p>
    <w:p w14:paraId="34AF6ECC" w14:textId="236B8C90"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Phản hồi lỗi </w:t>
      </w:r>
      <w:r w:rsidR="004A32A1" w:rsidRPr="004A32A1">
        <w:rPr>
          <w:rFonts w:ascii="Times New Roman" w:eastAsia="Carlito" w:hAnsi="Times New Roman" w:cs="Times New Roman"/>
          <w:color w:val="auto"/>
          <w:sz w:val="26"/>
          <w:szCs w:val="26"/>
        </w:rPr>
        <w:t>chỉ ra đúng sản phẩm thiếu hàng, tổng số yêu cầu và số còn có thể đặt; khách đặt đúng số lượng đó thì thành công</w:t>
      </w:r>
      <w:r w:rsidRPr="0035290A">
        <w:rPr>
          <w:rFonts w:ascii="Times New Roman" w:eastAsia="Carlito" w:hAnsi="Times New Roman" w:cs="Times New Roman"/>
          <w:color w:val="auto"/>
          <w:sz w:val="26"/>
          <w:szCs w:val="26"/>
        </w:rPr>
        <w:t>.</w:t>
      </w:r>
    </w:p>
    <w:p w14:paraId="493A4A6C" w14:textId="77777777" w:rsidR="0035290A" w:rsidRPr="0035290A" w:rsidRDefault="0035290A" w:rsidP="00683900">
      <w:pPr>
        <w:numPr>
          <w:ilvl w:val="0"/>
          <w:numId w:val="93"/>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Gọi trực tiếp API (không qua UI) với số lượng vượt tồn kho vẫn bị từ chối.</w:t>
      </w:r>
    </w:p>
    <w:p w14:paraId="366476C8" w14:textId="365E2770" w:rsidR="00BE6E2B" w:rsidRPr="00822FC7" w:rsidRDefault="00BE6E2B" w:rsidP="00BE6E2B">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 xml:space="preserve">FR-INV-003 - </w:t>
      </w:r>
      <w:r w:rsidR="0035290A" w:rsidRPr="0035290A">
        <w:rPr>
          <w:rFonts w:ascii="Times New Roman" w:eastAsia="Carlito" w:hAnsi="Times New Roman" w:cs="Times New Roman"/>
          <w:b/>
          <w:bCs/>
          <w:color w:val="215E99" w:themeColor="text2" w:themeTint="BF"/>
          <w:sz w:val="26"/>
          <w:szCs w:val="26"/>
        </w:rPr>
        <w:t>Hoàn tồn kho khi đơn không thành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22FC7" w:rsidRPr="00822FC7" w14:paraId="09E42F35" w14:textId="77777777" w:rsidTr="0035290A">
        <w:trPr>
          <w:cantSplit/>
          <w:tblHeader/>
        </w:trPr>
        <w:tc>
          <w:tcPr>
            <w:tcW w:w="2556" w:type="dxa"/>
            <w:tcMar>
              <w:top w:w="70" w:type="dxa"/>
              <w:left w:w="90" w:type="dxa"/>
              <w:bottom w:w="70" w:type="dxa"/>
              <w:right w:w="90" w:type="dxa"/>
            </w:tcMar>
          </w:tcPr>
          <w:p w14:paraId="472DB79D"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FE9DD86"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822FC7" w:rsidRPr="00822FC7" w14:paraId="638A72B0" w14:textId="77777777" w:rsidTr="0035290A">
        <w:trPr>
          <w:cantSplit/>
        </w:trPr>
        <w:tc>
          <w:tcPr>
            <w:tcW w:w="2556" w:type="dxa"/>
            <w:tcMar>
              <w:top w:w="70" w:type="dxa"/>
              <w:left w:w="90" w:type="dxa"/>
              <w:bottom w:w="70" w:type="dxa"/>
              <w:right w:w="90" w:type="dxa"/>
            </w:tcMar>
          </w:tcPr>
          <w:p w14:paraId="11F3A959"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4BB46B70"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color w:val="auto"/>
                <w:sz w:val="26"/>
                <w:szCs w:val="26"/>
              </w:rPr>
              <w:t>MUST</w:t>
            </w:r>
          </w:p>
        </w:tc>
      </w:tr>
      <w:tr w:rsidR="00822FC7" w:rsidRPr="00822FC7" w14:paraId="06523318" w14:textId="77777777" w:rsidTr="0035290A">
        <w:trPr>
          <w:cantSplit/>
        </w:trPr>
        <w:tc>
          <w:tcPr>
            <w:tcW w:w="2556" w:type="dxa"/>
            <w:tcMar>
              <w:top w:w="70" w:type="dxa"/>
              <w:left w:w="90" w:type="dxa"/>
              <w:bottom w:w="70" w:type="dxa"/>
              <w:right w:w="90" w:type="dxa"/>
            </w:tcMar>
          </w:tcPr>
          <w:p w14:paraId="515EC352"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3B780485" w14:textId="6E75693E"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DERIVED</w:t>
            </w:r>
          </w:p>
        </w:tc>
      </w:tr>
      <w:tr w:rsidR="00822FC7" w:rsidRPr="00822FC7" w14:paraId="1AADBFD9" w14:textId="77777777" w:rsidTr="0035290A">
        <w:trPr>
          <w:cantSplit/>
        </w:trPr>
        <w:tc>
          <w:tcPr>
            <w:tcW w:w="2556" w:type="dxa"/>
            <w:tcMar>
              <w:top w:w="70" w:type="dxa"/>
              <w:left w:w="90" w:type="dxa"/>
              <w:bottom w:w="70" w:type="dxa"/>
              <w:right w:w="90" w:type="dxa"/>
            </w:tcMar>
          </w:tcPr>
          <w:p w14:paraId="1A7ECBDB"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0D5F4383" w14:textId="3C897640"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Khi đơn chuyển sang PAYMENT_FAILED hoặc CANCELLED (do khách hủy hoặc quá hạn), hệ thống hoàn lại tồn kho đúng bằng số ly của đơn đó, đúng một lần, trong cùng transaction với việc đổi trạng thái.</w:t>
            </w:r>
          </w:p>
        </w:tc>
      </w:tr>
      <w:tr w:rsidR="00822FC7" w:rsidRPr="00822FC7" w14:paraId="0EB49577" w14:textId="77777777" w:rsidTr="0035290A">
        <w:trPr>
          <w:cantSplit/>
        </w:trPr>
        <w:tc>
          <w:tcPr>
            <w:tcW w:w="2556" w:type="dxa"/>
            <w:tcMar>
              <w:top w:w="70" w:type="dxa"/>
              <w:left w:w="90" w:type="dxa"/>
              <w:bottom w:w="70" w:type="dxa"/>
              <w:right w:w="90" w:type="dxa"/>
            </w:tcMar>
          </w:tcPr>
          <w:p w14:paraId="16A5B7B5"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6E85665B" w14:textId="5D7A0D35"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Techstack §7; Charter §3.1 (PAYMENT_FAILED), §6 (R5). Việc trừ tồn khi tạo đơn và hoàn khi thất bại là quyết định của nhóm.</w:t>
            </w:r>
          </w:p>
        </w:tc>
      </w:tr>
      <w:tr w:rsidR="00822FC7" w:rsidRPr="00822FC7" w14:paraId="40D1CEAF" w14:textId="77777777" w:rsidTr="0035290A">
        <w:trPr>
          <w:cantSplit/>
        </w:trPr>
        <w:tc>
          <w:tcPr>
            <w:tcW w:w="2556" w:type="dxa"/>
            <w:tcMar>
              <w:top w:w="70" w:type="dxa"/>
              <w:left w:w="90" w:type="dxa"/>
              <w:bottom w:w="70" w:type="dxa"/>
              <w:right w:w="90" w:type="dxa"/>
            </w:tcMar>
          </w:tcPr>
          <w:p w14:paraId="40D6B8FE" w14:textId="77777777" w:rsidR="00BE6E2B" w:rsidRPr="00822FC7" w:rsidRDefault="00BE6E2B" w:rsidP="00BE6E2B">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0883BC0C" w14:textId="1AC88A0A" w:rsidR="00BE6E2B" w:rsidRPr="00822FC7" w:rsidRDefault="0035290A" w:rsidP="00BE6E2B">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Backend API; hệ thống (tác vụ định kỳ)</w:t>
            </w:r>
          </w:p>
        </w:tc>
      </w:tr>
    </w:tbl>
    <w:p w14:paraId="4BF2DD80" w14:textId="77777777" w:rsidR="00BE6E2B" w:rsidRPr="00BE6E2B" w:rsidRDefault="00BE6E2B" w:rsidP="00BE6E2B">
      <w:pPr>
        <w:rPr>
          <w:rFonts w:ascii="Times New Roman" w:hAnsi="Times New Roman" w:cs="Times New Roman"/>
          <w:color w:val="auto"/>
          <w:sz w:val="26"/>
          <w:szCs w:val="26"/>
        </w:rPr>
      </w:pPr>
    </w:p>
    <w:p w14:paraId="3F284DB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5E1C0FA" w14:textId="77777777" w:rsidR="0035290A" w:rsidRDefault="0035290A" w:rsidP="00BE6E2B">
      <w:pPr>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 xml:space="preserve">Vì tồn kho bị trừ ngay khi tạo đơn (giữ chỗ), đơn không hoàn tất phải trả lại số lượng đã giữ, nếu không hàng bị “mất” vĩnh viễn và menu hiển thị hết hàng sai. Ngược lại, </w:t>
      </w:r>
      <w:r w:rsidRPr="0035290A">
        <w:rPr>
          <w:rFonts w:ascii="Times New Roman" w:eastAsia="Carlito" w:hAnsi="Times New Roman" w:cs="Times New Roman"/>
          <w:color w:val="auto"/>
          <w:sz w:val="26"/>
          <w:szCs w:val="26"/>
        </w:rPr>
        <w:lastRenderedPageBreak/>
        <w:t>hoàn hai lần làm tồn kho cao hơn thực tế và dẫn đến bán vượt số lượng thật. Do đó thao tác hoàn phải gắn chặt với việc chuyển trạng thái thành công.</w:t>
      </w:r>
    </w:p>
    <w:p w14:paraId="663ECA6E" w14:textId="4216F5D5"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413D207" w14:textId="77777777" w:rsidR="0035290A" w:rsidRPr="0035290A" w:rsidRDefault="0035290A" w:rsidP="00683900">
      <w:pPr>
        <w:numPr>
          <w:ilvl w:val="0"/>
          <w:numId w:val="94"/>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Số lượng hoàn lấy từ dòng hàng đã lưu của đơn (snapshot, FR-ORD-002), gộp theo sản phẩm; không lấy từ giỏ ở client.</w:t>
      </w:r>
    </w:p>
    <w:p w14:paraId="776D2211" w14:textId="77777777" w:rsidR="0035290A" w:rsidRPr="0035290A" w:rsidRDefault="0035290A" w:rsidP="00683900">
      <w:pPr>
        <w:numPr>
          <w:ilvl w:val="0"/>
          <w:numId w:val="94"/>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Hoàn tồn chỉ xảy ra khi chuyển trạng thái thật sự thành công (cập nhật có điều kiện theo trạng thái xuất phát, FR-ORD-003); thao tác thứ hai nhận 409 và không hoàn lại.</w:t>
      </w:r>
    </w:p>
    <w:p w14:paraId="1FE6D0CC" w14:textId="56F71E45" w:rsidR="004A32A1" w:rsidRDefault="004A32A1" w:rsidP="00683900">
      <w:pPr>
        <w:numPr>
          <w:ilvl w:val="0"/>
          <w:numId w:val="94"/>
        </w:numPr>
        <w:tabs>
          <w:tab w:val="num" w:pos="720"/>
        </w:tabs>
        <w:rPr>
          <w:rFonts w:ascii="Times New Roman" w:eastAsia="Carlito" w:hAnsi="Times New Roman" w:cs="Times New Roman"/>
          <w:color w:val="auto"/>
          <w:sz w:val="26"/>
          <w:szCs w:val="26"/>
        </w:rPr>
      </w:pPr>
      <w:r w:rsidRPr="004A32A1">
        <w:rPr>
          <w:rFonts w:ascii="Times New Roman" w:eastAsia="Carlito" w:hAnsi="Times New Roman" w:cs="Times New Roman"/>
          <w:color w:val="auto"/>
          <w:sz w:val="26"/>
          <w:szCs w:val="26"/>
        </w:rPr>
        <w:t>Ba nguồn kích hoạt: thanh toán thất bại (FR-PAY</w:t>
      </w:r>
      <w:r w:rsidR="008B7ADC">
        <w:rPr>
          <w:rFonts w:ascii="Times New Roman" w:eastAsia="Carlito" w:hAnsi="Times New Roman" w:cs="Times New Roman"/>
          <w:color w:val="auto"/>
          <w:sz w:val="26"/>
          <w:szCs w:val="26"/>
        </w:rPr>
        <w:t>-003</w:t>
      </w:r>
      <w:r w:rsidRPr="004A32A1">
        <w:rPr>
          <w:rFonts w:ascii="Times New Roman" w:eastAsia="Carlito" w:hAnsi="Times New Roman" w:cs="Times New Roman"/>
          <w:color w:val="auto"/>
          <w:sz w:val="26"/>
          <w:szCs w:val="26"/>
        </w:rPr>
        <w:t>), khách hủy (FR-ORD-005), tác vụ hết hạn (FR-ORD-007).</w:t>
      </w:r>
    </w:p>
    <w:p w14:paraId="73DCE2C6" w14:textId="7C929EE6" w:rsidR="0035290A" w:rsidRPr="0035290A" w:rsidRDefault="0035290A" w:rsidP="00683900">
      <w:pPr>
        <w:numPr>
          <w:ilvl w:val="0"/>
          <w:numId w:val="94"/>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Đơn PAID trở đi không hoàn tồn; không có chuyển PAID → CANCELLED.</w:t>
      </w:r>
    </w:p>
    <w:p w14:paraId="7BF4C6A7" w14:textId="77777777" w:rsidR="0035290A" w:rsidRPr="0035290A" w:rsidRDefault="0035290A" w:rsidP="00683900">
      <w:pPr>
        <w:numPr>
          <w:ilvl w:val="0"/>
          <w:numId w:val="94"/>
        </w:numPr>
        <w:tabs>
          <w:tab w:val="num" w:pos="720"/>
        </w:tabs>
        <w:rPr>
          <w:rFonts w:ascii="Times New Roman" w:eastAsia="Carlito" w:hAnsi="Times New Roman" w:cs="Times New Roman"/>
          <w:color w:val="auto"/>
          <w:sz w:val="26"/>
          <w:szCs w:val="26"/>
        </w:rPr>
      </w:pPr>
      <w:r w:rsidRPr="0035290A">
        <w:rPr>
          <w:rFonts w:ascii="Times New Roman" w:eastAsia="Carlito" w:hAnsi="Times New Roman" w:cs="Times New Roman"/>
          <w:color w:val="auto"/>
          <w:sz w:val="26"/>
          <w:szCs w:val="26"/>
        </w:rPr>
        <w:t>Mọi cập nhật tồn kho đi cùng việc đổi trạng thái đơn trong một transaction.</w:t>
      </w:r>
    </w:p>
    <w:p w14:paraId="1AE05D5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4358B8" w:rsidRPr="004358B8" w14:paraId="49FA88AB" w14:textId="77777777" w:rsidTr="004A32A1">
        <w:trPr>
          <w:cantSplit/>
          <w:tblHeader/>
        </w:trPr>
        <w:tc>
          <w:tcPr>
            <w:tcW w:w="2556" w:type="dxa"/>
            <w:tcMar>
              <w:top w:w="70" w:type="dxa"/>
              <w:left w:w="90" w:type="dxa"/>
              <w:bottom w:w="70" w:type="dxa"/>
              <w:right w:w="90" w:type="dxa"/>
            </w:tcMar>
          </w:tcPr>
          <w:p w14:paraId="2C6997B1"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69ED26E8"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Tác động/Nguyên nhân</w:t>
            </w:r>
          </w:p>
        </w:tc>
      </w:tr>
      <w:tr w:rsidR="00816039" w:rsidRPr="004358B8" w14:paraId="66A9ED75" w14:textId="77777777" w:rsidTr="004A32A1">
        <w:trPr>
          <w:cantSplit/>
        </w:trPr>
        <w:tc>
          <w:tcPr>
            <w:tcW w:w="2556" w:type="dxa"/>
            <w:tcMar>
              <w:top w:w="70" w:type="dxa"/>
              <w:left w:w="90" w:type="dxa"/>
              <w:bottom w:w="70" w:type="dxa"/>
              <w:right w:w="90" w:type="dxa"/>
            </w:tcMar>
            <w:vAlign w:val="center"/>
          </w:tcPr>
          <w:p w14:paraId="2B59E1A9" w14:textId="5BD1D7C9"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Không hoàn tồn khi thanh toán thất bại hoặc hủy</w:t>
            </w:r>
          </w:p>
        </w:tc>
        <w:tc>
          <w:tcPr>
            <w:tcW w:w="7667" w:type="dxa"/>
            <w:tcMar>
              <w:top w:w="70" w:type="dxa"/>
              <w:left w:w="90" w:type="dxa"/>
              <w:bottom w:w="70" w:type="dxa"/>
              <w:right w:w="90" w:type="dxa"/>
            </w:tcMar>
            <w:vAlign w:val="center"/>
          </w:tcPr>
          <w:p w14:paraId="3232EC8F" w14:textId="493BB7E4"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Hàng bị giữ vĩnh viễn, menu hiển thị hết hàng sai.</w:t>
            </w:r>
          </w:p>
        </w:tc>
      </w:tr>
      <w:tr w:rsidR="00816039" w:rsidRPr="004358B8" w14:paraId="6B1DC21E" w14:textId="77777777" w:rsidTr="004A32A1">
        <w:trPr>
          <w:cantSplit/>
        </w:trPr>
        <w:tc>
          <w:tcPr>
            <w:tcW w:w="2556" w:type="dxa"/>
            <w:tcMar>
              <w:top w:w="70" w:type="dxa"/>
              <w:left w:w="90" w:type="dxa"/>
              <w:bottom w:w="70" w:type="dxa"/>
              <w:right w:w="90" w:type="dxa"/>
            </w:tcMar>
            <w:vAlign w:val="center"/>
          </w:tcPr>
          <w:p w14:paraId="20079499" w14:textId="178555A1"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Hoàn hai lần (bấm hủy hai lần, tác vụ chạy trùng, thanh toán lỗi rồi hết hạn)</w:t>
            </w:r>
          </w:p>
        </w:tc>
        <w:tc>
          <w:tcPr>
            <w:tcW w:w="7667" w:type="dxa"/>
            <w:tcMar>
              <w:top w:w="70" w:type="dxa"/>
              <w:left w:w="90" w:type="dxa"/>
              <w:bottom w:w="70" w:type="dxa"/>
              <w:right w:w="90" w:type="dxa"/>
            </w:tcMar>
            <w:vAlign w:val="center"/>
          </w:tcPr>
          <w:p w14:paraId="5DDC650E" w14:textId="41E7D2CF"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Tồn kho cao hơn thực tế, dẫn tới bán vượt.</w:t>
            </w:r>
          </w:p>
        </w:tc>
      </w:tr>
      <w:tr w:rsidR="00816039" w:rsidRPr="004358B8" w14:paraId="7F4EB8E3" w14:textId="77777777" w:rsidTr="004A32A1">
        <w:trPr>
          <w:cantSplit/>
        </w:trPr>
        <w:tc>
          <w:tcPr>
            <w:tcW w:w="2556" w:type="dxa"/>
            <w:tcMar>
              <w:top w:w="70" w:type="dxa"/>
              <w:left w:w="90" w:type="dxa"/>
              <w:bottom w:w="70" w:type="dxa"/>
              <w:right w:w="90" w:type="dxa"/>
            </w:tcMar>
            <w:vAlign w:val="center"/>
          </w:tcPr>
          <w:p w14:paraId="6FACF8A6" w14:textId="0D5796A4"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Hoàn bằng số lượng lấy từ client</w:t>
            </w:r>
          </w:p>
        </w:tc>
        <w:tc>
          <w:tcPr>
            <w:tcW w:w="7667" w:type="dxa"/>
            <w:tcMar>
              <w:top w:w="70" w:type="dxa"/>
              <w:left w:w="90" w:type="dxa"/>
              <w:bottom w:w="70" w:type="dxa"/>
              <w:right w:w="90" w:type="dxa"/>
            </w:tcMar>
            <w:vAlign w:val="center"/>
          </w:tcPr>
          <w:p w14:paraId="59CBECF7" w14:textId="0CC0861B"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Số hoàn sai nếu client gửi sai.</w:t>
            </w:r>
          </w:p>
        </w:tc>
      </w:tr>
      <w:tr w:rsidR="00816039" w:rsidRPr="004358B8" w14:paraId="08A14036" w14:textId="77777777" w:rsidTr="004A32A1">
        <w:trPr>
          <w:cantSplit/>
        </w:trPr>
        <w:tc>
          <w:tcPr>
            <w:tcW w:w="2556" w:type="dxa"/>
            <w:tcMar>
              <w:top w:w="70" w:type="dxa"/>
              <w:left w:w="90" w:type="dxa"/>
              <w:bottom w:w="70" w:type="dxa"/>
              <w:right w:w="90" w:type="dxa"/>
            </w:tcMar>
            <w:vAlign w:val="center"/>
          </w:tcPr>
          <w:p w14:paraId="0A17D1A8" w14:textId="0FFCB466"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Hủy và thanh toán xảy ra đồng thời</w:t>
            </w:r>
          </w:p>
        </w:tc>
        <w:tc>
          <w:tcPr>
            <w:tcW w:w="7667" w:type="dxa"/>
            <w:tcMar>
              <w:top w:w="70" w:type="dxa"/>
              <w:left w:w="90" w:type="dxa"/>
              <w:bottom w:w="70" w:type="dxa"/>
              <w:right w:w="90" w:type="dxa"/>
            </w:tcMar>
            <w:vAlign w:val="center"/>
          </w:tcPr>
          <w:p w14:paraId="4ED2D0CE" w14:textId="04A262DC"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Vừa hoàn tồn vừa ghi nhận thanh toán thành công (xử lý ở FR-ORD-003).</w:t>
            </w:r>
          </w:p>
        </w:tc>
      </w:tr>
      <w:tr w:rsidR="00816039" w:rsidRPr="004358B8" w14:paraId="10026812" w14:textId="77777777" w:rsidTr="004A32A1">
        <w:trPr>
          <w:cantSplit/>
        </w:trPr>
        <w:tc>
          <w:tcPr>
            <w:tcW w:w="2556" w:type="dxa"/>
            <w:tcMar>
              <w:top w:w="70" w:type="dxa"/>
              <w:left w:w="90" w:type="dxa"/>
              <w:bottom w:w="70" w:type="dxa"/>
              <w:right w:w="90" w:type="dxa"/>
            </w:tcMar>
            <w:vAlign w:val="center"/>
          </w:tcPr>
          <w:p w14:paraId="2D291523" w14:textId="66782584"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Sản phẩm không còn trong catalog khi hoàn</w:t>
            </w:r>
          </w:p>
        </w:tc>
        <w:tc>
          <w:tcPr>
            <w:tcW w:w="7667" w:type="dxa"/>
            <w:tcMar>
              <w:top w:w="70" w:type="dxa"/>
              <w:left w:w="90" w:type="dxa"/>
              <w:bottom w:w="70" w:type="dxa"/>
              <w:right w:w="90" w:type="dxa"/>
            </w:tcMar>
            <w:vAlign w:val="center"/>
          </w:tcPr>
          <w:p w14:paraId="1C1C9810" w14:textId="155A5054"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Không có chỗ để cộng lại tồn kho.</w:t>
            </w:r>
          </w:p>
        </w:tc>
      </w:tr>
      <w:tr w:rsidR="004A32A1" w:rsidRPr="004358B8" w14:paraId="3C3782AB" w14:textId="77777777" w:rsidTr="004A32A1">
        <w:trPr>
          <w:cantSplit/>
        </w:trPr>
        <w:tc>
          <w:tcPr>
            <w:tcW w:w="2556" w:type="dxa"/>
            <w:tcMar>
              <w:top w:w="70" w:type="dxa"/>
              <w:left w:w="90" w:type="dxa"/>
              <w:bottom w:w="70" w:type="dxa"/>
              <w:right w:w="90" w:type="dxa"/>
            </w:tcMar>
            <w:vAlign w:val="center"/>
          </w:tcPr>
          <w:p w14:paraId="06D0ED00" w14:textId="729E792B" w:rsidR="004A32A1" w:rsidRPr="004A32A1" w:rsidRDefault="004A32A1" w:rsidP="004A32A1">
            <w:pPr>
              <w:rPr>
                <w:rFonts w:ascii="Times New Roman" w:hAnsi="Times New Roman" w:cs="Times New Roman"/>
                <w:sz w:val="26"/>
                <w:szCs w:val="26"/>
              </w:rPr>
            </w:pPr>
            <w:r w:rsidRPr="004A32A1">
              <w:rPr>
                <w:rFonts w:ascii="Times New Roman" w:hAnsi="Times New Roman" w:cs="Times New Roman"/>
                <w:sz w:val="26"/>
                <w:szCs w:val="26"/>
              </w:rPr>
              <w:t xml:space="preserve">Đơn </w:t>
            </w:r>
            <w:r w:rsidRPr="004A32A1">
              <w:rPr>
                <w:rStyle w:val="HTMLCode"/>
                <w:rFonts w:ascii="Times New Roman" w:eastAsiaTheme="majorEastAsia" w:hAnsi="Times New Roman" w:cs="Times New Roman"/>
                <w:sz w:val="26"/>
                <w:szCs w:val="26"/>
              </w:rPr>
              <w:t>PENDING</w:t>
            </w:r>
            <w:r w:rsidRPr="004A32A1">
              <w:rPr>
                <w:rFonts w:ascii="Times New Roman" w:hAnsi="Times New Roman" w:cs="Times New Roman"/>
                <w:sz w:val="26"/>
                <w:szCs w:val="26"/>
              </w:rPr>
              <w:t xml:space="preserve"> bỏ dở giữ chỗ tồn kho</w:t>
            </w:r>
          </w:p>
        </w:tc>
        <w:tc>
          <w:tcPr>
            <w:tcW w:w="7667" w:type="dxa"/>
            <w:tcMar>
              <w:top w:w="70" w:type="dxa"/>
              <w:left w:w="90" w:type="dxa"/>
              <w:bottom w:w="70" w:type="dxa"/>
              <w:right w:w="90" w:type="dxa"/>
            </w:tcMar>
            <w:vAlign w:val="center"/>
          </w:tcPr>
          <w:p w14:paraId="1820C523" w14:textId="449B6AB8" w:rsidR="004A32A1" w:rsidRPr="004A32A1" w:rsidRDefault="004A32A1" w:rsidP="004A32A1">
            <w:pPr>
              <w:rPr>
                <w:rFonts w:ascii="Times New Roman" w:hAnsi="Times New Roman" w:cs="Times New Roman"/>
                <w:sz w:val="26"/>
                <w:szCs w:val="26"/>
              </w:rPr>
            </w:pPr>
            <w:r w:rsidRPr="004A32A1">
              <w:rPr>
                <w:rFonts w:ascii="Times New Roman" w:hAnsi="Times New Roman" w:cs="Times New Roman"/>
                <w:sz w:val="26"/>
                <w:szCs w:val="26"/>
              </w:rPr>
              <w:t>Khách khác thấy món hết hàng dù chưa ai trả tiền. Giới hạn bởi thời hạn 15 phút của FR-ORD-007.</w:t>
            </w:r>
          </w:p>
        </w:tc>
      </w:tr>
    </w:tbl>
    <w:p w14:paraId="475F2E3D" w14:textId="77777777" w:rsidR="00BE6E2B" w:rsidRPr="00BE6E2B" w:rsidRDefault="00BE6E2B" w:rsidP="00BE6E2B">
      <w:pPr>
        <w:rPr>
          <w:rFonts w:ascii="Times New Roman" w:hAnsi="Times New Roman" w:cs="Times New Roman"/>
          <w:color w:val="auto"/>
          <w:sz w:val="26"/>
          <w:szCs w:val="26"/>
        </w:rPr>
      </w:pPr>
    </w:p>
    <w:p w14:paraId="297DC0BD" w14:textId="5D237983"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r w:rsidR="004A32A1">
        <w:rPr>
          <w:rFonts w:ascii="Times New Roman" w:eastAsia="Carlito" w:hAnsi="Times New Roman" w:cs="Times New Roman"/>
          <w:b/>
          <w:color w:val="auto"/>
          <w:sz w:val="26"/>
          <w:szCs w:val="26"/>
        </w:rPr>
        <w:t xml:space="preserve"> phân tích đề xuất</w:t>
      </w:r>
    </w:p>
    <w:p w14:paraId="1254B9C9" w14:textId="77777777" w:rsidR="00816039" w:rsidRPr="00816039" w:rsidRDefault="00816039" w:rsidP="00683900">
      <w:pPr>
        <w:numPr>
          <w:ilvl w:val="0"/>
          <w:numId w:val="95"/>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Gắn hoàn tồn vào hàm chuyển trạng thái tương ứng, chạy chỉ khi cập nhật có điều kiện thành công.</w:t>
      </w:r>
    </w:p>
    <w:p w14:paraId="5768022D" w14:textId="77777777" w:rsidR="00816039" w:rsidRPr="00816039" w:rsidRDefault="00816039" w:rsidP="00683900">
      <w:pPr>
        <w:numPr>
          <w:ilvl w:val="0"/>
          <w:numId w:val="95"/>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Lấy số lượng hoàn từ dòng hàng đã lưu, gộp theo sản phẩm, và cộng lại cho từng sản phẩm.</w:t>
      </w:r>
    </w:p>
    <w:p w14:paraId="4C284DFE" w14:textId="77777777" w:rsidR="00816039" w:rsidRPr="00816039" w:rsidRDefault="00816039" w:rsidP="00683900">
      <w:pPr>
        <w:numPr>
          <w:ilvl w:val="0"/>
          <w:numId w:val="95"/>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lastRenderedPageBreak/>
        <w:t>MVP không xóa sản phẩm, nên hoàn tồn luôn tìm thấy sản phẩm; ghi nhận giả định này trong tài liệu.</w:t>
      </w:r>
    </w:p>
    <w:p w14:paraId="4144D45A" w14:textId="77777777" w:rsidR="00816039" w:rsidRPr="00816039" w:rsidRDefault="00816039" w:rsidP="00683900">
      <w:pPr>
        <w:numPr>
          <w:ilvl w:val="0"/>
          <w:numId w:val="95"/>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Kiểm thử chạy lại nhiều lần mỗi nguồn kích hoạt để chứng minh “đúng một lần”.</w:t>
      </w:r>
    </w:p>
    <w:p w14:paraId="1B21368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6E1B8D1" w14:textId="77777777" w:rsidR="00816039" w:rsidRPr="00816039" w:rsidRDefault="00BE6E2B" w:rsidP="00683900">
      <w:pPr>
        <w:pStyle w:val="ListParagraph"/>
        <w:numPr>
          <w:ilvl w:val="0"/>
          <w:numId w:val="28"/>
        </w:numPr>
        <w:rPr>
          <w:rFonts w:ascii="Times New Roman" w:hAnsi="Times New Roman" w:cs="Times New Roman"/>
          <w:color w:val="auto"/>
          <w:sz w:val="26"/>
          <w:szCs w:val="26"/>
        </w:rPr>
      </w:pPr>
      <w:r w:rsidRPr="00816039">
        <w:rPr>
          <w:rFonts w:ascii="Times New Roman" w:eastAsia="Carlito" w:hAnsi="Times New Roman" w:cs="Times New Roman"/>
          <w:color w:val="auto"/>
          <w:sz w:val="26"/>
          <w:szCs w:val="26"/>
        </w:rPr>
        <w:t xml:space="preserve"> </w:t>
      </w:r>
      <w:r w:rsidR="00816039">
        <w:rPr>
          <w:rFonts w:ascii="Times New Roman" w:eastAsia="Carlito" w:hAnsi="Times New Roman" w:cs="Times New Roman"/>
          <w:color w:val="auto"/>
          <w:sz w:val="26"/>
          <w:szCs w:val="26"/>
        </w:rPr>
        <w:t xml:space="preserve"> </w:t>
      </w:r>
      <w:r w:rsidR="00816039" w:rsidRPr="00816039">
        <w:rPr>
          <w:rFonts w:ascii="Times New Roman" w:eastAsia="Carlito" w:hAnsi="Times New Roman" w:cs="Times New Roman"/>
          <w:color w:val="auto"/>
          <w:sz w:val="26"/>
          <w:szCs w:val="26"/>
        </w:rPr>
        <w:t>Sequence thanh toán thất bại, hủy đơn và hết hạn (bước hoàn tồn); ERD (không xóa sản phẩm khỏi catalog, hoặc ràng buộc khóa ngoại); test từng nguồn kích hoạt và test chạy lặp.</w:t>
      </w:r>
    </w:p>
    <w:p w14:paraId="57A9A90F" w14:textId="3B25740C" w:rsidR="00BE6E2B" w:rsidRPr="00816039" w:rsidRDefault="00BE6E2B" w:rsidP="00816039">
      <w:pPr>
        <w:rPr>
          <w:rFonts w:ascii="Times New Roman" w:hAnsi="Times New Roman" w:cs="Times New Roman"/>
          <w:color w:val="auto"/>
          <w:sz w:val="26"/>
          <w:szCs w:val="26"/>
        </w:rPr>
      </w:pPr>
      <w:r w:rsidRPr="00816039">
        <w:rPr>
          <w:rFonts w:ascii="Times New Roman" w:eastAsia="Carlito" w:hAnsi="Times New Roman" w:cs="Times New Roman"/>
          <w:b/>
          <w:color w:val="auto"/>
          <w:sz w:val="26"/>
          <w:szCs w:val="26"/>
        </w:rPr>
        <w:t>Tiêu chí kiểm chứng ở mức yêu cầu</w:t>
      </w:r>
    </w:p>
    <w:p w14:paraId="6426501C" w14:textId="77777777" w:rsidR="00816039" w:rsidRP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Tạo đơn rồi hủy: tồn kho trở lại đúng giá trị trước khi tạo đơn.</w:t>
      </w:r>
    </w:p>
    <w:p w14:paraId="2CDC338A" w14:textId="77777777" w:rsidR="00816039" w:rsidRP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Tạo đơn rồi thanh toán thất bại: tồn kho trở lại đúng giá trị trước khi tạo đơn.</w:t>
      </w:r>
    </w:p>
    <w:p w14:paraId="16B20828" w14:textId="77777777" w:rsidR="00816039" w:rsidRP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Đơn quá hạn bị tác vụ hủy: tồn kho trở lại đúng giá trị trước khi tạo đơn.</w:t>
      </w:r>
    </w:p>
    <w:p w14:paraId="46EFA3E6" w14:textId="77777777" w:rsidR="00816039" w:rsidRP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Bấm hủy hai lần liên tiếp, hoặc chạy tác vụ hết hạn hai lần: tồn kho chỉ được hoàn một lần.</w:t>
      </w:r>
    </w:p>
    <w:p w14:paraId="726F7F53" w14:textId="77777777" w:rsidR="00816039" w:rsidRP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Hủy và thanh toán đồng thời trên cùng một đơn: tồn kho cuối cùng nhất quán với trạng thái cuối của đơn (đơn CANCELLED thì đã hoàn một lần; đơn PAID thì không hoàn).</w:t>
      </w:r>
    </w:p>
    <w:p w14:paraId="3A748C03" w14:textId="77777777" w:rsidR="00816039" w:rsidRDefault="00816039" w:rsidP="00683900">
      <w:pPr>
        <w:numPr>
          <w:ilvl w:val="0"/>
          <w:numId w:val="96"/>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Đơn PAID, PREPARING, READY, COMPLETED không bao giờ làm tồn kho tăng.</w:t>
      </w:r>
    </w:p>
    <w:p w14:paraId="27E198CE" w14:textId="019C5CC3" w:rsidR="00816039" w:rsidRPr="00822FC7" w:rsidRDefault="00816039" w:rsidP="00816039">
      <w:pPr>
        <w:rPr>
          <w:rFonts w:ascii="Times New Roman" w:hAnsi="Times New Roman" w:cs="Times New Roman"/>
          <w:b/>
          <w:bCs/>
          <w:color w:val="215E99" w:themeColor="text2" w:themeTint="BF"/>
          <w:sz w:val="26"/>
          <w:szCs w:val="26"/>
        </w:rPr>
      </w:pPr>
      <w:r w:rsidRPr="00822FC7">
        <w:rPr>
          <w:rFonts w:ascii="Times New Roman" w:eastAsia="Carlito" w:hAnsi="Times New Roman" w:cs="Times New Roman"/>
          <w:b/>
          <w:bCs/>
          <w:color w:val="215E99" w:themeColor="text2" w:themeTint="BF"/>
          <w:sz w:val="26"/>
          <w:szCs w:val="26"/>
        </w:rPr>
        <w:t>FR-INV-00</w:t>
      </w:r>
      <w:r>
        <w:rPr>
          <w:rFonts w:ascii="Times New Roman" w:eastAsia="Carlito" w:hAnsi="Times New Roman" w:cs="Times New Roman"/>
          <w:b/>
          <w:bCs/>
          <w:color w:val="215E99" w:themeColor="text2" w:themeTint="BF"/>
          <w:sz w:val="26"/>
          <w:szCs w:val="26"/>
        </w:rPr>
        <w:t>4</w:t>
      </w:r>
      <w:r w:rsidRPr="00822FC7">
        <w:rPr>
          <w:rFonts w:ascii="Times New Roman" w:eastAsia="Carlito" w:hAnsi="Times New Roman" w:cs="Times New Roman"/>
          <w:b/>
          <w:bCs/>
          <w:color w:val="215E99" w:themeColor="text2" w:themeTint="BF"/>
          <w:sz w:val="26"/>
          <w:szCs w:val="26"/>
        </w:rPr>
        <w:t xml:space="preserve"> - </w:t>
      </w:r>
      <w:r w:rsidRPr="00816039">
        <w:rPr>
          <w:rFonts w:ascii="Times New Roman" w:eastAsia="Carlito" w:hAnsi="Times New Roman" w:cs="Times New Roman"/>
          <w:b/>
          <w:bCs/>
          <w:color w:val="215E99" w:themeColor="text2" w:themeTint="BF"/>
          <w:sz w:val="26"/>
          <w:szCs w:val="26"/>
        </w:rPr>
        <w:t>Đối soát biến động tồn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16039" w:rsidRPr="00822FC7" w14:paraId="495DA136" w14:textId="77777777" w:rsidTr="004A32A1">
        <w:trPr>
          <w:cantSplit/>
          <w:tblHeader/>
        </w:trPr>
        <w:tc>
          <w:tcPr>
            <w:tcW w:w="2556" w:type="dxa"/>
            <w:tcMar>
              <w:top w:w="70" w:type="dxa"/>
              <w:left w:w="90" w:type="dxa"/>
              <w:bottom w:w="70" w:type="dxa"/>
              <w:right w:w="90" w:type="dxa"/>
            </w:tcMar>
          </w:tcPr>
          <w:p w14:paraId="14AFEC38"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C05E637"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Nội dung</w:t>
            </w:r>
          </w:p>
        </w:tc>
      </w:tr>
      <w:tr w:rsidR="00816039" w:rsidRPr="00822FC7" w14:paraId="30AB0F4A" w14:textId="77777777" w:rsidTr="004A32A1">
        <w:trPr>
          <w:cantSplit/>
        </w:trPr>
        <w:tc>
          <w:tcPr>
            <w:tcW w:w="2556" w:type="dxa"/>
            <w:tcMar>
              <w:top w:w="70" w:type="dxa"/>
              <w:left w:w="90" w:type="dxa"/>
              <w:bottom w:w="70" w:type="dxa"/>
              <w:right w:w="90" w:type="dxa"/>
            </w:tcMar>
          </w:tcPr>
          <w:p w14:paraId="27FE72E1"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789E88B" w14:textId="1E97C887" w:rsidR="00816039" w:rsidRPr="00822FC7" w:rsidRDefault="00816039" w:rsidP="00D615F4">
            <w:pPr>
              <w:rPr>
                <w:rFonts w:ascii="Times New Roman" w:hAnsi="Times New Roman" w:cs="Times New Roman"/>
                <w:color w:val="auto"/>
                <w:sz w:val="26"/>
                <w:szCs w:val="26"/>
              </w:rPr>
            </w:pPr>
            <w:r w:rsidRPr="00816039">
              <w:rPr>
                <w:rFonts w:ascii="Times New Roman" w:eastAsia="Carlito" w:hAnsi="Times New Roman" w:cs="Times New Roman"/>
                <w:color w:val="auto"/>
                <w:sz w:val="26"/>
                <w:szCs w:val="26"/>
              </w:rPr>
              <w:t>SHOULD</w:t>
            </w:r>
          </w:p>
        </w:tc>
      </w:tr>
      <w:tr w:rsidR="00816039" w:rsidRPr="00822FC7" w14:paraId="351D8ECD" w14:textId="77777777" w:rsidTr="004A32A1">
        <w:trPr>
          <w:cantSplit/>
        </w:trPr>
        <w:tc>
          <w:tcPr>
            <w:tcW w:w="2556" w:type="dxa"/>
            <w:tcMar>
              <w:top w:w="70" w:type="dxa"/>
              <w:left w:w="90" w:type="dxa"/>
              <w:bottom w:w="70" w:type="dxa"/>
              <w:right w:w="90" w:type="dxa"/>
            </w:tcMar>
          </w:tcPr>
          <w:p w14:paraId="2D7647DA"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DAF31FD" w14:textId="77777777" w:rsidR="00816039" w:rsidRPr="00822FC7" w:rsidRDefault="00816039" w:rsidP="00D615F4">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DERIVED</w:t>
            </w:r>
          </w:p>
        </w:tc>
      </w:tr>
      <w:tr w:rsidR="00816039" w:rsidRPr="00822FC7" w14:paraId="7156EA13" w14:textId="77777777" w:rsidTr="004A32A1">
        <w:trPr>
          <w:cantSplit/>
        </w:trPr>
        <w:tc>
          <w:tcPr>
            <w:tcW w:w="2556" w:type="dxa"/>
            <w:tcMar>
              <w:top w:w="70" w:type="dxa"/>
              <w:left w:w="90" w:type="dxa"/>
              <w:bottom w:w="70" w:type="dxa"/>
              <w:right w:w="90" w:type="dxa"/>
            </w:tcMar>
          </w:tcPr>
          <w:p w14:paraId="49FC2AC9"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A023277" w14:textId="0AB01E7B" w:rsidR="00816039" w:rsidRPr="00822FC7" w:rsidRDefault="00816039" w:rsidP="00D615F4">
            <w:pPr>
              <w:rPr>
                <w:rFonts w:ascii="Times New Roman" w:hAnsi="Times New Roman" w:cs="Times New Roman"/>
                <w:color w:val="auto"/>
                <w:sz w:val="26"/>
                <w:szCs w:val="26"/>
              </w:rPr>
            </w:pPr>
            <w:r w:rsidRPr="00816039">
              <w:rPr>
                <w:rFonts w:ascii="Times New Roman" w:eastAsia="Carlito" w:hAnsi="Times New Roman" w:cs="Times New Roman"/>
                <w:color w:val="auto"/>
                <w:sz w:val="26"/>
                <w:szCs w:val="26"/>
              </w:rPr>
              <w:t xml:space="preserve">Mỗi lần tồn kho thay đổi do đơn hàng, hệ thống ghi lại một </w:t>
            </w:r>
            <w:r w:rsidR="004A32A1" w:rsidRPr="004A32A1">
              <w:rPr>
                <w:rFonts w:ascii="Times New Roman" w:eastAsia="Carlito" w:hAnsi="Times New Roman" w:cs="Times New Roman"/>
                <w:color w:val="auto"/>
                <w:sz w:val="26"/>
                <w:szCs w:val="26"/>
              </w:rPr>
              <w:t>bản ghi gồm sản phẩm, mã đơn, loại biến động (giữ chỗ hoặc hoàn), lý do (đặt hàng, thanh toán thất bại, hủy, quá hạn), số lượng thay đổi và thời điểm</w:t>
            </w:r>
            <w:r w:rsidRPr="00816039">
              <w:rPr>
                <w:rFonts w:ascii="Times New Roman" w:eastAsia="Carlito" w:hAnsi="Times New Roman" w:cs="Times New Roman"/>
                <w:color w:val="auto"/>
                <w:sz w:val="26"/>
                <w:szCs w:val="26"/>
              </w:rPr>
              <w:t>.</w:t>
            </w:r>
          </w:p>
        </w:tc>
      </w:tr>
      <w:tr w:rsidR="00816039" w:rsidRPr="00822FC7" w14:paraId="14F986DA" w14:textId="77777777" w:rsidTr="004A32A1">
        <w:trPr>
          <w:cantSplit/>
        </w:trPr>
        <w:tc>
          <w:tcPr>
            <w:tcW w:w="2556" w:type="dxa"/>
            <w:tcMar>
              <w:top w:w="70" w:type="dxa"/>
              <w:left w:w="90" w:type="dxa"/>
              <w:bottom w:w="70" w:type="dxa"/>
              <w:right w:w="90" w:type="dxa"/>
            </w:tcMar>
          </w:tcPr>
          <w:p w14:paraId="2E5EDBDB"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8252B44" w14:textId="52DC5107" w:rsidR="00816039" w:rsidRPr="00822FC7" w:rsidRDefault="00816039" w:rsidP="00D615F4">
            <w:pPr>
              <w:rPr>
                <w:rFonts w:ascii="Times New Roman" w:hAnsi="Times New Roman" w:cs="Times New Roman"/>
                <w:color w:val="auto"/>
                <w:sz w:val="26"/>
                <w:szCs w:val="26"/>
              </w:rPr>
            </w:pPr>
            <w:r w:rsidRPr="00816039">
              <w:rPr>
                <w:rFonts w:ascii="Times New Roman" w:eastAsia="Carlito" w:hAnsi="Times New Roman" w:cs="Times New Roman"/>
                <w:color w:val="auto"/>
                <w:sz w:val="26"/>
                <w:szCs w:val="26"/>
              </w:rPr>
              <w:t>Phục vụ kiểm chứng “đúng một lần” của FR-INV-003 và Task 10 (kiểm thử); quyết định của nhóm.</w:t>
            </w:r>
          </w:p>
        </w:tc>
      </w:tr>
      <w:tr w:rsidR="00816039" w:rsidRPr="00822FC7" w14:paraId="160E1570" w14:textId="77777777" w:rsidTr="004A32A1">
        <w:trPr>
          <w:cantSplit/>
        </w:trPr>
        <w:tc>
          <w:tcPr>
            <w:tcW w:w="2556" w:type="dxa"/>
            <w:tcMar>
              <w:top w:w="70" w:type="dxa"/>
              <w:left w:w="90" w:type="dxa"/>
              <w:bottom w:w="70" w:type="dxa"/>
              <w:right w:w="90" w:type="dxa"/>
            </w:tcMar>
          </w:tcPr>
          <w:p w14:paraId="43B7270C" w14:textId="77777777" w:rsidR="00816039" w:rsidRPr="00822FC7" w:rsidRDefault="00816039" w:rsidP="00D615F4">
            <w:pPr>
              <w:rPr>
                <w:rFonts w:ascii="Times New Roman" w:hAnsi="Times New Roman" w:cs="Times New Roman"/>
                <w:color w:val="auto"/>
                <w:sz w:val="26"/>
                <w:szCs w:val="26"/>
              </w:rPr>
            </w:pPr>
            <w:r w:rsidRPr="00822FC7">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461C6A2" w14:textId="0AD1F8D5" w:rsidR="00816039" w:rsidRPr="00822FC7" w:rsidRDefault="00816039" w:rsidP="00D615F4">
            <w:pPr>
              <w:rPr>
                <w:rFonts w:ascii="Times New Roman" w:hAnsi="Times New Roman" w:cs="Times New Roman"/>
                <w:color w:val="auto"/>
                <w:sz w:val="26"/>
                <w:szCs w:val="26"/>
              </w:rPr>
            </w:pPr>
            <w:r w:rsidRPr="0035290A">
              <w:rPr>
                <w:rFonts w:ascii="Times New Roman" w:eastAsia="Carlito" w:hAnsi="Times New Roman" w:cs="Times New Roman"/>
                <w:color w:val="auto"/>
                <w:sz w:val="26"/>
                <w:szCs w:val="26"/>
              </w:rPr>
              <w:t>Backend API</w:t>
            </w:r>
          </w:p>
        </w:tc>
      </w:tr>
    </w:tbl>
    <w:p w14:paraId="35592256" w14:textId="77777777" w:rsidR="00816039" w:rsidRPr="00BE6E2B" w:rsidRDefault="00816039" w:rsidP="00816039">
      <w:pPr>
        <w:rPr>
          <w:rFonts w:ascii="Times New Roman" w:hAnsi="Times New Roman" w:cs="Times New Roman"/>
          <w:color w:val="auto"/>
          <w:sz w:val="26"/>
          <w:szCs w:val="26"/>
        </w:rPr>
      </w:pPr>
    </w:p>
    <w:p w14:paraId="3786FD02" w14:textId="77777777" w:rsidR="00816039" w:rsidRPr="00BE6E2B" w:rsidRDefault="00816039" w:rsidP="0081603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43E4FAE" w14:textId="77777777" w:rsidR="00816039" w:rsidRPr="00816039" w:rsidRDefault="00816039" w:rsidP="00816039">
      <w:pPr>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Khi có tranh chấp “tồn kho lệch”, chỉ nhìn con số hiện tại không cho biết lệch do đâu. Bản ghi biến động cho phép đối soát: tồn kho hiện tại phải bằng tồn ban đầu cộng tổng các biến động. Đây cũng là bằng chứng rõ ràng cho giảng viên rằng hoàn tồn không bị trùng.</w:t>
      </w:r>
    </w:p>
    <w:p w14:paraId="64E33B69" w14:textId="77777777" w:rsidR="00816039" w:rsidRPr="00BE6E2B" w:rsidRDefault="00816039" w:rsidP="0081603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A1AC02F" w14:textId="77777777" w:rsidR="00816039" w:rsidRPr="00816039" w:rsidRDefault="00816039" w:rsidP="00683900">
      <w:pPr>
        <w:numPr>
          <w:ilvl w:val="0"/>
          <w:numId w:val="97"/>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lastRenderedPageBreak/>
        <w:t>Ghi cùng transaction với việc đổi tồn kho; không có biến động mà không có bản ghi và ngược lại.</w:t>
      </w:r>
    </w:p>
    <w:p w14:paraId="1F4BC25D" w14:textId="77777777" w:rsidR="00816039" w:rsidRPr="00816039" w:rsidRDefault="00816039" w:rsidP="00683900">
      <w:pPr>
        <w:numPr>
          <w:ilvl w:val="0"/>
          <w:numId w:val="97"/>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Bản ghi không bị sửa hoặc xóa qua API.</w:t>
      </w:r>
    </w:p>
    <w:p w14:paraId="04E076D6" w14:textId="77777777" w:rsidR="004A32A1" w:rsidRDefault="004A32A1" w:rsidP="00683900">
      <w:pPr>
        <w:numPr>
          <w:ilvl w:val="0"/>
          <w:numId w:val="97"/>
        </w:numPr>
        <w:tabs>
          <w:tab w:val="num" w:pos="720"/>
        </w:tabs>
        <w:rPr>
          <w:rFonts w:ascii="Times New Roman" w:eastAsia="Carlito" w:hAnsi="Times New Roman" w:cs="Times New Roman"/>
          <w:color w:val="auto"/>
          <w:sz w:val="26"/>
          <w:szCs w:val="26"/>
        </w:rPr>
      </w:pPr>
      <w:r w:rsidRPr="004A32A1">
        <w:rPr>
          <w:rFonts w:ascii="Times New Roman" w:eastAsia="Carlito" w:hAnsi="Times New Roman" w:cs="Times New Roman"/>
          <w:color w:val="auto"/>
          <w:sz w:val="26"/>
          <w:szCs w:val="26"/>
        </w:rPr>
        <w:t>Mỗi bộ ba (mã đơn, mã sản phẩm, loại biến động) có tối đa một bản ghi, bảo đảm ở tầng dữ liệu; nhờ vậy mỗi đơn chỉ có thể giữ chỗ một lần và hoàn một lần cho mỗi sản phẩm.</w:t>
      </w:r>
    </w:p>
    <w:p w14:paraId="27A859A2" w14:textId="0D760D14" w:rsidR="00816039" w:rsidRPr="00816039" w:rsidRDefault="00816039" w:rsidP="00683900">
      <w:pPr>
        <w:numPr>
          <w:ilvl w:val="0"/>
          <w:numId w:val="97"/>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Chỉ phục vụ nội bộ; không có API công khai.</w:t>
      </w:r>
    </w:p>
    <w:p w14:paraId="4BCAEF30" w14:textId="77777777" w:rsidR="00816039" w:rsidRPr="00BE6E2B" w:rsidRDefault="00816039" w:rsidP="0081603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16039" w:rsidRPr="004358B8" w14:paraId="43C39E22" w14:textId="77777777" w:rsidTr="000657CD">
        <w:trPr>
          <w:cantSplit/>
          <w:tblHeader/>
        </w:trPr>
        <w:tc>
          <w:tcPr>
            <w:tcW w:w="2556" w:type="dxa"/>
            <w:tcMar>
              <w:top w:w="70" w:type="dxa"/>
              <w:left w:w="90" w:type="dxa"/>
              <w:bottom w:w="70" w:type="dxa"/>
              <w:right w:w="90" w:type="dxa"/>
            </w:tcMar>
          </w:tcPr>
          <w:p w14:paraId="4346F3DB" w14:textId="77777777" w:rsidR="00816039" w:rsidRPr="004358B8" w:rsidRDefault="00816039" w:rsidP="00D615F4">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1405F639" w14:textId="77777777" w:rsidR="00816039" w:rsidRPr="004358B8" w:rsidRDefault="00816039" w:rsidP="00D615F4">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Tác động/Nguyên nhân</w:t>
            </w:r>
          </w:p>
        </w:tc>
      </w:tr>
      <w:tr w:rsidR="00816039" w:rsidRPr="004358B8" w14:paraId="3F8125CA" w14:textId="77777777" w:rsidTr="000657CD">
        <w:trPr>
          <w:cantSplit/>
        </w:trPr>
        <w:tc>
          <w:tcPr>
            <w:tcW w:w="2556" w:type="dxa"/>
            <w:tcMar>
              <w:top w:w="70" w:type="dxa"/>
              <w:left w:w="90" w:type="dxa"/>
              <w:bottom w:w="70" w:type="dxa"/>
              <w:right w:w="90" w:type="dxa"/>
            </w:tcMar>
            <w:vAlign w:val="center"/>
          </w:tcPr>
          <w:p w14:paraId="42964562" w14:textId="011E3534"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Ghi biến động tách khỏi transaction</w:t>
            </w:r>
          </w:p>
        </w:tc>
        <w:tc>
          <w:tcPr>
            <w:tcW w:w="7667" w:type="dxa"/>
            <w:tcMar>
              <w:top w:w="70" w:type="dxa"/>
              <w:left w:w="90" w:type="dxa"/>
              <w:bottom w:w="70" w:type="dxa"/>
              <w:right w:w="90" w:type="dxa"/>
            </w:tcMar>
            <w:vAlign w:val="center"/>
          </w:tcPr>
          <w:p w14:paraId="19F0A1F0" w14:textId="3486B16B"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Số tồn và nhật ký lệch nhau.</w:t>
            </w:r>
          </w:p>
        </w:tc>
      </w:tr>
      <w:tr w:rsidR="00816039" w:rsidRPr="004358B8" w14:paraId="5159FCDA" w14:textId="77777777" w:rsidTr="000657CD">
        <w:trPr>
          <w:cantSplit/>
        </w:trPr>
        <w:tc>
          <w:tcPr>
            <w:tcW w:w="2556" w:type="dxa"/>
            <w:tcMar>
              <w:top w:w="70" w:type="dxa"/>
              <w:left w:w="90" w:type="dxa"/>
              <w:bottom w:w="70" w:type="dxa"/>
              <w:right w:w="90" w:type="dxa"/>
            </w:tcMar>
            <w:vAlign w:val="center"/>
          </w:tcPr>
          <w:p w14:paraId="589399A9" w14:textId="1BFBB213" w:rsidR="00816039" w:rsidRPr="00816039" w:rsidRDefault="000657CD" w:rsidP="00816039">
            <w:pPr>
              <w:rPr>
                <w:rFonts w:ascii="Times New Roman" w:hAnsi="Times New Roman" w:cs="Times New Roman"/>
                <w:color w:val="auto"/>
                <w:sz w:val="26"/>
                <w:szCs w:val="26"/>
              </w:rPr>
            </w:pPr>
            <w:r w:rsidRPr="000657CD">
              <w:rPr>
                <w:rFonts w:ascii="Times New Roman" w:hAnsi="Times New Roman" w:cs="Times New Roman"/>
                <w:sz w:val="26"/>
                <w:szCs w:val="26"/>
              </w:rPr>
              <w:t>Thiếu ràng buộc Unique</w:t>
            </w:r>
            <w:r>
              <w:rPr>
                <w:rFonts w:ascii="Times New Roman" w:hAnsi="Times New Roman" w:cs="Times New Roman"/>
                <w:sz w:val="26"/>
                <w:szCs w:val="26"/>
              </w:rPr>
              <w:t xml:space="preserve"> </w:t>
            </w:r>
            <w:r w:rsidR="004A32A1" w:rsidRPr="004A32A1">
              <w:rPr>
                <w:rFonts w:ascii="Times New Roman" w:hAnsi="Times New Roman" w:cs="Times New Roman"/>
                <w:sz w:val="26"/>
                <w:szCs w:val="26"/>
              </w:rPr>
              <w:t>theo (đơn, sản phẩm, loại biến động)</w:t>
            </w:r>
          </w:p>
        </w:tc>
        <w:tc>
          <w:tcPr>
            <w:tcW w:w="7667" w:type="dxa"/>
            <w:tcMar>
              <w:top w:w="70" w:type="dxa"/>
              <w:left w:w="90" w:type="dxa"/>
              <w:bottom w:w="70" w:type="dxa"/>
              <w:right w:w="90" w:type="dxa"/>
            </w:tcMar>
            <w:vAlign w:val="center"/>
          </w:tcPr>
          <w:p w14:paraId="317ADC16" w14:textId="00DE624F"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Nhật ký ghi trùng, che mất lỗi hoàn hai lần.</w:t>
            </w:r>
          </w:p>
        </w:tc>
      </w:tr>
      <w:tr w:rsidR="00816039" w:rsidRPr="004358B8" w14:paraId="5DF543FC" w14:textId="77777777" w:rsidTr="000657CD">
        <w:trPr>
          <w:cantSplit/>
        </w:trPr>
        <w:tc>
          <w:tcPr>
            <w:tcW w:w="2556" w:type="dxa"/>
            <w:tcMar>
              <w:top w:w="70" w:type="dxa"/>
              <w:left w:w="90" w:type="dxa"/>
              <w:bottom w:w="70" w:type="dxa"/>
              <w:right w:w="90" w:type="dxa"/>
            </w:tcMar>
            <w:vAlign w:val="center"/>
          </w:tcPr>
          <w:p w14:paraId="04460E44" w14:textId="10693B4D"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Thêm bảng làm tăng khối lượng việc</w:t>
            </w:r>
          </w:p>
        </w:tc>
        <w:tc>
          <w:tcPr>
            <w:tcW w:w="7667" w:type="dxa"/>
            <w:tcMar>
              <w:top w:w="70" w:type="dxa"/>
              <w:left w:w="90" w:type="dxa"/>
              <w:bottom w:w="70" w:type="dxa"/>
              <w:right w:w="90" w:type="dxa"/>
            </w:tcMar>
            <w:vAlign w:val="center"/>
          </w:tcPr>
          <w:p w14:paraId="0E9DFCBB" w14:textId="27C06011" w:rsidR="00816039" w:rsidRPr="00816039" w:rsidRDefault="00816039" w:rsidP="00816039">
            <w:pPr>
              <w:rPr>
                <w:rFonts w:ascii="Times New Roman" w:hAnsi="Times New Roman" w:cs="Times New Roman"/>
                <w:color w:val="auto"/>
                <w:sz w:val="26"/>
                <w:szCs w:val="26"/>
              </w:rPr>
            </w:pPr>
            <w:r w:rsidRPr="00816039">
              <w:rPr>
                <w:rFonts w:ascii="Times New Roman" w:hAnsi="Times New Roman" w:cs="Times New Roman"/>
                <w:sz w:val="26"/>
                <w:szCs w:val="26"/>
              </w:rPr>
              <w:t>Rủi ro scope creep (Charter R1).</w:t>
            </w:r>
          </w:p>
        </w:tc>
      </w:tr>
    </w:tbl>
    <w:p w14:paraId="32D070A2" w14:textId="77777777" w:rsidR="00816039" w:rsidRPr="00BE6E2B" w:rsidRDefault="00816039" w:rsidP="00816039">
      <w:pPr>
        <w:rPr>
          <w:rFonts w:ascii="Times New Roman" w:hAnsi="Times New Roman" w:cs="Times New Roman"/>
          <w:color w:val="auto"/>
          <w:sz w:val="26"/>
          <w:szCs w:val="26"/>
        </w:rPr>
      </w:pPr>
    </w:p>
    <w:p w14:paraId="017DB50C" w14:textId="77777777" w:rsidR="00816039" w:rsidRPr="00BE6E2B" w:rsidRDefault="00816039" w:rsidP="0081603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w:t>
      </w:r>
    </w:p>
    <w:p w14:paraId="3547C695" w14:textId="77777777" w:rsidR="00816039" w:rsidRPr="00816039" w:rsidRDefault="00816039" w:rsidP="00683900">
      <w:pPr>
        <w:numPr>
          <w:ilvl w:val="0"/>
          <w:numId w:val="98"/>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Một bảng biến động đơn giản; chỉ làm khi hoàn thành các FR MUST.</w:t>
      </w:r>
    </w:p>
    <w:p w14:paraId="1D9A15FA" w14:textId="77777777" w:rsidR="00816039" w:rsidRPr="00816039" w:rsidRDefault="00816039" w:rsidP="00683900">
      <w:pPr>
        <w:numPr>
          <w:ilvl w:val="0"/>
          <w:numId w:val="98"/>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Dùng làm công cụ kiểm thử: sau mỗi bài test đồng thời, đối chiếu tồn kho với tổng biến động.</w:t>
      </w:r>
    </w:p>
    <w:p w14:paraId="7A14FDA9" w14:textId="77777777" w:rsidR="00816039" w:rsidRPr="00BE6E2B" w:rsidRDefault="00816039" w:rsidP="00816039">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2542FB6" w14:textId="0BB9C9E4" w:rsidR="00816039" w:rsidRPr="00816039" w:rsidRDefault="00816039" w:rsidP="00683900">
      <w:pPr>
        <w:pStyle w:val="ListParagraph"/>
        <w:numPr>
          <w:ilvl w:val="0"/>
          <w:numId w:val="28"/>
        </w:numPr>
        <w:rPr>
          <w:rFonts w:ascii="Times New Roman" w:hAnsi="Times New Roman" w:cs="Times New Roman"/>
          <w:color w:val="auto"/>
          <w:sz w:val="26"/>
          <w:szCs w:val="26"/>
        </w:rPr>
      </w:pPr>
      <w:r w:rsidRPr="00816039">
        <w:rPr>
          <w:rFonts w:ascii="Times New Roman" w:eastAsia="Carlito" w:hAnsi="Times New Roman" w:cs="Times New Roman"/>
          <w:color w:val="auto"/>
          <w:sz w:val="26"/>
          <w:szCs w:val="26"/>
        </w:rPr>
        <w:t xml:space="preserve"> </w:t>
      </w:r>
      <w:r>
        <w:rPr>
          <w:rFonts w:ascii="Times New Roman" w:eastAsia="Carlito" w:hAnsi="Times New Roman" w:cs="Times New Roman"/>
          <w:color w:val="auto"/>
          <w:sz w:val="26"/>
          <w:szCs w:val="26"/>
        </w:rPr>
        <w:t xml:space="preserve"> </w:t>
      </w:r>
      <w:r w:rsidRPr="00816039">
        <w:rPr>
          <w:rFonts w:ascii="Times New Roman" w:eastAsia="Carlito" w:hAnsi="Times New Roman" w:cs="Times New Roman"/>
          <w:color w:val="auto"/>
          <w:sz w:val="26"/>
          <w:szCs w:val="26"/>
        </w:rPr>
        <w:t>ERD bảng biến động tồn kho; Sequence liên quan; test đối soát.</w:t>
      </w:r>
    </w:p>
    <w:p w14:paraId="42B72193" w14:textId="77777777" w:rsidR="00816039" w:rsidRPr="00816039" w:rsidRDefault="00816039" w:rsidP="00816039">
      <w:pPr>
        <w:rPr>
          <w:rFonts w:ascii="Times New Roman" w:hAnsi="Times New Roman" w:cs="Times New Roman"/>
          <w:color w:val="auto"/>
          <w:sz w:val="26"/>
          <w:szCs w:val="26"/>
        </w:rPr>
      </w:pPr>
      <w:r w:rsidRPr="00816039">
        <w:rPr>
          <w:rFonts w:ascii="Times New Roman" w:eastAsia="Carlito" w:hAnsi="Times New Roman" w:cs="Times New Roman"/>
          <w:b/>
          <w:color w:val="auto"/>
          <w:sz w:val="26"/>
          <w:szCs w:val="26"/>
        </w:rPr>
        <w:t>Tiêu chí kiểm chứng ở mức yêu cầu</w:t>
      </w:r>
    </w:p>
    <w:p w14:paraId="2F0AA135" w14:textId="77777777" w:rsidR="00816039" w:rsidRPr="00816039" w:rsidRDefault="00816039" w:rsidP="00683900">
      <w:pPr>
        <w:numPr>
          <w:ilvl w:val="0"/>
          <w:numId w:val="99"/>
        </w:numPr>
        <w:tabs>
          <w:tab w:val="num" w:pos="720"/>
        </w:tabs>
        <w:rPr>
          <w:rFonts w:ascii="Times New Roman" w:eastAsia="Carlito" w:hAnsi="Times New Roman" w:cs="Times New Roman"/>
          <w:color w:val="auto"/>
          <w:sz w:val="26"/>
          <w:szCs w:val="26"/>
        </w:rPr>
      </w:pPr>
      <w:r w:rsidRPr="00816039">
        <w:rPr>
          <w:rFonts w:ascii="Times New Roman" w:eastAsia="Carlito" w:hAnsi="Times New Roman" w:cs="Times New Roman"/>
          <w:color w:val="auto"/>
          <w:sz w:val="26"/>
          <w:szCs w:val="26"/>
        </w:rPr>
        <w:t>Sau chuỗi tạo đơn, hủy, thanh toán thất bại, tồn kho hiện tại bằng tồn ban đầu cộng tổng biến động.</w:t>
      </w:r>
    </w:p>
    <w:p w14:paraId="0B0990C2" w14:textId="366F63C4" w:rsidR="004A32A1" w:rsidRPr="00816039" w:rsidRDefault="004A32A1" w:rsidP="00683900">
      <w:pPr>
        <w:numPr>
          <w:ilvl w:val="0"/>
          <w:numId w:val="99"/>
        </w:numPr>
        <w:tabs>
          <w:tab w:val="num" w:pos="720"/>
        </w:tabs>
        <w:rPr>
          <w:rFonts w:ascii="Times New Roman" w:eastAsia="Carlito" w:hAnsi="Times New Roman" w:cs="Times New Roman"/>
          <w:color w:val="auto"/>
          <w:sz w:val="26"/>
          <w:szCs w:val="26"/>
        </w:rPr>
      </w:pPr>
      <w:r w:rsidRPr="004A32A1">
        <w:rPr>
          <w:rFonts w:ascii="Times New Roman" w:eastAsia="Carlito" w:hAnsi="Times New Roman" w:cs="Times New Roman"/>
          <w:color w:val="auto"/>
          <w:sz w:val="26"/>
          <w:szCs w:val="26"/>
        </w:rPr>
        <w:t>Với mỗi sản phẩm của một đơn, có tối đa một bản ghi giữ chỗ và một bản ghi hoàn.</w:t>
      </w:r>
    </w:p>
    <w:p w14:paraId="2E8C90DD" w14:textId="77777777" w:rsidR="00816039" w:rsidRPr="00816039" w:rsidRDefault="00816039" w:rsidP="00816039">
      <w:pPr>
        <w:rPr>
          <w:rFonts w:ascii="Times New Roman" w:eastAsia="Carlito" w:hAnsi="Times New Roman" w:cs="Times New Roman"/>
          <w:color w:val="auto"/>
          <w:sz w:val="26"/>
          <w:szCs w:val="26"/>
        </w:rPr>
      </w:pPr>
    </w:p>
    <w:p w14:paraId="27D7B6E2" w14:textId="72A12DBC" w:rsidR="00BE6E2B" w:rsidRPr="004358B8" w:rsidRDefault="00BE6E2B" w:rsidP="00BE6E2B">
      <w:pPr>
        <w:rPr>
          <w:rFonts w:ascii="Times New Roman" w:hAnsi="Times New Roman" w:cs="Times New Roman"/>
          <w:b/>
          <w:bCs/>
          <w:color w:val="auto"/>
          <w:sz w:val="28"/>
          <w:szCs w:val="28"/>
        </w:rPr>
      </w:pPr>
      <w:r w:rsidRPr="004358B8">
        <w:rPr>
          <w:rFonts w:ascii="Times New Roman" w:eastAsia="Carlito" w:hAnsi="Times New Roman" w:cs="Times New Roman"/>
          <w:b/>
          <w:bCs/>
          <w:color w:val="auto"/>
          <w:sz w:val="28"/>
          <w:szCs w:val="28"/>
        </w:rPr>
        <w:t xml:space="preserve">7.7. </w:t>
      </w:r>
      <w:r w:rsidR="00DA0CA5" w:rsidRPr="00DA0CA5">
        <w:rPr>
          <w:rFonts w:ascii="Times New Roman" w:eastAsia="Carlito" w:hAnsi="Times New Roman" w:cs="Times New Roman"/>
          <w:b/>
          <w:bCs/>
          <w:color w:val="auto"/>
          <w:sz w:val="28"/>
          <w:szCs w:val="28"/>
        </w:rPr>
        <w:t>Payment</w:t>
      </w:r>
    </w:p>
    <w:p w14:paraId="05BD06B2" w14:textId="77777777" w:rsidR="00DA0CA5" w:rsidRDefault="00BE6E2B" w:rsidP="00BE6E2B">
      <w:pPr>
        <w:rPr>
          <w:rFonts w:ascii="Times New Roman" w:eastAsia="Carlito"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DA0CA5" w:rsidRPr="00DA0CA5">
        <w:rPr>
          <w:rFonts w:ascii="Times New Roman" w:eastAsia="Carlito" w:hAnsi="Times New Roman" w:cs="Times New Roman"/>
          <w:color w:val="auto"/>
          <w:sz w:val="26"/>
          <w:szCs w:val="26"/>
        </w:rPr>
        <w:t>Customer; Backend API (module Payment); Mock Payment Service; các module Order, Inventory, Loyalty</w:t>
      </w:r>
    </w:p>
    <w:p w14:paraId="391E8920" w14:textId="09E13149"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DA0CA5" w:rsidRPr="00DA0CA5">
        <w:rPr>
          <w:rFonts w:ascii="Times New Roman" w:eastAsia="Carlito" w:hAnsi="Times New Roman" w:cs="Times New Roman"/>
          <w:color w:val="auto"/>
          <w:sz w:val="26"/>
          <w:szCs w:val="26"/>
        </w:rPr>
        <w:t>Use Case thanh toán và xác nhận đơn, ERD (Payment), State Diagram Order và Payment, Sequence thanh toán, API Payment, UI bước thanh toán và trang xác nhận, concurrency test, Test Strategy</w:t>
      </w:r>
    </w:p>
    <w:p w14:paraId="637F7434" w14:textId="260A1333" w:rsidR="00BE6E2B" w:rsidRPr="004358B8" w:rsidRDefault="00BE6E2B" w:rsidP="00BE6E2B">
      <w:pPr>
        <w:rPr>
          <w:rFonts w:ascii="Times New Roman" w:hAnsi="Times New Roman" w:cs="Times New Roman"/>
          <w:b/>
          <w:bCs/>
          <w:color w:val="215E99" w:themeColor="text2" w:themeTint="BF"/>
          <w:sz w:val="26"/>
          <w:szCs w:val="26"/>
        </w:rPr>
      </w:pPr>
      <w:r w:rsidRPr="004358B8">
        <w:rPr>
          <w:rFonts w:ascii="Times New Roman" w:eastAsia="Carlito" w:hAnsi="Times New Roman" w:cs="Times New Roman"/>
          <w:b/>
          <w:bCs/>
          <w:color w:val="215E99" w:themeColor="text2" w:themeTint="BF"/>
          <w:sz w:val="26"/>
          <w:szCs w:val="26"/>
        </w:rPr>
        <w:t>FR-</w:t>
      </w:r>
      <w:r w:rsidR="00DA0CA5" w:rsidRPr="00DA0CA5">
        <w:rPr>
          <w:rFonts w:ascii="Times New Roman" w:eastAsia="Carlito" w:hAnsi="Times New Roman" w:cs="Times New Roman"/>
          <w:b/>
          <w:bCs/>
          <w:color w:val="215E99" w:themeColor="text2" w:themeTint="BF"/>
          <w:sz w:val="26"/>
          <w:szCs w:val="26"/>
        </w:rPr>
        <w:t>PAY-001 - Thanh toán mock cho đơn chờ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4358B8" w:rsidRPr="004358B8" w14:paraId="53AD0248" w14:textId="77777777" w:rsidTr="00DA0CA5">
        <w:trPr>
          <w:cantSplit/>
          <w:tblHeader/>
        </w:trPr>
        <w:tc>
          <w:tcPr>
            <w:tcW w:w="2556" w:type="dxa"/>
            <w:tcMar>
              <w:top w:w="70" w:type="dxa"/>
              <w:left w:w="90" w:type="dxa"/>
              <w:bottom w:w="70" w:type="dxa"/>
              <w:right w:w="90" w:type="dxa"/>
            </w:tcMar>
          </w:tcPr>
          <w:p w14:paraId="2B99D817"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lastRenderedPageBreak/>
              <w:t>Thuộc tính</w:t>
            </w:r>
          </w:p>
        </w:tc>
        <w:tc>
          <w:tcPr>
            <w:tcW w:w="7667" w:type="dxa"/>
            <w:tcMar>
              <w:top w:w="70" w:type="dxa"/>
              <w:left w:w="90" w:type="dxa"/>
              <w:bottom w:w="70" w:type="dxa"/>
              <w:right w:w="90" w:type="dxa"/>
            </w:tcMar>
          </w:tcPr>
          <w:p w14:paraId="4803C518"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Nội dung</w:t>
            </w:r>
          </w:p>
        </w:tc>
      </w:tr>
      <w:tr w:rsidR="004358B8" w:rsidRPr="004358B8" w14:paraId="0E21B1F3" w14:textId="77777777" w:rsidTr="00DA0CA5">
        <w:trPr>
          <w:cantSplit/>
        </w:trPr>
        <w:tc>
          <w:tcPr>
            <w:tcW w:w="2556" w:type="dxa"/>
            <w:tcMar>
              <w:top w:w="70" w:type="dxa"/>
              <w:left w:w="90" w:type="dxa"/>
              <w:bottom w:w="70" w:type="dxa"/>
              <w:right w:w="90" w:type="dxa"/>
            </w:tcMar>
          </w:tcPr>
          <w:p w14:paraId="2F3D78D2"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450E302" w14:textId="646FEC71"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MUST (MOCK)</w:t>
            </w:r>
          </w:p>
        </w:tc>
      </w:tr>
      <w:tr w:rsidR="004358B8" w:rsidRPr="004358B8" w14:paraId="0B86CE97" w14:textId="77777777" w:rsidTr="00DA0CA5">
        <w:trPr>
          <w:cantSplit/>
        </w:trPr>
        <w:tc>
          <w:tcPr>
            <w:tcW w:w="2556" w:type="dxa"/>
            <w:tcMar>
              <w:top w:w="70" w:type="dxa"/>
              <w:left w:w="90" w:type="dxa"/>
              <w:bottom w:w="70" w:type="dxa"/>
              <w:right w:w="90" w:type="dxa"/>
            </w:tcMar>
          </w:tcPr>
          <w:p w14:paraId="3DB4722C"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4E8CD2FB" w14:textId="37796B32"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CONFIRMED (thanh toán Ví/Thẻ bằng mock gateway); DERIVED (cấu trúc request, thứ tự kiểm tra)</w:t>
            </w:r>
          </w:p>
        </w:tc>
      </w:tr>
      <w:tr w:rsidR="004358B8" w:rsidRPr="004358B8" w14:paraId="0B82656C" w14:textId="77777777" w:rsidTr="00DA0CA5">
        <w:trPr>
          <w:cantSplit/>
        </w:trPr>
        <w:tc>
          <w:tcPr>
            <w:tcW w:w="2556" w:type="dxa"/>
            <w:tcMar>
              <w:top w:w="70" w:type="dxa"/>
              <w:left w:w="90" w:type="dxa"/>
              <w:bottom w:w="70" w:type="dxa"/>
              <w:right w:w="90" w:type="dxa"/>
            </w:tcMar>
          </w:tcPr>
          <w:p w14:paraId="4DB01D71"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786666CB" w14:textId="28C6094B"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Customer đã đăng nhập thanh toán đơn PENDING của chính mình bằng Ví hoặc Thẻ qua POST /payments. Request gồm mã đơn, phương thức, dữ liệu test của phương thức và header Idempotency-Key. Số tiền do server lấy từ đơn; kết quả do Mock Payment Service quyết định, không do client gửi.</w:t>
            </w:r>
          </w:p>
        </w:tc>
      </w:tr>
      <w:tr w:rsidR="004358B8" w:rsidRPr="004358B8" w14:paraId="4CE107AE" w14:textId="77777777" w:rsidTr="00DA0CA5">
        <w:trPr>
          <w:cantSplit/>
        </w:trPr>
        <w:tc>
          <w:tcPr>
            <w:tcW w:w="2556" w:type="dxa"/>
            <w:tcMar>
              <w:top w:w="70" w:type="dxa"/>
              <w:left w:w="90" w:type="dxa"/>
              <w:bottom w:w="70" w:type="dxa"/>
              <w:right w:w="90" w:type="dxa"/>
            </w:tcMar>
          </w:tcPr>
          <w:p w14:paraId="24799476"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67413D7E" w14:textId="57B6E2BB"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Charter §3.1 (Thanh toán: Ví/Thẻ bằng mock gateway), §7 (Thanh toán); Techstack §6 (POST /payments có Idempotency-Key); Task 8.</w:t>
            </w:r>
          </w:p>
        </w:tc>
      </w:tr>
      <w:tr w:rsidR="004358B8" w:rsidRPr="004358B8" w14:paraId="5A15F9A3" w14:textId="77777777" w:rsidTr="00DA0CA5">
        <w:trPr>
          <w:cantSplit/>
        </w:trPr>
        <w:tc>
          <w:tcPr>
            <w:tcW w:w="2556" w:type="dxa"/>
            <w:tcMar>
              <w:top w:w="70" w:type="dxa"/>
              <w:left w:w="90" w:type="dxa"/>
              <w:bottom w:w="70" w:type="dxa"/>
              <w:right w:w="90" w:type="dxa"/>
            </w:tcMar>
          </w:tcPr>
          <w:p w14:paraId="6FF0702E"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60C89F9" w14:textId="7CD20282"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Customer; Backend API; Mock Payment Service</w:t>
            </w:r>
          </w:p>
        </w:tc>
      </w:tr>
    </w:tbl>
    <w:p w14:paraId="1816B683" w14:textId="77777777" w:rsidR="00BE6E2B" w:rsidRPr="00BE6E2B" w:rsidRDefault="00BE6E2B" w:rsidP="00BE6E2B">
      <w:pPr>
        <w:rPr>
          <w:rFonts w:ascii="Times New Roman" w:hAnsi="Times New Roman" w:cs="Times New Roman"/>
          <w:color w:val="auto"/>
          <w:sz w:val="26"/>
          <w:szCs w:val="26"/>
        </w:rPr>
      </w:pPr>
    </w:p>
    <w:p w14:paraId="3A64805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1A50B28" w14:textId="77777777" w:rsidR="00DA0CA5" w:rsidRPr="00DA0CA5" w:rsidRDefault="00DA0CA5" w:rsidP="00DA0CA5">
      <w:pPr>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Thanh toán biến đơn PENDING thành PAID, là bước sai sót tốn kém nhất: trừ tiền giả lập hai lần, thanh toán đơn của người khác, hoặc tin kết quả do client gửi. Dù là mock, hành vi phải như thật: server quyết định số tiền, server quyết định kết quả, mỗi đơn được xử lý đúng một lần (mục 3).</w:t>
      </w:r>
    </w:p>
    <w:p w14:paraId="4504A8D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6AAE620C"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Endpoint POST /payments yêu cầu JWT (FR-AUTHZ-001).</w:t>
      </w:r>
    </w:p>
    <w:p w14:paraId="3EF44392"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Payload gồm: mã đơn, phương thức (WALLET hoặc CARD), dữ liệu test của phương thức (FR-PAY-006). Không có số tiền và không có kết quả; trường lạ bị bỏ qua.</w:t>
      </w:r>
    </w:p>
    <w:p w14:paraId="3BD11061"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Header Idempotency-Key bắt buộc (FR-PAY-003); thiếu hoặc sai định dạng trả 400. Phương thức ngoài WALLET, CARD trả 400.</w:t>
      </w:r>
    </w:p>
    <w:p w14:paraId="5E6E38FF"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Thứ tự kiểm tra: xác thực (401) → dữ liệu request (400) → đơn thuộc về người gọi (404, FR-AUTHZ-002) → tra cứu Idempotency-Key (FR-PAY-003) → đơn phải đang PENDING (409 INVALID_TRANSITION) → xử lý thanh toán.</w:t>
      </w:r>
    </w:p>
    <w:p w14:paraId="458D6DB9"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Số tiền thanh toán bằng tổng tiền của đơn đã lưu (FR-ORD-001).</w:t>
      </w:r>
    </w:p>
    <w:p w14:paraId="5DB718F0"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Đơn đã PAID, PAYMENT_FAILED hoặc CANCELLED (kể cả hết hạn, FR-ORD-007) trả 409 INVALID_TRANSITION, trừ trường hợp phát lại cùng Idempotency-Key.</w:t>
      </w:r>
    </w:p>
    <w:p w14:paraId="54449B02"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Mock Payment Service được gọi đồng bộ bên trong backend, phản hồi trong mục tiêu &lt; 500 ms (Charter §7).</w:t>
      </w:r>
    </w:p>
    <w:p w14:paraId="66FB842D" w14:textId="77777777" w:rsidR="00DA0CA5" w:rsidRPr="00DA0CA5" w:rsidRDefault="00DA0CA5" w:rsidP="00683900">
      <w:pPr>
        <w:numPr>
          <w:ilvl w:val="0"/>
          <w:numId w:val="100"/>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Phản hồi gồm: mã đơn, trạng thái đơn, mã giao dịch, trạng thái thanh toán, số tiền, phương thức (đã che thông tin), thời điểm. HTTP 200 cho cả thành công và thất bại nghiệp vụ (kết quả nằm ở trường trạng thái); lỗi request dùng 4xx.</w:t>
      </w:r>
    </w:p>
    <w:p w14:paraId="6A4DF03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4358B8" w:rsidRPr="004358B8" w14:paraId="27EFFC20" w14:textId="77777777" w:rsidTr="00DA0CA5">
        <w:trPr>
          <w:cantSplit/>
          <w:tblHeader/>
        </w:trPr>
        <w:tc>
          <w:tcPr>
            <w:tcW w:w="2556" w:type="dxa"/>
            <w:tcMar>
              <w:top w:w="70" w:type="dxa"/>
              <w:left w:w="90" w:type="dxa"/>
              <w:bottom w:w="70" w:type="dxa"/>
              <w:right w:w="90" w:type="dxa"/>
            </w:tcMar>
          </w:tcPr>
          <w:p w14:paraId="4B066C30"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50715C55"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Tác động/Nguyên nhân</w:t>
            </w:r>
          </w:p>
        </w:tc>
      </w:tr>
      <w:tr w:rsidR="00DA0CA5" w:rsidRPr="004358B8" w14:paraId="5B697759" w14:textId="77777777" w:rsidTr="00CC1FE9">
        <w:trPr>
          <w:cantSplit/>
        </w:trPr>
        <w:tc>
          <w:tcPr>
            <w:tcW w:w="2556" w:type="dxa"/>
            <w:tcMar>
              <w:top w:w="70" w:type="dxa"/>
              <w:left w:w="90" w:type="dxa"/>
              <w:bottom w:w="70" w:type="dxa"/>
              <w:right w:w="90" w:type="dxa"/>
            </w:tcMar>
            <w:vAlign w:val="center"/>
          </w:tcPr>
          <w:p w14:paraId="3CA829E6" w14:textId="44C01D19" w:rsidR="00DA0CA5" w:rsidRPr="00DA0CA5" w:rsidRDefault="00DA0CA5" w:rsidP="00DA0CA5">
            <w:pPr>
              <w:rPr>
                <w:rFonts w:ascii="Times New Roman" w:hAnsi="Times New Roman" w:cs="Times New Roman"/>
                <w:color w:val="auto"/>
                <w:sz w:val="26"/>
                <w:szCs w:val="26"/>
              </w:rPr>
            </w:pPr>
            <w:r w:rsidRPr="00DA0CA5">
              <w:rPr>
                <w:rFonts w:ascii="Times New Roman" w:hAnsi="Times New Roman" w:cs="Times New Roman"/>
                <w:sz w:val="26"/>
                <w:szCs w:val="26"/>
              </w:rPr>
              <w:t>Client gửi số tiền hoặc kết quả</w:t>
            </w:r>
          </w:p>
        </w:tc>
        <w:tc>
          <w:tcPr>
            <w:tcW w:w="7667" w:type="dxa"/>
            <w:tcMar>
              <w:top w:w="70" w:type="dxa"/>
              <w:left w:w="90" w:type="dxa"/>
              <w:bottom w:w="70" w:type="dxa"/>
              <w:right w:w="90" w:type="dxa"/>
            </w:tcMar>
            <w:vAlign w:val="center"/>
          </w:tcPr>
          <w:p w14:paraId="1A5C20F8" w14:textId="5BEA16AE" w:rsidR="00DA0CA5" w:rsidRPr="00DA0CA5" w:rsidRDefault="00DA0CA5" w:rsidP="00DA0CA5">
            <w:pPr>
              <w:rPr>
                <w:rFonts w:ascii="Times New Roman" w:hAnsi="Times New Roman" w:cs="Times New Roman"/>
                <w:color w:val="auto"/>
                <w:sz w:val="26"/>
                <w:szCs w:val="26"/>
              </w:rPr>
            </w:pPr>
            <w:r w:rsidRPr="00DA0CA5">
              <w:rPr>
                <w:rFonts w:ascii="Times New Roman" w:hAnsi="Times New Roman" w:cs="Times New Roman"/>
                <w:sz w:val="26"/>
                <w:szCs w:val="26"/>
              </w:rPr>
              <w:t>Thanh toán rẻ hơn hoặc tự báo thành công.</w:t>
            </w:r>
          </w:p>
        </w:tc>
      </w:tr>
      <w:tr w:rsidR="00DA0CA5" w:rsidRPr="004358B8" w14:paraId="4EEEBEC5" w14:textId="77777777" w:rsidTr="00CC1FE9">
        <w:trPr>
          <w:cantSplit/>
        </w:trPr>
        <w:tc>
          <w:tcPr>
            <w:tcW w:w="2556" w:type="dxa"/>
            <w:tcMar>
              <w:top w:w="70" w:type="dxa"/>
              <w:left w:w="90" w:type="dxa"/>
              <w:bottom w:w="70" w:type="dxa"/>
              <w:right w:w="90" w:type="dxa"/>
            </w:tcMar>
            <w:vAlign w:val="center"/>
          </w:tcPr>
          <w:p w14:paraId="78148671" w14:textId="2613E747" w:rsidR="00DA0CA5" w:rsidRPr="00DA0CA5" w:rsidRDefault="00DA0CA5" w:rsidP="00DA0CA5">
            <w:pPr>
              <w:rPr>
                <w:rFonts w:ascii="Times New Roman" w:hAnsi="Times New Roman" w:cs="Times New Roman"/>
                <w:color w:val="auto"/>
                <w:sz w:val="26"/>
                <w:szCs w:val="26"/>
              </w:rPr>
            </w:pPr>
            <w:r w:rsidRPr="00DA0CA5">
              <w:rPr>
                <w:rFonts w:ascii="Times New Roman" w:hAnsi="Times New Roman" w:cs="Times New Roman"/>
                <w:sz w:val="26"/>
                <w:szCs w:val="26"/>
              </w:rPr>
              <w:t>Thanh toán đơn của người khác (IDOR)</w:t>
            </w:r>
          </w:p>
        </w:tc>
        <w:tc>
          <w:tcPr>
            <w:tcW w:w="7667" w:type="dxa"/>
            <w:tcMar>
              <w:top w:w="70" w:type="dxa"/>
              <w:left w:w="90" w:type="dxa"/>
              <w:bottom w:w="70" w:type="dxa"/>
              <w:right w:w="90" w:type="dxa"/>
            </w:tcMar>
            <w:vAlign w:val="center"/>
          </w:tcPr>
          <w:p w14:paraId="46769995" w14:textId="5ADD94C5" w:rsidR="00DA0CA5" w:rsidRPr="00DA0CA5" w:rsidRDefault="00DA0CA5" w:rsidP="00DA0CA5">
            <w:pPr>
              <w:rPr>
                <w:rFonts w:ascii="Times New Roman" w:hAnsi="Times New Roman" w:cs="Times New Roman"/>
                <w:color w:val="auto"/>
                <w:sz w:val="26"/>
                <w:szCs w:val="26"/>
              </w:rPr>
            </w:pPr>
            <w:r w:rsidRPr="00DA0CA5">
              <w:rPr>
                <w:rFonts w:ascii="Times New Roman" w:hAnsi="Times New Roman" w:cs="Times New Roman"/>
                <w:sz w:val="26"/>
                <w:szCs w:val="26"/>
              </w:rPr>
              <w:t>Phá đơn hoặc dò mã đơn.</w:t>
            </w:r>
          </w:p>
        </w:tc>
      </w:tr>
      <w:tr w:rsidR="00DA0CA5" w:rsidRPr="004358B8" w14:paraId="02FE7A9F" w14:textId="77777777" w:rsidTr="00CC1FE9">
        <w:trPr>
          <w:cantSplit/>
        </w:trPr>
        <w:tc>
          <w:tcPr>
            <w:tcW w:w="2556" w:type="dxa"/>
            <w:tcMar>
              <w:top w:w="70" w:type="dxa"/>
              <w:left w:w="90" w:type="dxa"/>
              <w:bottom w:w="70" w:type="dxa"/>
              <w:right w:w="90" w:type="dxa"/>
            </w:tcMar>
            <w:vAlign w:val="center"/>
          </w:tcPr>
          <w:p w14:paraId="26AC0695" w14:textId="01A1323F"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Thanh toán đơn đã hết hạn hoặc đã hủy</w:t>
            </w:r>
          </w:p>
        </w:tc>
        <w:tc>
          <w:tcPr>
            <w:tcW w:w="7667" w:type="dxa"/>
            <w:tcMar>
              <w:top w:w="70" w:type="dxa"/>
              <w:left w:w="90" w:type="dxa"/>
              <w:bottom w:w="70" w:type="dxa"/>
              <w:right w:w="90" w:type="dxa"/>
            </w:tcMar>
            <w:vAlign w:val="center"/>
          </w:tcPr>
          <w:p w14:paraId="3085403F" w14:textId="201144D9"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Đã “trả tiền” cho đơn không được xử lý, tồn kho đã hoàn.</w:t>
            </w:r>
          </w:p>
        </w:tc>
      </w:tr>
      <w:tr w:rsidR="00DA0CA5" w:rsidRPr="004358B8" w14:paraId="742430A3" w14:textId="77777777" w:rsidTr="00CC1FE9">
        <w:trPr>
          <w:cantSplit/>
        </w:trPr>
        <w:tc>
          <w:tcPr>
            <w:tcW w:w="2556" w:type="dxa"/>
            <w:tcMar>
              <w:top w:w="70" w:type="dxa"/>
              <w:left w:w="90" w:type="dxa"/>
              <w:bottom w:w="70" w:type="dxa"/>
              <w:right w:w="90" w:type="dxa"/>
            </w:tcMar>
            <w:vAlign w:val="center"/>
          </w:tcPr>
          <w:p w14:paraId="0BBDFCB8" w14:textId="518B07E2"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Hết hạn đơn xảy ra đúng lúc đang thanh toán</w:t>
            </w:r>
          </w:p>
        </w:tc>
        <w:tc>
          <w:tcPr>
            <w:tcW w:w="7667" w:type="dxa"/>
            <w:tcMar>
              <w:top w:w="70" w:type="dxa"/>
              <w:left w:w="90" w:type="dxa"/>
              <w:bottom w:w="70" w:type="dxa"/>
              <w:right w:w="90" w:type="dxa"/>
            </w:tcMar>
            <w:vAlign w:val="center"/>
          </w:tcPr>
          <w:p w14:paraId="1294DE63" w14:textId="5DBA4047"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Đơn vừa CANCELLED vừa PAID (FR-ORD-003).</w:t>
            </w:r>
          </w:p>
        </w:tc>
      </w:tr>
      <w:tr w:rsidR="00DA0CA5" w:rsidRPr="004358B8" w14:paraId="727DAB99" w14:textId="77777777" w:rsidTr="00CC1FE9">
        <w:trPr>
          <w:cantSplit/>
        </w:trPr>
        <w:tc>
          <w:tcPr>
            <w:tcW w:w="2556" w:type="dxa"/>
            <w:tcMar>
              <w:top w:w="70" w:type="dxa"/>
              <w:left w:w="90" w:type="dxa"/>
              <w:bottom w:w="70" w:type="dxa"/>
              <w:right w:w="90" w:type="dxa"/>
            </w:tcMar>
            <w:vAlign w:val="center"/>
          </w:tcPr>
          <w:p w14:paraId="7AE033CA" w14:textId="4D40DDC7"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Lỗi kỹ thuật giữa chừng</w:t>
            </w:r>
          </w:p>
        </w:tc>
        <w:tc>
          <w:tcPr>
            <w:tcW w:w="7667" w:type="dxa"/>
            <w:tcMar>
              <w:top w:w="70" w:type="dxa"/>
              <w:left w:w="90" w:type="dxa"/>
              <w:bottom w:w="70" w:type="dxa"/>
              <w:right w:w="90" w:type="dxa"/>
            </w:tcMar>
            <w:vAlign w:val="center"/>
          </w:tcPr>
          <w:p w14:paraId="062FCAA4" w14:textId="4C88EA0B"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Payment đã ghi nhưng đơn chưa đổi trạng thái hoặc ngược lại.</w:t>
            </w:r>
          </w:p>
        </w:tc>
      </w:tr>
      <w:tr w:rsidR="00DA0CA5" w:rsidRPr="004358B8" w14:paraId="36F0A1C9" w14:textId="77777777" w:rsidTr="00CC1FE9">
        <w:trPr>
          <w:cantSplit/>
        </w:trPr>
        <w:tc>
          <w:tcPr>
            <w:tcW w:w="2556" w:type="dxa"/>
            <w:tcMar>
              <w:top w:w="70" w:type="dxa"/>
              <w:left w:w="90" w:type="dxa"/>
              <w:bottom w:w="70" w:type="dxa"/>
              <w:right w:w="90" w:type="dxa"/>
            </w:tcMar>
            <w:vAlign w:val="center"/>
          </w:tcPr>
          <w:p w14:paraId="2D611FC5" w14:textId="3B877E2A"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Lộ hoặc ghi log dữ liệu thẻ</w:t>
            </w:r>
          </w:p>
        </w:tc>
        <w:tc>
          <w:tcPr>
            <w:tcW w:w="7667" w:type="dxa"/>
            <w:tcMar>
              <w:top w:w="70" w:type="dxa"/>
              <w:left w:w="90" w:type="dxa"/>
              <w:bottom w:w="70" w:type="dxa"/>
              <w:right w:w="90" w:type="dxa"/>
            </w:tcMar>
            <w:vAlign w:val="center"/>
          </w:tcPr>
          <w:p w14:paraId="020C8FAD" w14:textId="57FFE6C0" w:rsidR="00DA0CA5" w:rsidRPr="00DA0CA5" w:rsidRDefault="00DA0CA5" w:rsidP="00DA0CA5">
            <w:pPr>
              <w:rPr>
                <w:rFonts w:ascii="Times New Roman" w:eastAsia="Carlito" w:hAnsi="Times New Roman" w:cs="Times New Roman"/>
                <w:color w:val="auto"/>
                <w:sz w:val="26"/>
                <w:szCs w:val="26"/>
              </w:rPr>
            </w:pPr>
            <w:r w:rsidRPr="00DA0CA5">
              <w:rPr>
                <w:rFonts w:ascii="Times New Roman" w:hAnsi="Times New Roman" w:cs="Times New Roman"/>
                <w:sz w:val="26"/>
                <w:szCs w:val="26"/>
              </w:rPr>
              <w:t>Rò thông tin nhạy cảm dù là dữ liệu test.</w:t>
            </w:r>
          </w:p>
        </w:tc>
      </w:tr>
    </w:tbl>
    <w:p w14:paraId="38197D02" w14:textId="77777777" w:rsidR="00BE6E2B" w:rsidRPr="00BE6E2B" w:rsidRDefault="00BE6E2B" w:rsidP="00BE6E2B">
      <w:pPr>
        <w:rPr>
          <w:rFonts w:ascii="Times New Roman" w:hAnsi="Times New Roman" w:cs="Times New Roman"/>
          <w:color w:val="auto"/>
          <w:sz w:val="26"/>
          <w:szCs w:val="26"/>
        </w:rPr>
      </w:pPr>
    </w:p>
    <w:p w14:paraId="44DD8FB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8D7EF41" w14:textId="77777777" w:rsidR="00DA0CA5" w:rsidRPr="00DA0CA5" w:rsidRDefault="00DA0CA5" w:rsidP="00683900">
      <w:pPr>
        <w:numPr>
          <w:ilvl w:val="0"/>
          <w:numId w:val="101"/>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DTO chỉ nhận các trường đã nêu; áp dụng đúng thứ tự kiểm tra ở trên.</w:t>
      </w:r>
    </w:p>
    <w:p w14:paraId="6F02820D" w14:textId="77777777" w:rsidR="00DA0CA5" w:rsidRPr="00DA0CA5" w:rsidRDefault="00DA0CA5" w:rsidP="00683900">
      <w:pPr>
        <w:numPr>
          <w:ilvl w:val="0"/>
          <w:numId w:val="101"/>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Trong một transaction: xác nhận và khóa trạng thái đơn đang PENDING trước, rồi gọi Mock Payment, rồi ghi Payment và đổi trạng thái (FR-PAY-002).</w:t>
      </w:r>
    </w:p>
    <w:p w14:paraId="4E442D13" w14:textId="77777777" w:rsidR="00DA0CA5" w:rsidRPr="00DA0CA5" w:rsidRDefault="00DA0CA5" w:rsidP="00683900">
      <w:pPr>
        <w:numPr>
          <w:ilvl w:val="0"/>
          <w:numId w:val="101"/>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Lỗi kỹ thuật (không phải kết quả nghiệp vụ): rollback toàn bộ, đơn giữ PENDING, trả lỗi 5xx, không lưu Payment và không lưu khóa; khách thử lại cùng Idempotency-Key.</w:t>
      </w:r>
    </w:p>
    <w:p w14:paraId="28821196" w14:textId="77777777" w:rsidR="00DA0CA5" w:rsidRPr="00DA0CA5" w:rsidRDefault="00DA0CA5" w:rsidP="00683900">
      <w:pPr>
        <w:numPr>
          <w:ilvl w:val="0"/>
          <w:numId w:val="101"/>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Không ghi log dữ liệu thẻ hay ví; thông báo lỗi chung.</w:t>
      </w:r>
    </w:p>
    <w:p w14:paraId="20E97F9C" w14:textId="77777777" w:rsidR="00DA0CA5" w:rsidRPr="00DA0CA5" w:rsidRDefault="00DA0CA5" w:rsidP="00683900">
      <w:pPr>
        <w:numPr>
          <w:ilvl w:val="0"/>
          <w:numId w:val="101"/>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UI vô hiệu nút thanh toán ngay khi bấm (chỉ phục vụ UX).</w:t>
      </w:r>
    </w:p>
    <w:p w14:paraId="5DDBA0D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51FF748" w14:textId="77777777" w:rsidR="00DA0CA5" w:rsidRPr="00DA0CA5" w:rsidRDefault="00DA0CA5" w:rsidP="00683900">
      <w:pPr>
        <w:pStyle w:val="ListParagraph"/>
        <w:numPr>
          <w:ilvl w:val="0"/>
          <w:numId w:val="29"/>
        </w:num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Use Case Thanh toán; API POST /payments (DTO, header, mã lỗi); Sequence thanh toán; ERD Payment; UI bước thanh toán; integration test.</w:t>
      </w:r>
    </w:p>
    <w:p w14:paraId="4A89787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1704EEFA"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Customer thanh toán đơn PENDING hợp lệ nhận kết quả có số tiền bằng tổng đơn.</w:t>
      </w:r>
    </w:p>
    <w:p w14:paraId="3350A398"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Gọi không token trả 401; thiếu Idempotency-Key hoặc phương thức lạ trả 400.</w:t>
      </w:r>
    </w:p>
    <w:p w14:paraId="37A0CF97"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Thanh toán đơn của người khác trả 404, giống đơn không tồn tại.</w:t>
      </w:r>
    </w:p>
    <w:p w14:paraId="2F48B7BC"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Request có thêm trường số tiền hoặc kết quả vẫn dùng số tiền của đơn và kết quả của mock.</w:t>
      </w:r>
    </w:p>
    <w:p w14:paraId="13BD8602"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lastRenderedPageBreak/>
        <w:t>Đơn PAID, PAYMENT_FAILED hoặc CANCELLED trả 409 INVALID_TRANSITION.</w:t>
      </w:r>
    </w:p>
    <w:p w14:paraId="68CAC4FA"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Khi cố ý gây lỗi kỹ thuật trong môi trường test: đơn vẫn PENDING, không có Payment, thử lại cùng khóa thành công.</w:t>
      </w:r>
    </w:p>
    <w:p w14:paraId="45F3AB3F" w14:textId="77777777" w:rsidR="00DA0CA5" w:rsidRPr="00DA0CA5" w:rsidRDefault="00DA0CA5" w:rsidP="00683900">
      <w:pPr>
        <w:numPr>
          <w:ilvl w:val="0"/>
          <w:numId w:val="102"/>
        </w:numPr>
        <w:tabs>
          <w:tab w:val="num" w:pos="720"/>
        </w:tabs>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Thời gian phản hồi với dữ liệu mẫu &lt; 500 ms.</w:t>
      </w:r>
    </w:p>
    <w:p w14:paraId="382AF1BE" w14:textId="6D07A137" w:rsidR="00BE6E2B" w:rsidRPr="004358B8" w:rsidRDefault="00BE6E2B" w:rsidP="00BE6E2B">
      <w:pPr>
        <w:rPr>
          <w:rFonts w:ascii="Times New Roman" w:hAnsi="Times New Roman" w:cs="Times New Roman"/>
          <w:b/>
          <w:bCs/>
          <w:color w:val="215E99" w:themeColor="text2" w:themeTint="BF"/>
          <w:sz w:val="26"/>
          <w:szCs w:val="26"/>
        </w:rPr>
      </w:pPr>
      <w:r w:rsidRPr="004358B8">
        <w:rPr>
          <w:rFonts w:ascii="Times New Roman" w:eastAsia="Carlito" w:hAnsi="Times New Roman" w:cs="Times New Roman"/>
          <w:b/>
          <w:bCs/>
          <w:color w:val="215E99" w:themeColor="text2" w:themeTint="BF"/>
          <w:sz w:val="26"/>
          <w:szCs w:val="26"/>
        </w:rPr>
        <w:t>FR-</w:t>
      </w:r>
      <w:r w:rsidR="00DA0CA5" w:rsidRPr="00DA0CA5">
        <w:rPr>
          <w:rFonts w:ascii="Times New Roman" w:eastAsia="Carlito" w:hAnsi="Times New Roman" w:cs="Times New Roman"/>
          <w:b/>
          <w:bCs/>
          <w:color w:val="215E99" w:themeColor="text2" w:themeTint="BF"/>
          <w:sz w:val="26"/>
          <w:szCs w:val="26"/>
        </w:rPr>
        <w:t>PAY-002 - Xử lý kết quả: PAID hoặc PAYMENT_FAILED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4358B8" w:rsidRPr="004358B8" w14:paraId="551798B9" w14:textId="77777777" w:rsidTr="00DA0CA5">
        <w:trPr>
          <w:cantSplit/>
          <w:tblHeader/>
        </w:trPr>
        <w:tc>
          <w:tcPr>
            <w:tcW w:w="2556" w:type="dxa"/>
            <w:tcMar>
              <w:top w:w="70" w:type="dxa"/>
              <w:left w:w="90" w:type="dxa"/>
              <w:bottom w:w="70" w:type="dxa"/>
              <w:right w:w="90" w:type="dxa"/>
            </w:tcMar>
          </w:tcPr>
          <w:p w14:paraId="6288C855"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347A5B91"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Nội dung</w:t>
            </w:r>
          </w:p>
        </w:tc>
      </w:tr>
      <w:tr w:rsidR="004358B8" w:rsidRPr="004358B8" w14:paraId="12416FFC" w14:textId="77777777" w:rsidTr="00DA0CA5">
        <w:trPr>
          <w:cantSplit/>
        </w:trPr>
        <w:tc>
          <w:tcPr>
            <w:tcW w:w="2556" w:type="dxa"/>
            <w:tcMar>
              <w:top w:w="70" w:type="dxa"/>
              <w:left w:w="90" w:type="dxa"/>
              <w:bottom w:w="70" w:type="dxa"/>
              <w:right w:w="90" w:type="dxa"/>
            </w:tcMar>
          </w:tcPr>
          <w:p w14:paraId="054AE340"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24FCD343" w14:textId="2AF9A936"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MUST</w:t>
            </w:r>
          </w:p>
        </w:tc>
      </w:tr>
      <w:tr w:rsidR="004358B8" w:rsidRPr="004358B8" w14:paraId="17E52A0C" w14:textId="77777777" w:rsidTr="00DA0CA5">
        <w:trPr>
          <w:cantSplit/>
        </w:trPr>
        <w:tc>
          <w:tcPr>
            <w:tcW w:w="2556" w:type="dxa"/>
            <w:tcMar>
              <w:top w:w="70" w:type="dxa"/>
              <w:left w:w="90" w:type="dxa"/>
              <w:bottom w:w="70" w:type="dxa"/>
              <w:right w:w="90" w:type="dxa"/>
            </w:tcMar>
          </w:tcPr>
          <w:p w14:paraId="7371C453"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6E85A3AE" w14:textId="2E49E178"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CONFIRMED</w:t>
            </w:r>
          </w:p>
        </w:tc>
      </w:tr>
      <w:tr w:rsidR="004358B8" w:rsidRPr="004358B8" w14:paraId="1AA791F8" w14:textId="77777777" w:rsidTr="00DA0CA5">
        <w:trPr>
          <w:cantSplit/>
        </w:trPr>
        <w:tc>
          <w:tcPr>
            <w:tcW w:w="2556" w:type="dxa"/>
            <w:tcMar>
              <w:top w:w="70" w:type="dxa"/>
              <w:left w:w="90" w:type="dxa"/>
              <w:bottom w:w="70" w:type="dxa"/>
              <w:right w:w="90" w:type="dxa"/>
            </w:tcMar>
          </w:tcPr>
          <w:p w14:paraId="4D8ACE1F"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1126B34" w14:textId="74B6A86A"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Thanh toán thành công thì Payment là SUCCESS và đơn chuyển PAID. Thanh toán thất bại thì Payment là FAILED, đơn chuyển PAYMENT_FAILED, tồn kho được hoàn lại và giỏ hàng ở client được giữ. Mọi thay đổi (Payment, trạng thái đơn, tồn kho, điểm) nằm trong một transaction.</w:t>
            </w:r>
          </w:p>
        </w:tc>
      </w:tr>
      <w:tr w:rsidR="004358B8" w:rsidRPr="004358B8" w14:paraId="04216CC8" w14:textId="77777777" w:rsidTr="00DA0CA5">
        <w:trPr>
          <w:cantSplit/>
        </w:trPr>
        <w:tc>
          <w:tcPr>
            <w:tcW w:w="2556" w:type="dxa"/>
            <w:tcMar>
              <w:top w:w="70" w:type="dxa"/>
              <w:left w:w="90" w:type="dxa"/>
              <w:bottom w:w="70" w:type="dxa"/>
              <w:right w:w="90" w:type="dxa"/>
            </w:tcMar>
          </w:tcPr>
          <w:p w14:paraId="29979609"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3763A0ED" w14:textId="1907393D"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Charter §3.1 (xử lý thành công/thất bại), §7 (PAID nếu thành công; PAYMENT_FAILED và giữ giỏ khi lỗi); Techstack §7; Task 8, 10.</w:t>
            </w:r>
          </w:p>
        </w:tc>
      </w:tr>
      <w:tr w:rsidR="004358B8" w:rsidRPr="004358B8" w14:paraId="2EC472DB" w14:textId="77777777" w:rsidTr="00DA0CA5">
        <w:trPr>
          <w:cantSplit/>
        </w:trPr>
        <w:tc>
          <w:tcPr>
            <w:tcW w:w="2556" w:type="dxa"/>
            <w:tcMar>
              <w:top w:w="70" w:type="dxa"/>
              <w:left w:w="90" w:type="dxa"/>
              <w:bottom w:w="70" w:type="dxa"/>
              <w:right w:w="90" w:type="dxa"/>
            </w:tcMar>
          </w:tcPr>
          <w:p w14:paraId="1156EF7A" w14:textId="77777777" w:rsidR="00BE6E2B" w:rsidRPr="004358B8" w:rsidRDefault="00BE6E2B" w:rsidP="00BE6E2B">
            <w:pPr>
              <w:rPr>
                <w:rFonts w:ascii="Times New Roman" w:hAnsi="Times New Roman" w:cs="Times New Roman"/>
                <w:color w:val="auto"/>
                <w:sz w:val="26"/>
                <w:szCs w:val="26"/>
              </w:rPr>
            </w:pPr>
            <w:r w:rsidRPr="004358B8">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F2DE559" w14:textId="0C38A790" w:rsidR="00BE6E2B" w:rsidRPr="004358B8" w:rsidRDefault="00DA0CA5" w:rsidP="00BE6E2B">
            <w:pPr>
              <w:rPr>
                <w:rFonts w:ascii="Times New Roman" w:hAnsi="Times New Roman" w:cs="Times New Roman"/>
                <w:color w:val="auto"/>
                <w:sz w:val="26"/>
                <w:szCs w:val="26"/>
              </w:rPr>
            </w:pPr>
            <w:r w:rsidRPr="00DA0CA5">
              <w:rPr>
                <w:rFonts w:ascii="Times New Roman" w:eastAsia="Carlito" w:hAnsi="Times New Roman" w:cs="Times New Roman"/>
                <w:color w:val="auto"/>
                <w:sz w:val="26"/>
                <w:szCs w:val="26"/>
              </w:rPr>
              <w:t>Backend API; Mock Payment Service; Customer</w:t>
            </w:r>
          </w:p>
        </w:tc>
      </w:tr>
    </w:tbl>
    <w:p w14:paraId="41770823" w14:textId="77777777" w:rsidR="00BE6E2B" w:rsidRPr="00BE6E2B" w:rsidRDefault="00BE6E2B" w:rsidP="00BE6E2B">
      <w:pPr>
        <w:rPr>
          <w:rFonts w:ascii="Times New Roman" w:hAnsi="Times New Roman" w:cs="Times New Roman"/>
          <w:color w:val="auto"/>
          <w:sz w:val="26"/>
          <w:szCs w:val="26"/>
        </w:rPr>
      </w:pPr>
    </w:p>
    <w:p w14:paraId="0E7FF29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362062AE" w14:textId="77777777" w:rsidR="00DA0CA5" w:rsidRDefault="00DA0CA5" w:rsidP="00DA0CA5">
      <w:pPr>
        <w:rPr>
          <w:rFonts w:ascii="Times New Roman" w:eastAsia="Carlito" w:hAnsi="Times New Roman" w:cs="Times New Roman"/>
          <w:color w:val="auto"/>
          <w:sz w:val="26"/>
          <w:szCs w:val="26"/>
        </w:rPr>
      </w:pPr>
      <w:r w:rsidRPr="00DA0CA5">
        <w:rPr>
          <w:rFonts w:ascii="Times New Roman" w:eastAsia="Carlito" w:hAnsi="Times New Roman" w:cs="Times New Roman"/>
          <w:color w:val="auto"/>
          <w:sz w:val="26"/>
          <w:szCs w:val="26"/>
        </w:rPr>
        <w:t>Kết quả thanh toán quyết định tiền, tồn kho, điểm và giỏ hàng, nên tác động đi kèm được quy định rõ:</w:t>
      </w:r>
    </w:p>
    <w:tbl>
      <w:tblPr>
        <w:tblStyle w:val="TableGrid"/>
        <w:tblW w:w="0" w:type="auto"/>
        <w:tblLook w:val="04A0" w:firstRow="1" w:lastRow="0" w:firstColumn="1" w:lastColumn="0" w:noHBand="0" w:noVBand="1"/>
      </w:tblPr>
      <w:tblGrid>
        <w:gridCol w:w="1236"/>
        <w:gridCol w:w="1434"/>
        <w:gridCol w:w="2528"/>
        <w:gridCol w:w="1279"/>
        <w:gridCol w:w="1254"/>
        <w:gridCol w:w="1285"/>
      </w:tblGrid>
      <w:tr w:rsidR="0058091D" w14:paraId="7BEB5709" w14:textId="77777777" w:rsidTr="00DD0A7F">
        <w:tc>
          <w:tcPr>
            <w:tcW w:w="1502" w:type="dxa"/>
            <w:vAlign w:val="center"/>
          </w:tcPr>
          <w:p w14:paraId="2544D6BD" w14:textId="61D7B44A"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Kết quả</w:t>
            </w:r>
          </w:p>
        </w:tc>
        <w:tc>
          <w:tcPr>
            <w:tcW w:w="1502" w:type="dxa"/>
            <w:vAlign w:val="center"/>
          </w:tcPr>
          <w:p w14:paraId="5CEED3A5" w14:textId="2B2C58C5"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Payment</w:t>
            </w:r>
          </w:p>
        </w:tc>
        <w:tc>
          <w:tcPr>
            <w:tcW w:w="1503" w:type="dxa"/>
            <w:vAlign w:val="center"/>
          </w:tcPr>
          <w:p w14:paraId="513A499E" w14:textId="5F5647E5"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Order</w:t>
            </w:r>
          </w:p>
        </w:tc>
        <w:tc>
          <w:tcPr>
            <w:tcW w:w="1503" w:type="dxa"/>
            <w:vAlign w:val="center"/>
          </w:tcPr>
          <w:p w14:paraId="442702B9" w14:textId="0C10FD3A"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Tồn kho</w:t>
            </w:r>
          </w:p>
        </w:tc>
        <w:tc>
          <w:tcPr>
            <w:tcW w:w="1503" w:type="dxa"/>
            <w:vAlign w:val="center"/>
          </w:tcPr>
          <w:p w14:paraId="27A04242" w14:textId="02CF562B"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Điểm tích lũy</w:t>
            </w:r>
          </w:p>
        </w:tc>
        <w:tc>
          <w:tcPr>
            <w:tcW w:w="1503" w:type="dxa"/>
            <w:vAlign w:val="center"/>
          </w:tcPr>
          <w:p w14:paraId="4A1AA9A7" w14:textId="672956A8"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b/>
                <w:bCs/>
                <w:sz w:val="26"/>
                <w:szCs w:val="26"/>
              </w:rPr>
              <w:t>Giỏ ở client</w:t>
            </w:r>
          </w:p>
        </w:tc>
      </w:tr>
      <w:tr w:rsidR="0058091D" w14:paraId="3C4A78F8" w14:textId="77777777" w:rsidTr="00DD0A7F">
        <w:tc>
          <w:tcPr>
            <w:tcW w:w="1502" w:type="dxa"/>
            <w:vAlign w:val="center"/>
          </w:tcPr>
          <w:p w14:paraId="0E76FFA4" w14:textId="37EE5D3A"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Thành công</w:t>
            </w:r>
          </w:p>
        </w:tc>
        <w:tc>
          <w:tcPr>
            <w:tcW w:w="1502" w:type="dxa"/>
            <w:vAlign w:val="center"/>
          </w:tcPr>
          <w:p w14:paraId="0639E45D" w14:textId="4E7B3DA8"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SUCCESS</w:t>
            </w:r>
          </w:p>
        </w:tc>
        <w:tc>
          <w:tcPr>
            <w:tcW w:w="1503" w:type="dxa"/>
            <w:vAlign w:val="center"/>
          </w:tcPr>
          <w:p w14:paraId="75FA7695" w14:textId="68F929B9"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PAID</w:t>
            </w:r>
          </w:p>
        </w:tc>
        <w:tc>
          <w:tcPr>
            <w:tcW w:w="1503" w:type="dxa"/>
            <w:vAlign w:val="center"/>
          </w:tcPr>
          <w:p w14:paraId="24A4382D" w14:textId="39C29A4A"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Giữ nguyên (đã trừ khi tạo đơn)</w:t>
            </w:r>
          </w:p>
        </w:tc>
        <w:tc>
          <w:tcPr>
            <w:tcW w:w="1503" w:type="dxa"/>
            <w:vAlign w:val="center"/>
          </w:tcPr>
          <w:p w14:paraId="4B0BEE8A" w14:textId="79A5DAED"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Cộng đúng một lần (FR-PRO-003)</w:t>
            </w:r>
          </w:p>
        </w:tc>
        <w:tc>
          <w:tcPr>
            <w:tcW w:w="1503" w:type="dxa"/>
            <w:vAlign w:val="center"/>
          </w:tcPr>
          <w:p w14:paraId="23CAF5F5" w14:textId="6ACCB254"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Xóa (FR-CART-004)</w:t>
            </w:r>
          </w:p>
        </w:tc>
      </w:tr>
      <w:tr w:rsidR="0058091D" w14:paraId="7ABB89A7" w14:textId="77777777" w:rsidTr="00DD0A7F">
        <w:tc>
          <w:tcPr>
            <w:tcW w:w="1502" w:type="dxa"/>
            <w:vAlign w:val="center"/>
          </w:tcPr>
          <w:p w14:paraId="100F8814" w14:textId="49E220A6"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Thất bại</w:t>
            </w:r>
          </w:p>
        </w:tc>
        <w:tc>
          <w:tcPr>
            <w:tcW w:w="1502" w:type="dxa"/>
            <w:vAlign w:val="center"/>
          </w:tcPr>
          <w:p w14:paraId="3EE433C5" w14:textId="030B5BF2"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FAILED</w:t>
            </w:r>
          </w:p>
        </w:tc>
        <w:tc>
          <w:tcPr>
            <w:tcW w:w="1503" w:type="dxa"/>
            <w:vAlign w:val="center"/>
          </w:tcPr>
          <w:p w14:paraId="53A2D180" w14:textId="65D30C02"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PAYMENT_FAILED</w:t>
            </w:r>
          </w:p>
        </w:tc>
        <w:tc>
          <w:tcPr>
            <w:tcW w:w="1503" w:type="dxa"/>
            <w:vAlign w:val="center"/>
          </w:tcPr>
          <w:p w14:paraId="284BF989" w14:textId="6C80924D"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Hoàn lại (FR-INV-003)</w:t>
            </w:r>
          </w:p>
        </w:tc>
        <w:tc>
          <w:tcPr>
            <w:tcW w:w="1503" w:type="dxa"/>
            <w:vAlign w:val="center"/>
          </w:tcPr>
          <w:p w14:paraId="05B0D50A" w14:textId="1B798232"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Không cộng</w:t>
            </w:r>
          </w:p>
        </w:tc>
        <w:tc>
          <w:tcPr>
            <w:tcW w:w="1503" w:type="dxa"/>
            <w:vAlign w:val="center"/>
          </w:tcPr>
          <w:p w14:paraId="6BE9930F" w14:textId="1F847323"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Giữ</w:t>
            </w:r>
          </w:p>
        </w:tc>
      </w:tr>
    </w:tbl>
    <w:p w14:paraId="49CFDA92" w14:textId="77777777" w:rsidR="00DA0CA5" w:rsidRPr="00DA0CA5" w:rsidRDefault="00DA0CA5" w:rsidP="00DA0CA5">
      <w:pPr>
        <w:rPr>
          <w:rFonts w:ascii="Times New Roman" w:eastAsia="Carlito" w:hAnsi="Times New Roman" w:cs="Times New Roman"/>
          <w:color w:val="auto"/>
          <w:sz w:val="26"/>
          <w:szCs w:val="26"/>
        </w:rPr>
      </w:pPr>
    </w:p>
    <w:p w14:paraId="4986E2B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1F2EEF0" w14:textId="77777777" w:rsidR="0058091D" w:rsidRPr="0058091D" w:rsidRDefault="0058091D" w:rsidP="00683900">
      <w:pPr>
        <w:numPr>
          <w:ilvl w:val="0"/>
          <w:numId w:val="10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Chuyển trạng thái đơn bằng cập nhật có điều kiện (chỉ khi đơn còn PENDING, FR-ORD-003). Nếu đơn vừa bị hủy hoặc hết hạn thì không ghi Payment và trả 409.</w:t>
      </w:r>
    </w:p>
    <w:p w14:paraId="2FC53951" w14:textId="77777777" w:rsidR="0058091D" w:rsidRPr="0058091D" w:rsidRDefault="0058091D" w:rsidP="00683900">
      <w:pPr>
        <w:numPr>
          <w:ilvl w:val="0"/>
          <w:numId w:val="10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lastRenderedPageBreak/>
        <w:t>Cộng điểm và ghi nhận việc dùng coupon (FR-PRO) chỉ xảy ra khi đơn chuyển PAID, trong cùng transaction.</w:t>
      </w:r>
    </w:p>
    <w:p w14:paraId="3C34A0E2" w14:textId="77777777" w:rsidR="0058091D" w:rsidRPr="0058091D" w:rsidRDefault="0058091D" w:rsidP="00683900">
      <w:pPr>
        <w:numPr>
          <w:ilvl w:val="0"/>
          <w:numId w:val="10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PAYMENT_FAILED là trạng thái cuối. Khách đặt lại bằng đơn mới từ giỏ còn giữ; được phép vì đơn PAYMENT_FAILED không còn là đơn chờ (FR-ORD-006).</w:t>
      </w:r>
    </w:p>
    <w:p w14:paraId="4A0CCA61" w14:textId="77777777" w:rsidR="0058091D" w:rsidRPr="0058091D" w:rsidRDefault="0058091D" w:rsidP="00683900">
      <w:pPr>
        <w:numPr>
          <w:ilvl w:val="0"/>
          <w:numId w:val="10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Frontend xử lý theo trường trạng thái trong phản hồi: PAID thì xóa giỏ; FAILED thì giữ giỏ, hiển thị lý do chung và nút đặt lại.</w:t>
      </w:r>
    </w:p>
    <w:p w14:paraId="67BCC1A1" w14:textId="77777777" w:rsidR="0058091D" w:rsidRPr="0058091D" w:rsidRDefault="0058091D" w:rsidP="00683900">
      <w:pPr>
        <w:numPr>
          <w:ilvl w:val="0"/>
          <w:numId w:val="10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Lý do thất bại trả cho client chỉ ở mức chung (ví dụ “Thanh toán bị từ chối”), không nêu chi tiết nội bộ.</w:t>
      </w:r>
    </w:p>
    <w:p w14:paraId="1B78D96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BE6E2B" w:rsidRPr="00BE6E2B" w14:paraId="43DA5996" w14:textId="77777777" w:rsidTr="0058091D">
        <w:trPr>
          <w:cantSplit/>
          <w:tblHeader/>
        </w:trPr>
        <w:tc>
          <w:tcPr>
            <w:tcW w:w="2556" w:type="dxa"/>
            <w:tcMar>
              <w:top w:w="70" w:type="dxa"/>
              <w:left w:w="90" w:type="dxa"/>
              <w:bottom w:w="70" w:type="dxa"/>
              <w:right w:w="90" w:type="dxa"/>
            </w:tcMar>
          </w:tcPr>
          <w:p w14:paraId="0638675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CE1F75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58091D" w:rsidRPr="00BE6E2B" w14:paraId="0E3D797D" w14:textId="77777777" w:rsidTr="00C85E83">
        <w:trPr>
          <w:cantSplit/>
        </w:trPr>
        <w:tc>
          <w:tcPr>
            <w:tcW w:w="2556" w:type="dxa"/>
            <w:tcMar>
              <w:top w:w="70" w:type="dxa"/>
              <w:left w:w="90" w:type="dxa"/>
              <w:bottom w:w="70" w:type="dxa"/>
              <w:right w:w="90" w:type="dxa"/>
            </w:tcMar>
            <w:vAlign w:val="center"/>
          </w:tcPr>
          <w:p w14:paraId="2AABA3F0" w14:textId="55DFCB51"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Ghi Payment thành công nhưng đổi trạng thái đơn thất bại</w:t>
            </w:r>
          </w:p>
        </w:tc>
        <w:tc>
          <w:tcPr>
            <w:tcW w:w="7667" w:type="dxa"/>
            <w:tcMar>
              <w:top w:w="70" w:type="dxa"/>
              <w:left w:w="90" w:type="dxa"/>
              <w:bottom w:w="70" w:type="dxa"/>
              <w:right w:w="90" w:type="dxa"/>
            </w:tcMar>
            <w:vAlign w:val="center"/>
          </w:tcPr>
          <w:p w14:paraId="15BCFCDD" w14:textId="474237DB"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Tiền đã “trả” nhưng đơn vẫn PENDING.</w:t>
            </w:r>
          </w:p>
        </w:tc>
      </w:tr>
      <w:tr w:rsidR="0058091D" w:rsidRPr="00BE6E2B" w14:paraId="3EA5536F" w14:textId="77777777" w:rsidTr="00C85E83">
        <w:trPr>
          <w:cantSplit/>
        </w:trPr>
        <w:tc>
          <w:tcPr>
            <w:tcW w:w="2556" w:type="dxa"/>
            <w:tcMar>
              <w:top w:w="70" w:type="dxa"/>
              <w:left w:w="90" w:type="dxa"/>
              <w:bottom w:w="70" w:type="dxa"/>
              <w:right w:w="90" w:type="dxa"/>
            </w:tcMar>
            <w:vAlign w:val="center"/>
          </w:tcPr>
          <w:p w14:paraId="676A63A9" w14:textId="20544CBD"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Hoàn tồn kho hoặc cộng điểm hai lần khi retry</w:t>
            </w:r>
          </w:p>
        </w:tc>
        <w:tc>
          <w:tcPr>
            <w:tcW w:w="7667" w:type="dxa"/>
            <w:tcMar>
              <w:top w:w="70" w:type="dxa"/>
              <w:left w:w="90" w:type="dxa"/>
              <w:bottom w:w="70" w:type="dxa"/>
              <w:right w:w="90" w:type="dxa"/>
            </w:tcMar>
            <w:vAlign w:val="center"/>
          </w:tcPr>
          <w:p w14:paraId="777E2D86" w14:textId="63FD754E"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Tồn kho và điểm sai (FR-INV-003, FR-PRO-003).</w:t>
            </w:r>
          </w:p>
        </w:tc>
      </w:tr>
      <w:tr w:rsidR="0058091D" w:rsidRPr="00BE6E2B" w14:paraId="6DAAC3F9" w14:textId="77777777" w:rsidTr="00C85E83">
        <w:trPr>
          <w:cantSplit/>
        </w:trPr>
        <w:tc>
          <w:tcPr>
            <w:tcW w:w="2556" w:type="dxa"/>
            <w:tcMar>
              <w:top w:w="70" w:type="dxa"/>
              <w:left w:w="90" w:type="dxa"/>
              <w:bottom w:w="70" w:type="dxa"/>
              <w:right w:w="90" w:type="dxa"/>
            </w:tcMar>
            <w:vAlign w:val="center"/>
          </w:tcPr>
          <w:p w14:paraId="20055410" w14:textId="0D8A1D89"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Hủy hoặc hết hạn và thanh toán xảy ra đồng thời</w:t>
            </w:r>
          </w:p>
        </w:tc>
        <w:tc>
          <w:tcPr>
            <w:tcW w:w="7667" w:type="dxa"/>
            <w:tcMar>
              <w:top w:w="70" w:type="dxa"/>
              <w:left w:w="90" w:type="dxa"/>
              <w:bottom w:w="70" w:type="dxa"/>
              <w:right w:w="90" w:type="dxa"/>
            </w:tcMar>
            <w:vAlign w:val="center"/>
          </w:tcPr>
          <w:p w14:paraId="0776A529" w14:textId="069BCF57"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Trạng thái đơn không nhất quán với tồn kho và điểm.</w:t>
            </w:r>
          </w:p>
        </w:tc>
      </w:tr>
      <w:tr w:rsidR="0058091D" w:rsidRPr="00BE6E2B" w14:paraId="77C1F518" w14:textId="77777777" w:rsidTr="00C85E83">
        <w:trPr>
          <w:cantSplit/>
        </w:trPr>
        <w:tc>
          <w:tcPr>
            <w:tcW w:w="2556" w:type="dxa"/>
            <w:tcMar>
              <w:top w:w="70" w:type="dxa"/>
              <w:left w:w="90" w:type="dxa"/>
              <w:bottom w:w="70" w:type="dxa"/>
              <w:right w:w="90" w:type="dxa"/>
            </w:tcMar>
            <w:vAlign w:val="center"/>
          </w:tcPr>
          <w:p w14:paraId="67B19398" w14:textId="226DE36C"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Mất kết nối sau khi PAID, trước khi FE nhận phản hồi</w:t>
            </w:r>
          </w:p>
        </w:tc>
        <w:tc>
          <w:tcPr>
            <w:tcW w:w="7667" w:type="dxa"/>
            <w:tcMar>
              <w:top w:w="70" w:type="dxa"/>
              <w:left w:w="90" w:type="dxa"/>
              <w:bottom w:w="70" w:type="dxa"/>
              <w:right w:w="90" w:type="dxa"/>
            </w:tcMar>
            <w:vAlign w:val="center"/>
          </w:tcPr>
          <w:p w14:paraId="22782F79" w14:textId="6CBA5D28"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Giỏ chưa xóa (hạn chế đã nêu ở FR-CART-004).</w:t>
            </w:r>
          </w:p>
        </w:tc>
      </w:tr>
      <w:tr w:rsidR="0058091D" w:rsidRPr="00BE6E2B" w14:paraId="1BD22329" w14:textId="77777777" w:rsidTr="00C85E83">
        <w:trPr>
          <w:cantSplit/>
        </w:trPr>
        <w:tc>
          <w:tcPr>
            <w:tcW w:w="2556" w:type="dxa"/>
            <w:tcMar>
              <w:top w:w="70" w:type="dxa"/>
              <w:left w:w="90" w:type="dxa"/>
              <w:bottom w:w="70" w:type="dxa"/>
              <w:right w:w="90" w:type="dxa"/>
            </w:tcMar>
            <w:vAlign w:val="center"/>
          </w:tcPr>
          <w:p w14:paraId="1F6E4FE9" w14:textId="4494A6D7"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Cộng điểm cho đơn thất bại</w:t>
            </w:r>
          </w:p>
        </w:tc>
        <w:tc>
          <w:tcPr>
            <w:tcW w:w="7667" w:type="dxa"/>
            <w:tcMar>
              <w:top w:w="70" w:type="dxa"/>
              <w:left w:w="90" w:type="dxa"/>
              <w:bottom w:w="70" w:type="dxa"/>
              <w:right w:w="90" w:type="dxa"/>
            </w:tcMar>
            <w:vAlign w:val="center"/>
          </w:tcPr>
          <w:p w14:paraId="65FC5191" w14:textId="15D161BF"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Điểm sai.</w:t>
            </w:r>
          </w:p>
        </w:tc>
      </w:tr>
    </w:tbl>
    <w:p w14:paraId="677E9693" w14:textId="77777777" w:rsidR="00BE6E2B" w:rsidRPr="00BE6E2B" w:rsidRDefault="00BE6E2B" w:rsidP="00BE6E2B">
      <w:pPr>
        <w:rPr>
          <w:rFonts w:ascii="Times New Roman" w:hAnsi="Times New Roman" w:cs="Times New Roman"/>
          <w:color w:val="auto"/>
          <w:sz w:val="26"/>
          <w:szCs w:val="26"/>
        </w:rPr>
      </w:pPr>
    </w:p>
    <w:p w14:paraId="7E6369A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D28FF98" w14:textId="77777777" w:rsidR="0058091D" w:rsidRPr="0058091D" w:rsidRDefault="0058091D" w:rsidP="00683900">
      <w:pPr>
        <w:numPr>
          <w:ilvl w:val="0"/>
          <w:numId w:val="10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Gói ghi Payment, đổi trạng thái, hoàn tồn hoặc cộng điểm trong một transaction; lỗi ở bước nào cũng rollback toàn bộ.</w:t>
      </w:r>
    </w:p>
    <w:p w14:paraId="18E228A3" w14:textId="77777777" w:rsidR="0058091D" w:rsidRPr="0058091D" w:rsidRDefault="0058091D" w:rsidP="00683900">
      <w:pPr>
        <w:numPr>
          <w:ilvl w:val="0"/>
          <w:numId w:val="10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Hoàn tồn và cộng điểm chỉ chạy khi cập nhật trạng thái có điều kiện thành công, nên mỗi tác động xảy ra đúng một lần.</w:t>
      </w:r>
    </w:p>
    <w:p w14:paraId="373DB475" w14:textId="77777777" w:rsidR="0058091D" w:rsidRPr="0058091D" w:rsidRDefault="0058091D" w:rsidP="00683900">
      <w:pPr>
        <w:numPr>
          <w:ilvl w:val="0"/>
          <w:numId w:val="10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Khi không chắc kết quả (mất mạng), UI hướng khách xem lịch sử đơn; gửi lại cùng Idempotency-Key là an toàn (FR-PAY-003).</w:t>
      </w:r>
    </w:p>
    <w:p w14:paraId="29225C7F"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073AACB" w14:textId="77777777" w:rsidR="0058091D" w:rsidRPr="0058091D" w:rsidRDefault="0058091D" w:rsidP="00683900">
      <w:pPr>
        <w:pStyle w:val="ListParagraph"/>
        <w:numPr>
          <w:ilvl w:val="0"/>
          <w:numId w:val="30"/>
        </w:num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State Diagram Order và Payment; Sequence thanh toán (nhánh PAID, nhánh FAILED); UI trạng thái thanh toán; test từng nhánh và concurrency test.</w:t>
      </w:r>
    </w:p>
    <w:p w14:paraId="16F9807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92102BD" w14:textId="77777777" w:rsidR="0058091D" w:rsidRPr="0058091D" w:rsidRDefault="0058091D" w:rsidP="00683900">
      <w:pPr>
        <w:numPr>
          <w:ilvl w:val="0"/>
          <w:numId w:val="105"/>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lastRenderedPageBreak/>
        <w:t>Thành công: Payment SUCCESS, đơn PAID, tồn kho bằng giá trị sau khi tạo đơn, điểm cộng đúng một lần, giỏ ở FE trống.</w:t>
      </w:r>
    </w:p>
    <w:p w14:paraId="4272E59A" w14:textId="77777777" w:rsidR="0058091D" w:rsidRPr="0058091D" w:rsidRDefault="0058091D" w:rsidP="00683900">
      <w:pPr>
        <w:numPr>
          <w:ilvl w:val="0"/>
          <w:numId w:val="105"/>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Thất bại: Payment FAILED, đơn PAYMENT_FAILED, tồn kho trở lại giá trị trước khi tạo đơn, không cộng điểm, giỏ ở FE còn nguyên.</w:t>
      </w:r>
    </w:p>
    <w:p w14:paraId="4CDF0FB9" w14:textId="77777777" w:rsidR="0058091D" w:rsidRPr="0058091D" w:rsidRDefault="0058091D" w:rsidP="00683900">
      <w:pPr>
        <w:numPr>
          <w:ilvl w:val="0"/>
          <w:numId w:val="105"/>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Sau PAYMENT_FAILED khách tạo được đơn mới từ giỏ còn giữ.</w:t>
      </w:r>
    </w:p>
    <w:p w14:paraId="246B10B0" w14:textId="77777777" w:rsidR="0058091D" w:rsidRPr="0058091D" w:rsidRDefault="0058091D" w:rsidP="00683900">
      <w:pPr>
        <w:numPr>
          <w:ilvl w:val="0"/>
          <w:numId w:val="105"/>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Thanh toán và hủy (hoặc hết hạn) đồng thời trên một đơn: chỉ một thao tác thành công; trạng thái cuối nhất quán với tồn kho và điểm.</w:t>
      </w:r>
    </w:p>
    <w:p w14:paraId="3A6BF9AB" w14:textId="77777777" w:rsidR="0058091D" w:rsidRPr="0058091D" w:rsidRDefault="0058091D" w:rsidP="00683900">
      <w:pPr>
        <w:numPr>
          <w:ilvl w:val="0"/>
          <w:numId w:val="105"/>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Gây lỗi giữa chừng trong transaction (môi trường test) không để lại trạng thái nửa vời.</w:t>
      </w:r>
    </w:p>
    <w:p w14:paraId="5555E02B" w14:textId="77777777" w:rsidR="005A34B0" w:rsidRPr="005A34B0" w:rsidRDefault="005A34B0" w:rsidP="005A34B0">
      <w:pPr>
        <w:rPr>
          <w:rFonts w:ascii="Times New Roman" w:hAnsi="Times New Roman" w:cs="Times New Roman"/>
          <w:color w:val="auto"/>
          <w:sz w:val="26"/>
          <w:szCs w:val="26"/>
        </w:rPr>
      </w:pPr>
    </w:p>
    <w:p w14:paraId="46DE4ECA" w14:textId="0C25DC44" w:rsidR="00BE6E2B" w:rsidRPr="005A34B0" w:rsidRDefault="00BE6E2B" w:rsidP="00BE6E2B">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0058091D" w:rsidRPr="0058091D">
        <w:rPr>
          <w:rFonts w:ascii="Times New Roman" w:eastAsia="Carlito" w:hAnsi="Times New Roman" w:cs="Times New Roman"/>
          <w:b/>
          <w:bCs/>
          <w:color w:val="215E99" w:themeColor="text2" w:themeTint="BF"/>
          <w:sz w:val="26"/>
          <w:szCs w:val="26"/>
        </w:rPr>
        <w:t>PAY-003 - Idempotency-Key cho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1370ECD1" w14:textId="77777777" w:rsidTr="0058091D">
        <w:trPr>
          <w:cantSplit/>
          <w:tblHeader/>
        </w:trPr>
        <w:tc>
          <w:tcPr>
            <w:tcW w:w="2556" w:type="dxa"/>
            <w:tcMar>
              <w:top w:w="70" w:type="dxa"/>
              <w:left w:w="90" w:type="dxa"/>
              <w:bottom w:w="70" w:type="dxa"/>
              <w:right w:w="90" w:type="dxa"/>
            </w:tcMar>
          </w:tcPr>
          <w:p w14:paraId="59816EED"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5589683E"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A34B0" w:rsidRPr="005A34B0" w14:paraId="307B62B6" w14:textId="77777777" w:rsidTr="0058091D">
        <w:trPr>
          <w:cantSplit/>
        </w:trPr>
        <w:tc>
          <w:tcPr>
            <w:tcW w:w="2556" w:type="dxa"/>
            <w:tcMar>
              <w:top w:w="70" w:type="dxa"/>
              <w:left w:w="90" w:type="dxa"/>
              <w:bottom w:w="70" w:type="dxa"/>
              <w:right w:w="90" w:type="dxa"/>
            </w:tcMar>
          </w:tcPr>
          <w:p w14:paraId="6E39BCAE"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808463D"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A34B0" w:rsidRPr="005A34B0" w14:paraId="1FFF7E76" w14:textId="77777777" w:rsidTr="0058091D">
        <w:trPr>
          <w:cantSplit/>
        </w:trPr>
        <w:tc>
          <w:tcPr>
            <w:tcW w:w="2556" w:type="dxa"/>
            <w:tcMar>
              <w:top w:w="70" w:type="dxa"/>
              <w:left w:w="90" w:type="dxa"/>
              <w:bottom w:w="70" w:type="dxa"/>
              <w:right w:w="90" w:type="dxa"/>
            </w:tcMar>
          </w:tcPr>
          <w:p w14:paraId="08869DB6"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F5D0E6F" w14:textId="0F1A2BE7" w:rsidR="00BE6E2B" w:rsidRPr="005A34B0" w:rsidRDefault="0058091D" w:rsidP="00BE6E2B">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CONFIRMED</w:t>
            </w:r>
          </w:p>
        </w:tc>
      </w:tr>
      <w:tr w:rsidR="005A34B0" w:rsidRPr="005A34B0" w14:paraId="2D938118" w14:textId="77777777" w:rsidTr="0058091D">
        <w:trPr>
          <w:cantSplit/>
        </w:trPr>
        <w:tc>
          <w:tcPr>
            <w:tcW w:w="2556" w:type="dxa"/>
            <w:tcMar>
              <w:top w:w="70" w:type="dxa"/>
              <w:left w:w="90" w:type="dxa"/>
              <w:bottom w:w="70" w:type="dxa"/>
              <w:right w:w="90" w:type="dxa"/>
            </w:tcMar>
          </w:tcPr>
          <w:p w14:paraId="27A328F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3966889B" w14:textId="01EB92B6" w:rsidR="00BE6E2B" w:rsidRPr="005A34B0" w:rsidRDefault="0058091D" w:rsidP="00BE6E2B">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POST /payments bắt buộc có Idempotency-Key. Cùng khóa và cùng nội dung thì trả lại đúng kết quả đã lưu, không tạo giao dịch mới và không đổi tồn kho hay điểm lần nữa. Cùng khóa nhưng khác nội dung thì bị từ chối an toàn (409 IDEMPOTENCY_KEY_CONFLICT) và không thay đổi dữ liệu. Bảo đảm cả khi các request đến đồng thời.</w:t>
            </w:r>
          </w:p>
        </w:tc>
      </w:tr>
      <w:tr w:rsidR="005A34B0" w:rsidRPr="005A34B0" w14:paraId="680B05B9" w14:textId="77777777" w:rsidTr="0058091D">
        <w:trPr>
          <w:cantSplit/>
        </w:trPr>
        <w:tc>
          <w:tcPr>
            <w:tcW w:w="2556" w:type="dxa"/>
            <w:tcMar>
              <w:top w:w="70" w:type="dxa"/>
              <w:left w:w="90" w:type="dxa"/>
              <w:bottom w:w="70" w:type="dxa"/>
              <w:right w:w="90" w:type="dxa"/>
            </w:tcMar>
          </w:tcPr>
          <w:p w14:paraId="0ECC46F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4DCA617E" w14:textId="2E3A9F88" w:rsidR="00BE6E2B" w:rsidRPr="005A34B0" w:rsidRDefault="0058091D" w:rsidP="00BE6E2B">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Charter §6 (R4), §7 (lặp khóa không tạo giao dịch kép); Techstack §7 (Idempotency); Task 10.</w:t>
            </w:r>
          </w:p>
        </w:tc>
      </w:tr>
      <w:tr w:rsidR="005A34B0" w:rsidRPr="005A34B0" w14:paraId="77309226" w14:textId="77777777" w:rsidTr="0058091D">
        <w:trPr>
          <w:cantSplit/>
        </w:trPr>
        <w:tc>
          <w:tcPr>
            <w:tcW w:w="2556" w:type="dxa"/>
            <w:tcMar>
              <w:top w:w="70" w:type="dxa"/>
              <w:left w:w="90" w:type="dxa"/>
              <w:bottom w:w="70" w:type="dxa"/>
              <w:right w:w="90" w:type="dxa"/>
            </w:tcMar>
          </w:tcPr>
          <w:p w14:paraId="09E77A14"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10430C03" w14:textId="51C1D53C" w:rsidR="00BE6E2B" w:rsidRPr="005A34B0" w:rsidRDefault="0058091D" w:rsidP="00BE6E2B">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Customer; Backend API</w:t>
            </w:r>
          </w:p>
        </w:tc>
      </w:tr>
    </w:tbl>
    <w:p w14:paraId="1D63AB73" w14:textId="77777777" w:rsidR="00BE6E2B" w:rsidRPr="00BE6E2B" w:rsidRDefault="00BE6E2B" w:rsidP="00BE6E2B">
      <w:pPr>
        <w:rPr>
          <w:rFonts w:ascii="Times New Roman" w:hAnsi="Times New Roman" w:cs="Times New Roman"/>
          <w:color w:val="auto"/>
          <w:sz w:val="26"/>
          <w:szCs w:val="26"/>
        </w:rPr>
      </w:pPr>
    </w:p>
    <w:p w14:paraId="13B52722"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004453E" w14:textId="77777777" w:rsidR="0058091D" w:rsidRDefault="0058091D" w:rsidP="00BE6E2B">
      <w:pPr>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Khách có thể bấm đúp, mạng chậm hoặc client tự gửi lại, khiến cùng một ý định thanh toán đến nhiều lần. Kết quả nghiệp vụ phải như thể chỉ gửi một lần (định nghĩa ở mục 5).</w:t>
      </w:r>
    </w:p>
    <w:p w14:paraId="65530E9B" w14:textId="5E54A329"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1CB3164"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Khóa do client sinh (khuyến nghị UUID v4), dài 8 đến 64 ký tự.</w:t>
      </w:r>
    </w:p>
    <w:p w14:paraId="0B328DD1"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Khóa có phạm vi theo người dùng: duy nhất theo cặp (người dùng, khóa) ở tầng dữ liệu, nên khóa của người này không ảnh hưởng người khác.</w:t>
      </w:r>
    </w:p>
    <w:p w14:paraId="2D773F27"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“Cùng nội dung” nghĩa là cùng mã đơn, cùng phương thức và cùng dữ liệu test; hệ thống lưu giá trị băm của nội dung để so sánh, không lưu dữ liệu thẻ đầy đủ.</w:t>
      </w:r>
    </w:p>
    <w:p w14:paraId="52BE85CC"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 xml:space="preserve">Phát lại (replay): trả đúng nội dung phản hồi gốc (kể cả kết quả FAILED), kèm dấu hiệu phát lại (ví dụ header Idempotent-Replayed: true). Phát lại được xử lý </w:t>
      </w:r>
      <w:r w:rsidRPr="0058091D">
        <w:rPr>
          <w:rFonts w:ascii="Times New Roman" w:eastAsia="Carlito" w:hAnsi="Times New Roman" w:cs="Times New Roman"/>
          <w:b/>
          <w:bCs/>
          <w:color w:val="auto"/>
          <w:sz w:val="26"/>
          <w:szCs w:val="26"/>
        </w:rPr>
        <w:lastRenderedPageBreak/>
        <w:t>trước</w:t>
      </w:r>
      <w:r w:rsidRPr="0058091D">
        <w:rPr>
          <w:rFonts w:ascii="Times New Roman" w:eastAsia="Carlito" w:hAnsi="Times New Roman" w:cs="Times New Roman"/>
          <w:color w:val="auto"/>
          <w:sz w:val="26"/>
          <w:szCs w:val="26"/>
        </w:rPr>
        <w:t xml:space="preserve"> bước kiểm tra trạng thái đơn, vì đơn lúc đó có thể đã PAID hoặc PAYMENT_FAILED.</w:t>
      </w:r>
    </w:p>
    <w:p w14:paraId="721FB9A6"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Chỉ kết quả nghiệp vụ (SUCCESS, FAILED) được lưu và phát lại; lỗi kỹ thuật không lưu, khóa dùng lại được.</w:t>
      </w:r>
    </w:p>
    <w:p w14:paraId="46220DA4"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Các request đồng thời cùng khóa: chỉ một request được xử lý; request còn lại nhận lại kết quả đã lưu, hoặc 409 PAYMENT_IN_PROGRESS nếu kết quả chưa sẵn sàng để client gửi lại cùng khóa.</w:t>
      </w:r>
    </w:p>
    <w:p w14:paraId="23721BA1"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Khóa mới cho đơn đã có thanh toán trả 409 INVALID_TRANSITION và không tạo Payment thứ hai (FR-PAY-004).</w:t>
      </w:r>
    </w:p>
    <w:p w14:paraId="6B9ABB2A"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Khóa được lưu cùng bản ghi Payment và không hết hạn trong MVP.</w:t>
      </w:r>
    </w:p>
    <w:p w14:paraId="2A0B25A2" w14:textId="77777777" w:rsidR="0058091D" w:rsidRPr="0058091D" w:rsidRDefault="0058091D" w:rsidP="00683900">
      <w:pPr>
        <w:numPr>
          <w:ilvl w:val="0"/>
          <w:numId w:val="106"/>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Frontend sinh khóa khi mở bước thanh toán cho một đơn và dùng lại cho mọi lần gửi lại của cùng lần thanh toán; chỉ sinh khóa mới cho đơn mới.</w:t>
      </w:r>
    </w:p>
    <w:p w14:paraId="06C46FE0"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15951041" w14:textId="77777777" w:rsidTr="0058091D">
        <w:trPr>
          <w:cantSplit/>
          <w:tblHeader/>
        </w:trPr>
        <w:tc>
          <w:tcPr>
            <w:tcW w:w="2556" w:type="dxa"/>
            <w:tcMar>
              <w:top w:w="70" w:type="dxa"/>
              <w:left w:w="90" w:type="dxa"/>
              <w:bottom w:w="70" w:type="dxa"/>
              <w:right w:w="90" w:type="dxa"/>
            </w:tcMar>
          </w:tcPr>
          <w:p w14:paraId="3904AA35"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03029830"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58091D" w:rsidRPr="005A34B0" w14:paraId="639D2233" w14:textId="77777777" w:rsidTr="00A643FB">
        <w:trPr>
          <w:cantSplit/>
        </w:trPr>
        <w:tc>
          <w:tcPr>
            <w:tcW w:w="2556" w:type="dxa"/>
            <w:tcMar>
              <w:top w:w="70" w:type="dxa"/>
              <w:left w:w="90" w:type="dxa"/>
              <w:bottom w:w="70" w:type="dxa"/>
              <w:right w:w="90" w:type="dxa"/>
            </w:tcMar>
            <w:vAlign w:val="center"/>
          </w:tcPr>
          <w:p w14:paraId="129D448B" w14:textId="20979797"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Bấm đúp hoặc gửi lại khi mạng chậm</w:t>
            </w:r>
          </w:p>
        </w:tc>
        <w:tc>
          <w:tcPr>
            <w:tcW w:w="7667" w:type="dxa"/>
            <w:tcMar>
              <w:top w:w="70" w:type="dxa"/>
              <w:left w:w="90" w:type="dxa"/>
              <w:bottom w:w="70" w:type="dxa"/>
              <w:right w:w="90" w:type="dxa"/>
            </w:tcMar>
            <w:vAlign w:val="center"/>
          </w:tcPr>
          <w:p w14:paraId="365B3215" w14:textId="62C4A092"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Hai giao dịch thanh toán cho một đơn.</w:t>
            </w:r>
          </w:p>
        </w:tc>
      </w:tr>
      <w:tr w:rsidR="0058091D" w:rsidRPr="005A34B0" w14:paraId="1EA26747" w14:textId="77777777" w:rsidTr="00A643FB">
        <w:trPr>
          <w:cantSplit/>
        </w:trPr>
        <w:tc>
          <w:tcPr>
            <w:tcW w:w="2556" w:type="dxa"/>
            <w:tcMar>
              <w:top w:w="70" w:type="dxa"/>
              <w:left w:w="90" w:type="dxa"/>
              <w:bottom w:w="70" w:type="dxa"/>
              <w:right w:w="90" w:type="dxa"/>
            </w:tcMar>
            <w:vAlign w:val="center"/>
          </w:tcPr>
          <w:p w14:paraId="1E35DED0" w14:textId="385953D6"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Hai request song song cùng khóa (kiểm tra rồi mới ghi)</w:t>
            </w:r>
          </w:p>
        </w:tc>
        <w:tc>
          <w:tcPr>
            <w:tcW w:w="7667" w:type="dxa"/>
            <w:tcMar>
              <w:top w:w="70" w:type="dxa"/>
              <w:left w:w="90" w:type="dxa"/>
              <w:bottom w:w="70" w:type="dxa"/>
              <w:right w:w="90" w:type="dxa"/>
            </w:tcMar>
            <w:vAlign w:val="center"/>
          </w:tcPr>
          <w:p w14:paraId="13B194B4" w14:textId="436C280B"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Cả hai cùng qua, tạo hai Payment.</w:t>
            </w:r>
          </w:p>
        </w:tc>
      </w:tr>
      <w:tr w:rsidR="0058091D" w:rsidRPr="005A34B0" w14:paraId="7ED406B8" w14:textId="77777777" w:rsidTr="00A643FB">
        <w:trPr>
          <w:cantSplit/>
        </w:trPr>
        <w:tc>
          <w:tcPr>
            <w:tcW w:w="2556" w:type="dxa"/>
            <w:tcMar>
              <w:top w:w="70" w:type="dxa"/>
              <w:left w:w="90" w:type="dxa"/>
              <w:bottom w:w="70" w:type="dxa"/>
              <w:right w:w="90" w:type="dxa"/>
            </w:tcMar>
            <w:vAlign w:val="center"/>
          </w:tcPr>
          <w:p w14:paraId="393A4FA6" w14:textId="2748F64E"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Cùng khóa nhưng khác nội dung</w:t>
            </w:r>
          </w:p>
        </w:tc>
        <w:tc>
          <w:tcPr>
            <w:tcW w:w="7667" w:type="dxa"/>
            <w:tcMar>
              <w:top w:w="70" w:type="dxa"/>
              <w:left w:w="90" w:type="dxa"/>
              <w:bottom w:w="70" w:type="dxa"/>
              <w:right w:w="90" w:type="dxa"/>
            </w:tcMar>
            <w:vAlign w:val="center"/>
          </w:tcPr>
          <w:p w14:paraId="0D0E7610" w14:textId="351DCCAD"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Trả kết quả của giao dịch khác hoặc xử lý nhầm.</w:t>
            </w:r>
          </w:p>
        </w:tc>
      </w:tr>
      <w:tr w:rsidR="0058091D" w:rsidRPr="005A34B0" w14:paraId="11C8133E" w14:textId="77777777" w:rsidTr="00A643FB">
        <w:trPr>
          <w:cantSplit/>
        </w:trPr>
        <w:tc>
          <w:tcPr>
            <w:tcW w:w="2556" w:type="dxa"/>
            <w:tcMar>
              <w:top w:w="70" w:type="dxa"/>
              <w:left w:w="90" w:type="dxa"/>
              <w:bottom w:w="70" w:type="dxa"/>
              <w:right w:w="90" w:type="dxa"/>
            </w:tcMar>
            <w:vAlign w:val="center"/>
          </w:tcPr>
          <w:p w14:paraId="5AE969D0" w14:textId="5341E77B"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Khóa mới cho đơn đã thanh toán</w:t>
            </w:r>
          </w:p>
        </w:tc>
        <w:tc>
          <w:tcPr>
            <w:tcW w:w="7667" w:type="dxa"/>
            <w:tcMar>
              <w:top w:w="70" w:type="dxa"/>
              <w:left w:w="90" w:type="dxa"/>
              <w:bottom w:w="70" w:type="dxa"/>
              <w:right w:w="90" w:type="dxa"/>
            </w:tcMar>
            <w:vAlign w:val="center"/>
          </w:tcPr>
          <w:p w14:paraId="478D4620" w14:textId="225A4356"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Giao dịch thứ hai cho cùng một đơn.</w:t>
            </w:r>
          </w:p>
        </w:tc>
      </w:tr>
      <w:tr w:rsidR="0058091D" w:rsidRPr="005A34B0" w14:paraId="5A909574" w14:textId="77777777" w:rsidTr="00A643FB">
        <w:trPr>
          <w:cantSplit/>
        </w:trPr>
        <w:tc>
          <w:tcPr>
            <w:tcW w:w="2556" w:type="dxa"/>
            <w:tcMar>
              <w:top w:w="70" w:type="dxa"/>
              <w:left w:w="90" w:type="dxa"/>
              <w:bottom w:w="70" w:type="dxa"/>
              <w:right w:w="90" w:type="dxa"/>
            </w:tcMar>
            <w:vAlign w:val="center"/>
          </w:tcPr>
          <w:p w14:paraId="137AA452" w14:textId="7BD5F20F"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Hai người dùng trùng khóa</w:t>
            </w:r>
          </w:p>
        </w:tc>
        <w:tc>
          <w:tcPr>
            <w:tcW w:w="7667" w:type="dxa"/>
            <w:tcMar>
              <w:top w:w="70" w:type="dxa"/>
              <w:left w:w="90" w:type="dxa"/>
              <w:bottom w:w="70" w:type="dxa"/>
              <w:right w:w="90" w:type="dxa"/>
            </w:tcMar>
            <w:vAlign w:val="center"/>
          </w:tcPr>
          <w:p w14:paraId="62FE8DBE" w14:textId="59B43603"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Lộ hoặc ghi đè kết quả của người khác.</w:t>
            </w:r>
          </w:p>
        </w:tc>
      </w:tr>
      <w:tr w:rsidR="0058091D" w:rsidRPr="005A34B0" w14:paraId="2A847A64" w14:textId="77777777" w:rsidTr="00A643FB">
        <w:trPr>
          <w:cantSplit/>
        </w:trPr>
        <w:tc>
          <w:tcPr>
            <w:tcW w:w="2556" w:type="dxa"/>
            <w:tcMar>
              <w:top w:w="70" w:type="dxa"/>
              <w:left w:w="90" w:type="dxa"/>
              <w:bottom w:w="70" w:type="dxa"/>
              <w:right w:w="90" w:type="dxa"/>
            </w:tcMar>
            <w:vAlign w:val="center"/>
          </w:tcPr>
          <w:p w14:paraId="5193B8F2" w14:textId="71890800"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Frontend sinh khóa mới ở mỗi lần gửi</w:t>
            </w:r>
          </w:p>
        </w:tc>
        <w:tc>
          <w:tcPr>
            <w:tcW w:w="7667" w:type="dxa"/>
            <w:tcMar>
              <w:top w:w="70" w:type="dxa"/>
              <w:left w:w="90" w:type="dxa"/>
              <w:bottom w:w="70" w:type="dxa"/>
              <w:right w:w="90" w:type="dxa"/>
            </w:tcMar>
            <w:vAlign w:val="center"/>
          </w:tcPr>
          <w:p w14:paraId="2B2AF84D" w14:textId="3104CBF5"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Cơ chế idempotency vô tác dụng.</w:t>
            </w:r>
          </w:p>
        </w:tc>
      </w:tr>
    </w:tbl>
    <w:p w14:paraId="5760D6DF" w14:textId="77777777" w:rsidR="00BE6E2B" w:rsidRPr="00BE6E2B" w:rsidRDefault="00BE6E2B" w:rsidP="00BE6E2B">
      <w:pPr>
        <w:rPr>
          <w:rFonts w:ascii="Times New Roman" w:hAnsi="Times New Roman" w:cs="Times New Roman"/>
          <w:color w:val="auto"/>
          <w:sz w:val="26"/>
          <w:szCs w:val="26"/>
        </w:rPr>
      </w:pPr>
    </w:p>
    <w:p w14:paraId="39201F2D"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FDAE1B5" w14:textId="77777777" w:rsidR="0058091D" w:rsidRPr="0058091D" w:rsidRDefault="0058091D" w:rsidP="00683900">
      <w:pPr>
        <w:numPr>
          <w:ilvl w:val="0"/>
          <w:numId w:val="107"/>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Ràng buộc duy nhất (người dùng, khóa) ở cơ sở dữ liệu, xử lý trong transaction để race được giải quyết ở tầng dữ liệu.</w:t>
      </w:r>
    </w:p>
    <w:p w14:paraId="6B11C487" w14:textId="77777777" w:rsidR="0058091D" w:rsidRPr="0058091D" w:rsidRDefault="0058091D" w:rsidP="00683900">
      <w:pPr>
        <w:numPr>
          <w:ilvl w:val="0"/>
          <w:numId w:val="107"/>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Lưu giá trị băm nội dung và đủ dữ liệu để dựng lại phản hồi gốc.</w:t>
      </w:r>
    </w:p>
    <w:p w14:paraId="23AD5ED7" w14:textId="77777777" w:rsidR="0058091D" w:rsidRPr="0058091D" w:rsidRDefault="0058091D" w:rsidP="00683900">
      <w:pPr>
        <w:numPr>
          <w:ilvl w:val="0"/>
          <w:numId w:val="107"/>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Frontend giữ khóa trong bộ nhớ hoặc sessionStorage trong suốt một lần thanh toán.</w:t>
      </w:r>
    </w:p>
    <w:p w14:paraId="265A5A28"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697044D" w14:textId="6A8D7150" w:rsidR="00BE6E2B" w:rsidRPr="005A34B0" w:rsidRDefault="0058091D" w:rsidP="00683900">
      <w:pPr>
        <w:pStyle w:val="ListParagraph"/>
        <w:numPr>
          <w:ilvl w:val="0"/>
          <w:numId w:val="31"/>
        </w:numPr>
        <w:rPr>
          <w:rFonts w:ascii="Times New Roman" w:hAnsi="Times New Roman" w:cs="Times New Roman"/>
          <w:color w:val="auto"/>
          <w:sz w:val="26"/>
          <w:szCs w:val="26"/>
        </w:rPr>
      </w:pPr>
      <w:r>
        <w:rPr>
          <w:rFonts w:ascii="Times New Roman" w:eastAsia="Carlito" w:hAnsi="Times New Roman" w:cs="Times New Roman"/>
          <w:color w:val="auto"/>
          <w:sz w:val="26"/>
          <w:szCs w:val="26"/>
        </w:rPr>
        <w:lastRenderedPageBreak/>
        <w:t>E</w:t>
      </w:r>
      <w:r w:rsidRPr="0058091D">
        <w:rPr>
          <w:rFonts w:ascii="Times New Roman" w:eastAsia="Carlito" w:hAnsi="Times New Roman" w:cs="Times New Roman"/>
          <w:color w:val="auto"/>
          <w:sz w:val="26"/>
          <w:szCs w:val="26"/>
        </w:rPr>
        <w:t>RD Payment (khóa, người dùng, giá trị băm nội dung, dữ liệu phản hồi); Sequence thanh toán (nhánh phát lại); API (header, mã lỗi 400 và 409); quản lý khóa ở frontend; concurrency test.</w:t>
      </w:r>
    </w:p>
    <w:p w14:paraId="3A8CAEFA"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38792632"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Gửi hai lần cùng khóa và cùng nội dung: chỉ một Payment; kết quả giống hệt; tồn kho và điểm thay đổi đúng một lần; lần hai có dấu hiệu phát lại.</w:t>
      </w:r>
    </w:p>
    <w:p w14:paraId="1ABB1A3E"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Gửi 10 request song song cùng khóa: đúng một Payment, điểm cộng đúng một lần; mọi request nhận cùng kết quả, hoặc nhận PAYMENT_IN_PROGRESS rồi lấy lại đúng kết quả khi gửi lại.</w:t>
      </w:r>
    </w:p>
    <w:p w14:paraId="16EA7A58"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Cùng khóa nhưng khác phương thức hoặc khác mã đơn: 409 IDEMPOTENCY_KEY_CONFLICT, dữ liệu không đổi.</w:t>
      </w:r>
    </w:p>
    <w:p w14:paraId="3C642FD3"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Khóa mới cho đơn đã PAID: 409 INVALID_TRANSITION, không có Payment thứ hai.</w:t>
      </w:r>
    </w:p>
    <w:p w14:paraId="6A8B91C8"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Phát lại một kết quả FAILED trả FAILED và không hoàn tồn kho lần hai.</w:t>
      </w:r>
    </w:p>
    <w:p w14:paraId="0764A796"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Người dùng B dùng đúng khóa của người dùng A không nhận được kết quả của A.</w:t>
      </w:r>
    </w:p>
    <w:p w14:paraId="3B7DD79F" w14:textId="77777777" w:rsidR="0058091D" w:rsidRPr="0058091D" w:rsidRDefault="0058091D" w:rsidP="00683900">
      <w:pPr>
        <w:numPr>
          <w:ilvl w:val="0"/>
          <w:numId w:val="108"/>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Thiếu khóa trả 400.</w:t>
      </w:r>
    </w:p>
    <w:p w14:paraId="08C29BB5" w14:textId="19DF9AF2" w:rsidR="0058091D" w:rsidRPr="005A34B0" w:rsidRDefault="0058091D" w:rsidP="0058091D">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Pr="0058091D">
        <w:rPr>
          <w:rFonts w:ascii="Times New Roman" w:eastAsia="Carlito" w:hAnsi="Times New Roman" w:cs="Times New Roman"/>
          <w:b/>
          <w:bCs/>
          <w:color w:val="215E99" w:themeColor="text2" w:themeTint="BF"/>
          <w:sz w:val="26"/>
          <w:szCs w:val="26"/>
        </w:rPr>
        <w:t>PAY-00</w:t>
      </w:r>
      <w:r>
        <w:rPr>
          <w:rFonts w:ascii="Times New Roman" w:eastAsia="Carlito" w:hAnsi="Times New Roman" w:cs="Times New Roman"/>
          <w:b/>
          <w:bCs/>
          <w:color w:val="215E99" w:themeColor="text2" w:themeTint="BF"/>
          <w:sz w:val="26"/>
          <w:szCs w:val="26"/>
        </w:rPr>
        <w:t>4</w:t>
      </w:r>
      <w:r w:rsidRPr="0058091D">
        <w:rPr>
          <w:rFonts w:ascii="Times New Roman" w:eastAsia="Carlito" w:hAnsi="Times New Roman" w:cs="Times New Roman"/>
          <w:b/>
          <w:bCs/>
          <w:color w:val="215E99" w:themeColor="text2" w:themeTint="BF"/>
          <w:sz w:val="26"/>
          <w:szCs w:val="26"/>
        </w:rPr>
        <w:t xml:space="preserve"> - Bản ghi thanh toán và trạng thái thanh toán tách biệt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023AC337" w14:textId="77777777" w:rsidTr="0058091D">
        <w:trPr>
          <w:cantSplit/>
          <w:tblHeader/>
        </w:trPr>
        <w:tc>
          <w:tcPr>
            <w:tcW w:w="2556" w:type="dxa"/>
            <w:tcMar>
              <w:top w:w="70" w:type="dxa"/>
              <w:left w:w="90" w:type="dxa"/>
              <w:bottom w:w="70" w:type="dxa"/>
              <w:right w:w="90" w:type="dxa"/>
            </w:tcMar>
          </w:tcPr>
          <w:p w14:paraId="2CDC1951"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2C3F280"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8091D" w:rsidRPr="005A34B0" w14:paraId="25DBF6C4" w14:textId="77777777" w:rsidTr="0058091D">
        <w:trPr>
          <w:cantSplit/>
        </w:trPr>
        <w:tc>
          <w:tcPr>
            <w:tcW w:w="2556" w:type="dxa"/>
            <w:tcMar>
              <w:top w:w="70" w:type="dxa"/>
              <w:left w:w="90" w:type="dxa"/>
              <w:bottom w:w="70" w:type="dxa"/>
              <w:right w:w="90" w:type="dxa"/>
            </w:tcMar>
          </w:tcPr>
          <w:p w14:paraId="235FB6A0"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29EDE0F6"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8091D" w:rsidRPr="005A34B0" w14:paraId="0E366FD8" w14:textId="77777777" w:rsidTr="0058091D">
        <w:trPr>
          <w:cantSplit/>
        </w:trPr>
        <w:tc>
          <w:tcPr>
            <w:tcW w:w="2556" w:type="dxa"/>
            <w:tcMar>
              <w:top w:w="70" w:type="dxa"/>
              <w:left w:w="90" w:type="dxa"/>
              <w:bottom w:w="70" w:type="dxa"/>
              <w:right w:w="90" w:type="dxa"/>
            </w:tcMar>
          </w:tcPr>
          <w:p w14:paraId="029675EE"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6136CBD4" w14:textId="40527DF1"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DERIVED</w:t>
            </w:r>
          </w:p>
        </w:tc>
      </w:tr>
      <w:tr w:rsidR="0058091D" w:rsidRPr="005A34B0" w14:paraId="0C0D55FA" w14:textId="77777777" w:rsidTr="0058091D">
        <w:trPr>
          <w:cantSplit/>
        </w:trPr>
        <w:tc>
          <w:tcPr>
            <w:tcW w:w="2556" w:type="dxa"/>
            <w:tcMar>
              <w:top w:w="70" w:type="dxa"/>
              <w:left w:w="90" w:type="dxa"/>
              <w:bottom w:w="70" w:type="dxa"/>
              <w:right w:w="90" w:type="dxa"/>
            </w:tcMar>
          </w:tcPr>
          <w:p w14:paraId="596D6432"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54A9AAE1" w14:textId="4E90796A"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Mỗi giao dịch được lưu thành một bản ghi Payment gắn với đơn, có trạng thái thanh toán (SUCCESS hoặc FAILED) tách biệt với trạng thái đơn. Mỗi đơn có tối đa một Payment. Payment không bị sửa hoặc xóa qua API và không chứa dữ liệu thẻ đầy đủ.</w:t>
            </w:r>
          </w:p>
        </w:tc>
      </w:tr>
      <w:tr w:rsidR="0058091D" w:rsidRPr="005A34B0" w14:paraId="3841840E" w14:textId="77777777" w:rsidTr="0058091D">
        <w:trPr>
          <w:cantSplit/>
        </w:trPr>
        <w:tc>
          <w:tcPr>
            <w:tcW w:w="2556" w:type="dxa"/>
            <w:tcMar>
              <w:top w:w="70" w:type="dxa"/>
              <w:left w:w="90" w:type="dxa"/>
              <w:bottom w:w="70" w:type="dxa"/>
              <w:right w:w="90" w:type="dxa"/>
            </w:tcMar>
          </w:tcPr>
          <w:p w14:paraId="76A8224C"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2B38AC94" w14:textId="4F04A347"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Techstack §6 (Payment: mã đơn, khóa, số tiền, phương thức); Charter §6 (R4). Việc tách trạng thái và quy tắc một Payment mỗi đơn là quyết định của nhóm.</w:t>
            </w:r>
          </w:p>
        </w:tc>
      </w:tr>
      <w:tr w:rsidR="0058091D" w:rsidRPr="005A34B0" w14:paraId="6ED0C6D7" w14:textId="77777777" w:rsidTr="0058091D">
        <w:trPr>
          <w:cantSplit/>
        </w:trPr>
        <w:tc>
          <w:tcPr>
            <w:tcW w:w="2556" w:type="dxa"/>
            <w:tcMar>
              <w:top w:w="70" w:type="dxa"/>
              <w:left w:w="90" w:type="dxa"/>
              <w:bottom w:w="70" w:type="dxa"/>
              <w:right w:w="90" w:type="dxa"/>
            </w:tcMar>
          </w:tcPr>
          <w:p w14:paraId="4473E234"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2CB9CBEB" w14:textId="583D1356"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Backend API</w:t>
            </w:r>
          </w:p>
        </w:tc>
      </w:tr>
    </w:tbl>
    <w:p w14:paraId="5A692974" w14:textId="77777777" w:rsidR="0058091D" w:rsidRPr="00BE6E2B" w:rsidRDefault="0058091D" w:rsidP="0058091D">
      <w:pPr>
        <w:rPr>
          <w:rFonts w:ascii="Times New Roman" w:hAnsi="Times New Roman" w:cs="Times New Roman"/>
          <w:color w:val="auto"/>
          <w:sz w:val="26"/>
          <w:szCs w:val="26"/>
        </w:rPr>
      </w:pPr>
    </w:p>
    <w:p w14:paraId="0F683105"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8A228E9" w14:textId="77777777" w:rsidR="0058091D" w:rsidRDefault="0058091D" w:rsidP="0058091D">
      <w:pPr>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Trạng thái đơn mô tả vòng đời của đơn; trạng thái thanh toán mô tả kết quả của giao dịch. Gộp chung làm khó đối soát và dễ sai khi đơn đã sang PREPARING hoặc COMPLETED. Quy tắc một Payment mỗi đơn là hệ quả của việc PAYMENT_FAILED là trạng thái cuối: mỗi đơn chỉ có đúng một lần thanh toán.</w:t>
      </w:r>
    </w:p>
    <w:p w14:paraId="0011458E" w14:textId="02328EEF"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7845465"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lastRenderedPageBreak/>
        <w:t>Các trường tối thiểu: mã giao dịch, mã đơn, người dùng, khóa idempotency, giá trị băm nội dung, số tiền, phương thức, trạng thái thanh toán, mã tham chiếu của mock, thời điểm.</w:t>
      </w:r>
    </w:p>
    <w:p w14:paraId="7AA6512C"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Mã đơn duy nhất trong bảng Payment (mỗi đơn tối đa một Payment), bảo đảm ở tầng dữ liệu.</w:t>
      </w:r>
    </w:p>
    <w:p w14:paraId="598504D0"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Số tiền bằng tổng đơn tại thời điểm thanh toán và bất biến sau khi ghi.</w:t>
      </w:r>
    </w:p>
    <w:p w14:paraId="5F1674E7"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Không lưu số thẻ đầy đủ hay mã bảo mật; nếu cần hiển thị chỉ lưu 4 số cuối; không ghi log các dữ liệu này.</w:t>
      </w:r>
    </w:p>
    <w:p w14:paraId="7B8FBDD9"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Đơn chưa từng thanh toán (PENDING, hoặc CANCELLED do hủy hoặc hết hạn) không có Payment.</w:t>
      </w:r>
    </w:p>
    <w:p w14:paraId="5473184E" w14:textId="77777777" w:rsidR="0058091D" w:rsidRPr="0058091D" w:rsidRDefault="0058091D" w:rsidP="00683900">
      <w:pPr>
        <w:numPr>
          <w:ilvl w:val="0"/>
          <w:numId w:val="109"/>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Quan hệ giữa hai trạng thái: SUCCESS ứng với đơn từ PAID trở đi; FAILED ứng với đơn PAYMENT_FAILED.</w:t>
      </w:r>
    </w:p>
    <w:p w14:paraId="3C9A98AD"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25DA55B9" w14:textId="77777777" w:rsidTr="0058091D">
        <w:trPr>
          <w:cantSplit/>
          <w:tblHeader/>
        </w:trPr>
        <w:tc>
          <w:tcPr>
            <w:tcW w:w="2556" w:type="dxa"/>
            <w:tcMar>
              <w:top w:w="70" w:type="dxa"/>
              <w:left w:w="90" w:type="dxa"/>
              <w:bottom w:w="70" w:type="dxa"/>
              <w:right w:w="90" w:type="dxa"/>
            </w:tcMar>
          </w:tcPr>
          <w:p w14:paraId="11DFE6F0"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55AB409B"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58091D" w:rsidRPr="005A34B0" w14:paraId="0DC3249B" w14:textId="77777777" w:rsidTr="0058091D">
        <w:trPr>
          <w:cantSplit/>
        </w:trPr>
        <w:tc>
          <w:tcPr>
            <w:tcW w:w="2556" w:type="dxa"/>
            <w:tcMar>
              <w:top w:w="70" w:type="dxa"/>
              <w:left w:w="90" w:type="dxa"/>
              <w:bottom w:w="70" w:type="dxa"/>
              <w:right w:w="90" w:type="dxa"/>
            </w:tcMar>
            <w:vAlign w:val="center"/>
          </w:tcPr>
          <w:p w14:paraId="441764C3" w14:textId="5D36F5AB"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Dùng chung một cột trạng thái cho đơn và thanh toán</w:t>
            </w:r>
          </w:p>
        </w:tc>
        <w:tc>
          <w:tcPr>
            <w:tcW w:w="7667" w:type="dxa"/>
            <w:tcMar>
              <w:top w:w="70" w:type="dxa"/>
              <w:left w:w="90" w:type="dxa"/>
              <w:bottom w:w="70" w:type="dxa"/>
              <w:right w:w="90" w:type="dxa"/>
            </w:tcMar>
            <w:vAlign w:val="center"/>
          </w:tcPr>
          <w:p w14:paraId="50815C6A" w14:textId="3C963C20"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Mất thông tin kết quả giao dịch khi đơn sang trạng thái tiếp theo.</w:t>
            </w:r>
          </w:p>
        </w:tc>
      </w:tr>
      <w:tr w:rsidR="0058091D" w:rsidRPr="005A34B0" w14:paraId="5AF5E333" w14:textId="77777777" w:rsidTr="0058091D">
        <w:trPr>
          <w:cantSplit/>
        </w:trPr>
        <w:tc>
          <w:tcPr>
            <w:tcW w:w="2556" w:type="dxa"/>
            <w:tcMar>
              <w:top w:w="70" w:type="dxa"/>
              <w:left w:w="90" w:type="dxa"/>
              <w:bottom w:w="70" w:type="dxa"/>
              <w:right w:w="90" w:type="dxa"/>
            </w:tcMar>
            <w:vAlign w:val="center"/>
          </w:tcPr>
          <w:p w14:paraId="125FF679" w14:textId="4EBCBA1C"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Cho phép nhiều Payment mỗi đơn</w:t>
            </w:r>
          </w:p>
        </w:tc>
        <w:tc>
          <w:tcPr>
            <w:tcW w:w="7667" w:type="dxa"/>
            <w:tcMar>
              <w:top w:w="70" w:type="dxa"/>
              <w:left w:w="90" w:type="dxa"/>
              <w:bottom w:w="70" w:type="dxa"/>
              <w:right w:w="90" w:type="dxa"/>
            </w:tcMar>
            <w:vAlign w:val="center"/>
          </w:tcPr>
          <w:p w14:paraId="067F4139" w14:textId="665B6131"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Khả năng ghi nhận trả tiền hai lần.</w:t>
            </w:r>
          </w:p>
        </w:tc>
      </w:tr>
      <w:tr w:rsidR="0058091D" w:rsidRPr="005A34B0" w14:paraId="6CD9C136" w14:textId="77777777" w:rsidTr="0058091D">
        <w:trPr>
          <w:cantSplit/>
        </w:trPr>
        <w:tc>
          <w:tcPr>
            <w:tcW w:w="2556" w:type="dxa"/>
            <w:tcMar>
              <w:top w:w="70" w:type="dxa"/>
              <w:left w:w="90" w:type="dxa"/>
              <w:bottom w:w="70" w:type="dxa"/>
              <w:right w:w="90" w:type="dxa"/>
            </w:tcMar>
            <w:vAlign w:val="center"/>
          </w:tcPr>
          <w:p w14:paraId="2619FDE9" w14:textId="2456D8AA"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Lưu dữ liệu thẻ đầy đủ</w:t>
            </w:r>
          </w:p>
        </w:tc>
        <w:tc>
          <w:tcPr>
            <w:tcW w:w="7667" w:type="dxa"/>
            <w:tcMar>
              <w:top w:w="70" w:type="dxa"/>
              <w:left w:w="90" w:type="dxa"/>
              <w:bottom w:w="70" w:type="dxa"/>
              <w:right w:w="90" w:type="dxa"/>
            </w:tcMar>
            <w:vAlign w:val="center"/>
          </w:tcPr>
          <w:p w14:paraId="4E2E9A14" w14:textId="751DC8DB"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Rò rỉ dữ liệu nhạy cảm, trái nguyên tắc bảo mật.</w:t>
            </w:r>
          </w:p>
        </w:tc>
      </w:tr>
      <w:tr w:rsidR="0058091D" w:rsidRPr="005A34B0" w14:paraId="1508B02E" w14:textId="77777777" w:rsidTr="0058091D">
        <w:trPr>
          <w:cantSplit/>
        </w:trPr>
        <w:tc>
          <w:tcPr>
            <w:tcW w:w="2556" w:type="dxa"/>
            <w:tcMar>
              <w:top w:w="70" w:type="dxa"/>
              <w:left w:w="90" w:type="dxa"/>
              <w:bottom w:w="70" w:type="dxa"/>
              <w:right w:w="90" w:type="dxa"/>
            </w:tcMar>
            <w:vAlign w:val="center"/>
          </w:tcPr>
          <w:p w14:paraId="78D62D8C" w14:textId="6FB40D09"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Sửa hoặc xóa Payment</w:t>
            </w:r>
          </w:p>
        </w:tc>
        <w:tc>
          <w:tcPr>
            <w:tcW w:w="7667" w:type="dxa"/>
            <w:tcMar>
              <w:top w:w="70" w:type="dxa"/>
              <w:left w:w="90" w:type="dxa"/>
              <w:bottom w:w="70" w:type="dxa"/>
              <w:right w:w="90" w:type="dxa"/>
            </w:tcMar>
            <w:vAlign w:val="center"/>
          </w:tcPr>
          <w:p w14:paraId="4B9E5AA8" w14:textId="61B9C95C"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Mất dấu vết đối soát.</w:t>
            </w:r>
          </w:p>
        </w:tc>
      </w:tr>
    </w:tbl>
    <w:p w14:paraId="6819CD9E" w14:textId="77777777" w:rsidR="0058091D" w:rsidRPr="00BE6E2B" w:rsidRDefault="0058091D" w:rsidP="0058091D">
      <w:pPr>
        <w:rPr>
          <w:rFonts w:ascii="Times New Roman" w:hAnsi="Times New Roman" w:cs="Times New Roman"/>
          <w:color w:val="auto"/>
          <w:sz w:val="26"/>
          <w:szCs w:val="26"/>
        </w:rPr>
      </w:pPr>
    </w:p>
    <w:p w14:paraId="40F2101F"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3B30F62B" w14:textId="77777777" w:rsidR="0058091D" w:rsidRPr="0058091D" w:rsidRDefault="0058091D" w:rsidP="00683900">
      <w:pPr>
        <w:numPr>
          <w:ilvl w:val="0"/>
          <w:numId w:val="110"/>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Hai enum riêng: OrderStatus do FR-ORD-003 quản lý, PaymentStatus chỉ phản ánh giao dịch.</w:t>
      </w:r>
    </w:p>
    <w:p w14:paraId="60609873" w14:textId="77777777" w:rsidR="0058091D" w:rsidRPr="0058091D" w:rsidRDefault="0058091D" w:rsidP="00683900">
      <w:pPr>
        <w:numPr>
          <w:ilvl w:val="0"/>
          <w:numId w:val="110"/>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Ràng buộc duy nhất theo mã đơn và theo (người dùng, khóa) ở cơ sở dữ liệu.</w:t>
      </w:r>
    </w:p>
    <w:p w14:paraId="74C562E5" w14:textId="77777777" w:rsidR="0058091D" w:rsidRPr="0058091D" w:rsidRDefault="0058091D" w:rsidP="00683900">
      <w:pPr>
        <w:numPr>
          <w:ilvl w:val="0"/>
          <w:numId w:val="110"/>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Không cung cấp API sửa hoặc xóa Payment.</w:t>
      </w:r>
    </w:p>
    <w:p w14:paraId="5F5165B9"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317D748" w14:textId="68109977" w:rsidR="0058091D" w:rsidRPr="0058091D" w:rsidRDefault="0058091D" w:rsidP="00683900">
      <w:pPr>
        <w:pStyle w:val="ListParagraph"/>
        <w:numPr>
          <w:ilvl w:val="0"/>
          <w:numId w:val="31"/>
        </w:num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ERD Payment (các ràng buộc duy nhất); enum trạng thái; test ràng buộc dữ liệu.</w:t>
      </w:r>
    </w:p>
    <w:p w14:paraId="4C899ED1" w14:textId="72723994" w:rsidR="0058091D" w:rsidRPr="0058091D" w:rsidRDefault="0058091D" w:rsidP="0058091D">
      <w:pPr>
        <w:rPr>
          <w:rFonts w:ascii="Times New Roman" w:hAnsi="Times New Roman" w:cs="Times New Roman"/>
          <w:color w:val="auto"/>
          <w:sz w:val="26"/>
          <w:szCs w:val="26"/>
        </w:rPr>
      </w:pPr>
      <w:r w:rsidRPr="0058091D">
        <w:rPr>
          <w:rFonts w:ascii="Times New Roman" w:eastAsia="Carlito" w:hAnsi="Times New Roman" w:cs="Times New Roman"/>
          <w:b/>
          <w:color w:val="auto"/>
          <w:sz w:val="26"/>
          <w:szCs w:val="26"/>
        </w:rPr>
        <w:t>Tiêu chí kiểm chứng ở mức yêu cầu</w:t>
      </w:r>
    </w:p>
    <w:p w14:paraId="02C4E7AD" w14:textId="77777777" w:rsidR="0058091D" w:rsidRPr="0058091D" w:rsidRDefault="0058091D" w:rsidP="00683900">
      <w:pPr>
        <w:numPr>
          <w:ilvl w:val="0"/>
          <w:numId w:val="111"/>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Mỗi đơn đã thanh toán có đúng một Payment; chèn Payment thứ hai cho cùng mã đơn bị cơ sở dữ liệu từ chối.</w:t>
      </w:r>
    </w:p>
    <w:p w14:paraId="56F87BD0" w14:textId="77777777" w:rsidR="0058091D" w:rsidRPr="0058091D" w:rsidRDefault="0058091D" w:rsidP="00683900">
      <w:pPr>
        <w:numPr>
          <w:ilvl w:val="0"/>
          <w:numId w:val="111"/>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Cơ sở dữ liệu không chứa số thẻ đầy đủ.</w:t>
      </w:r>
    </w:p>
    <w:p w14:paraId="15B2BB9A" w14:textId="77777777" w:rsidR="0058091D" w:rsidRPr="0058091D" w:rsidRDefault="0058091D" w:rsidP="00683900">
      <w:pPr>
        <w:numPr>
          <w:ilvl w:val="0"/>
          <w:numId w:val="111"/>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Số tiền của Payment bằng tổng của đơn tương ứng.</w:t>
      </w:r>
    </w:p>
    <w:p w14:paraId="3B454A05" w14:textId="55801ACC" w:rsidR="0058091D" w:rsidRDefault="0058091D" w:rsidP="00683900">
      <w:pPr>
        <w:numPr>
          <w:ilvl w:val="0"/>
          <w:numId w:val="111"/>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Đơn CANCELLED do hủy hoặc hết hạn không có Payment.</w:t>
      </w:r>
    </w:p>
    <w:p w14:paraId="561647F3" w14:textId="2E06DD72" w:rsidR="0058091D" w:rsidRPr="005A34B0" w:rsidRDefault="0058091D" w:rsidP="0058091D">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Pr="0058091D">
        <w:rPr>
          <w:rFonts w:ascii="Times New Roman" w:eastAsia="Carlito" w:hAnsi="Times New Roman" w:cs="Times New Roman"/>
          <w:b/>
          <w:bCs/>
          <w:color w:val="215E99" w:themeColor="text2" w:themeTint="BF"/>
          <w:sz w:val="26"/>
          <w:szCs w:val="26"/>
        </w:rPr>
        <w:t>PAY-005 - Xác nhận đơn sau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0836C5CB" w14:textId="77777777" w:rsidTr="0058091D">
        <w:trPr>
          <w:cantSplit/>
          <w:tblHeader/>
        </w:trPr>
        <w:tc>
          <w:tcPr>
            <w:tcW w:w="2556" w:type="dxa"/>
            <w:tcMar>
              <w:top w:w="70" w:type="dxa"/>
              <w:left w:w="90" w:type="dxa"/>
              <w:bottom w:w="70" w:type="dxa"/>
              <w:right w:w="90" w:type="dxa"/>
            </w:tcMar>
          </w:tcPr>
          <w:p w14:paraId="2FD3103E"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lastRenderedPageBreak/>
              <w:t>Thuộc tính</w:t>
            </w:r>
          </w:p>
        </w:tc>
        <w:tc>
          <w:tcPr>
            <w:tcW w:w="7667" w:type="dxa"/>
            <w:tcMar>
              <w:top w:w="70" w:type="dxa"/>
              <w:left w:w="90" w:type="dxa"/>
              <w:bottom w:w="70" w:type="dxa"/>
              <w:right w:w="90" w:type="dxa"/>
            </w:tcMar>
          </w:tcPr>
          <w:p w14:paraId="4F22E1A1"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8091D" w:rsidRPr="005A34B0" w14:paraId="453CE760" w14:textId="77777777" w:rsidTr="0058091D">
        <w:trPr>
          <w:cantSplit/>
        </w:trPr>
        <w:tc>
          <w:tcPr>
            <w:tcW w:w="2556" w:type="dxa"/>
            <w:tcMar>
              <w:top w:w="70" w:type="dxa"/>
              <w:left w:w="90" w:type="dxa"/>
              <w:bottom w:w="70" w:type="dxa"/>
              <w:right w:w="90" w:type="dxa"/>
            </w:tcMar>
          </w:tcPr>
          <w:p w14:paraId="384EAA3A"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CE556BA"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8091D" w:rsidRPr="005A34B0" w14:paraId="67680D42" w14:textId="77777777" w:rsidTr="0058091D">
        <w:trPr>
          <w:cantSplit/>
        </w:trPr>
        <w:tc>
          <w:tcPr>
            <w:tcW w:w="2556" w:type="dxa"/>
            <w:tcMar>
              <w:top w:w="70" w:type="dxa"/>
              <w:left w:w="90" w:type="dxa"/>
              <w:bottom w:w="70" w:type="dxa"/>
              <w:right w:w="90" w:type="dxa"/>
            </w:tcMar>
          </w:tcPr>
          <w:p w14:paraId="4C85247E"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AD5CEB7" w14:textId="38ADA9EF"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CONFIRMED (xác nhận và mã đơn); DERIVED (cách dựng lại trang)</w:t>
            </w:r>
          </w:p>
        </w:tc>
      </w:tr>
      <w:tr w:rsidR="0058091D" w:rsidRPr="005A34B0" w14:paraId="4A00E072" w14:textId="77777777" w:rsidTr="0058091D">
        <w:trPr>
          <w:cantSplit/>
        </w:trPr>
        <w:tc>
          <w:tcPr>
            <w:tcW w:w="2556" w:type="dxa"/>
            <w:tcMar>
              <w:top w:w="70" w:type="dxa"/>
              <w:left w:w="90" w:type="dxa"/>
              <w:bottom w:w="70" w:type="dxa"/>
              <w:right w:w="90" w:type="dxa"/>
            </w:tcMar>
          </w:tcPr>
          <w:p w14:paraId="1DD18175"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09602F3D" w14:textId="5A1D38AF"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Sau khi thanh toán, giao diện hiển thị màn hình xác nhận. Nếu thành công: mã đơn, trạng thái, các món (bản chụp), tổng tiền, phương thức (che thông tin) và thời điểm. Nếu thất bại: thông báo bị từ chối và hướng dẫn đặt lại. Trang xác nhận mở lại được từ lịch sử đơn.</w:t>
            </w:r>
          </w:p>
        </w:tc>
      </w:tr>
      <w:tr w:rsidR="0058091D" w:rsidRPr="005A34B0" w14:paraId="474F8D35" w14:textId="77777777" w:rsidTr="0058091D">
        <w:trPr>
          <w:cantSplit/>
        </w:trPr>
        <w:tc>
          <w:tcPr>
            <w:tcW w:w="2556" w:type="dxa"/>
            <w:tcMar>
              <w:top w:w="70" w:type="dxa"/>
              <w:left w:w="90" w:type="dxa"/>
              <w:bottom w:w="70" w:type="dxa"/>
              <w:right w:w="90" w:type="dxa"/>
            </w:tcMar>
          </w:tcPr>
          <w:p w14:paraId="1EAF527A"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46FBDCB9" w14:textId="1EC33208"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Charter §2 (nhận mã đơn), §3.1 (xác nhận và lịch sử đơn); Task 9.</w:t>
            </w:r>
          </w:p>
        </w:tc>
      </w:tr>
      <w:tr w:rsidR="0058091D" w:rsidRPr="005A34B0" w14:paraId="0C374D29" w14:textId="77777777" w:rsidTr="0058091D">
        <w:trPr>
          <w:cantSplit/>
        </w:trPr>
        <w:tc>
          <w:tcPr>
            <w:tcW w:w="2556" w:type="dxa"/>
            <w:tcMar>
              <w:top w:w="70" w:type="dxa"/>
              <w:left w:w="90" w:type="dxa"/>
              <w:bottom w:w="70" w:type="dxa"/>
              <w:right w:w="90" w:type="dxa"/>
            </w:tcMar>
          </w:tcPr>
          <w:p w14:paraId="51E90896"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73FB56A1" w14:textId="1B2B2969"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Customer; Web Client</w:t>
            </w:r>
          </w:p>
        </w:tc>
      </w:tr>
    </w:tbl>
    <w:p w14:paraId="4097DC4F" w14:textId="77777777" w:rsidR="0058091D" w:rsidRPr="00BE6E2B" w:rsidRDefault="0058091D" w:rsidP="0058091D">
      <w:pPr>
        <w:rPr>
          <w:rFonts w:ascii="Times New Roman" w:hAnsi="Times New Roman" w:cs="Times New Roman"/>
          <w:color w:val="auto"/>
          <w:sz w:val="26"/>
          <w:szCs w:val="26"/>
        </w:rPr>
      </w:pPr>
    </w:p>
    <w:p w14:paraId="1CEBA84E"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00743142" w14:textId="77777777" w:rsidR="0058091D" w:rsidRDefault="0058091D" w:rsidP="0058091D">
      <w:pPr>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Khách cần bằng chứng rõ ràng rằng đơn đã được ghi nhận, cùng mã đơn để theo dõi. Nếu mất kết nối hoặc tải lại trang, khách phải xem lại được kết quả mà không vô tình thanh toán lần nữa.</w:t>
      </w:r>
    </w:p>
    <w:p w14:paraId="1B894810" w14:textId="273D946F"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5CA8109A"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Dữ liệu xác nhận lấy từ phản hồi của POST /payments và có thể dựng lại từ GET /orders/me (hệ thống không có GET /orders/:id).</w:t>
      </w:r>
    </w:p>
    <w:p w14:paraId="3691BF22"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Tổng tiền hiển thị lấy từ server, không dùng tổng tạm tính của giỏ.</w:t>
      </w:r>
    </w:p>
    <w:p w14:paraId="105E575E"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Nội dung các món lấy từ bản chụp của đơn (FR-ORD-002); phương thức hiển thị dạng che (ví dụ “Thẻ kết thúc ****0002”).</w:t>
      </w:r>
    </w:p>
    <w:p w14:paraId="0E4A66BA"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Trang xác nhận không thực hiện hành động ghi nào; tải lại không gọi lại thanh toán.</w:t>
      </w:r>
    </w:p>
    <w:p w14:paraId="57539C2D"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Thành công: giỏ trống (FR-CART-004). Thất bại: giỏ còn, có nút quay lại giỏ và lý do thất bại ở mức chung.</w:t>
      </w:r>
    </w:p>
    <w:p w14:paraId="3D9B4370" w14:textId="77777777" w:rsidR="0058091D" w:rsidRPr="0058091D" w:rsidRDefault="0058091D" w:rsidP="00683900">
      <w:pPr>
        <w:numPr>
          <w:ilvl w:val="0"/>
          <w:numId w:val="112"/>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Chỉ chủ đơn xem được (FR-AUTHZ-002).</w:t>
      </w:r>
    </w:p>
    <w:p w14:paraId="0D0DE6EA"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3B471D5D" w14:textId="77777777" w:rsidTr="0058091D">
        <w:trPr>
          <w:cantSplit/>
          <w:tblHeader/>
        </w:trPr>
        <w:tc>
          <w:tcPr>
            <w:tcW w:w="2556" w:type="dxa"/>
            <w:tcMar>
              <w:top w:w="70" w:type="dxa"/>
              <w:left w:w="90" w:type="dxa"/>
              <w:bottom w:w="70" w:type="dxa"/>
              <w:right w:w="90" w:type="dxa"/>
            </w:tcMar>
          </w:tcPr>
          <w:p w14:paraId="69605CAC"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30D01F22"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58091D" w:rsidRPr="005A34B0" w14:paraId="2AB6ED14" w14:textId="77777777" w:rsidTr="0058091D">
        <w:trPr>
          <w:cantSplit/>
        </w:trPr>
        <w:tc>
          <w:tcPr>
            <w:tcW w:w="2556" w:type="dxa"/>
            <w:tcMar>
              <w:top w:w="70" w:type="dxa"/>
              <w:left w:w="90" w:type="dxa"/>
              <w:bottom w:w="70" w:type="dxa"/>
              <w:right w:w="90" w:type="dxa"/>
            </w:tcMar>
            <w:vAlign w:val="center"/>
          </w:tcPr>
          <w:p w14:paraId="323E5399" w14:textId="69EB49C0"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Tải lại trang xác nhận làm mất dữ liệu phản hồi</w:t>
            </w:r>
          </w:p>
        </w:tc>
        <w:tc>
          <w:tcPr>
            <w:tcW w:w="7667" w:type="dxa"/>
            <w:tcMar>
              <w:top w:w="70" w:type="dxa"/>
              <w:left w:w="90" w:type="dxa"/>
              <w:bottom w:w="70" w:type="dxa"/>
              <w:right w:w="90" w:type="dxa"/>
            </w:tcMar>
            <w:vAlign w:val="center"/>
          </w:tcPr>
          <w:p w14:paraId="1C19F41E" w14:textId="0101128B"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Màn hình trống, khách không biết đơn đã thành công chưa.</w:t>
            </w:r>
          </w:p>
        </w:tc>
      </w:tr>
      <w:tr w:rsidR="0058091D" w:rsidRPr="005A34B0" w14:paraId="1BAD58EA" w14:textId="77777777" w:rsidTr="0058091D">
        <w:trPr>
          <w:cantSplit/>
        </w:trPr>
        <w:tc>
          <w:tcPr>
            <w:tcW w:w="2556" w:type="dxa"/>
            <w:tcMar>
              <w:top w:w="70" w:type="dxa"/>
              <w:left w:w="90" w:type="dxa"/>
              <w:bottom w:w="70" w:type="dxa"/>
              <w:right w:w="90" w:type="dxa"/>
            </w:tcMar>
            <w:vAlign w:val="center"/>
          </w:tcPr>
          <w:p w14:paraId="46B1EB5C" w14:textId="716BF30E"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Mất kết nối ngay sau khi gửi thanh toán</w:t>
            </w:r>
          </w:p>
        </w:tc>
        <w:tc>
          <w:tcPr>
            <w:tcW w:w="7667" w:type="dxa"/>
            <w:tcMar>
              <w:top w:w="70" w:type="dxa"/>
              <w:left w:w="90" w:type="dxa"/>
              <w:bottom w:w="70" w:type="dxa"/>
              <w:right w:w="90" w:type="dxa"/>
            </w:tcMar>
            <w:vAlign w:val="center"/>
          </w:tcPr>
          <w:p w14:paraId="329F131F" w14:textId="3A6B98FE" w:rsidR="0058091D" w:rsidRPr="0058091D" w:rsidRDefault="0058091D" w:rsidP="0058091D">
            <w:pPr>
              <w:rPr>
                <w:rFonts w:ascii="Times New Roman" w:hAnsi="Times New Roman" w:cs="Times New Roman"/>
                <w:color w:val="auto"/>
                <w:sz w:val="26"/>
                <w:szCs w:val="26"/>
              </w:rPr>
            </w:pPr>
            <w:r w:rsidRPr="0058091D">
              <w:rPr>
                <w:rFonts w:ascii="Times New Roman" w:hAnsi="Times New Roman" w:cs="Times New Roman"/>
                <w:sz w:val="26"/>
                <w:szCs w:val="26"/>
              </w:rPr>
              <w:t>Khách không biết đã trả hay chưa và có thể trả lại.</w:t>
            </w:r>
          </w:p>
        </w:tc>
      </w:tr>
      <w:tr w:rsidR="0058091D" w:rsidRPr="005A34B0" w14:paraId="734B666B" w14:textId="77777777" w:rsidTr="0058091D">
        <w:trPr>
          <w:cantSplit/>
        </w:trPr>
        <w:tc>
          <w:tcPr>
            <w:tcW w:w="2556" w:type="dxa"/>
            <w:tcMar>
              <w:top w:w="70" w:type="dxa"/>
              <w:left w:w="90" w:type="dxa"/>
              <w:bottom w:w="70" w:type="dxa"/>
              <w:right w:w="90" w:type="dxa"/>
            </w:tcMar>
            <w:vAlign w:val="center"/>
          </w:tcPr>
          <w:p w14:paraId="6438DBE0" w14:textId="3E49C360"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Hiển thị tổng tạm tính thay vì tổng của đơn</w:t>
            </w:r>
          </w:p>
        </w:tc>
        <w:tc>
          <w:tcPr>
            <w:tcW w:w="7667" w:type="dxa"/>
            <w:tcMar>
              <w:top w:w="70" w:type="dxa"/>
              <w:left w:w="90" w:type="dxa"/>
              <w:bottom w:w="70" w:type="dxa"/>
              <w:right w:w="90" w:type="dxa"/>
            </w:tcMar>
            <w:vAlign w:val="center"/>
          </w:tcPr>
          <w:p w14:paraId="74581C87" w14:textId="58210D4C"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Số tiền hiển thị khác số tiền đã thanh toán.</w:t>
            </w:r>
          </w:p>
        </w:tc>
      </w:tr>
      <w:tr w:rsidR="0058091D" w:rsidRPr="005A34B0" w14:paraId="67F7E578" w14:textId="77777777" w:rsidTr="0058091D">
        <w:trPr>
          <w:cantSplit/>
        </w:trPr>
        <w:tc>
          <w:tcPr>
            <w:tcW w:w="2556" w:type="dxa"/>
            <w:tcMar>
              <w:top w:w="70" w:type="dxa"/>
              <w:left w:w="90" w:type="dxa"/>
              <w:bottom w:w="70" w:type="dxa"/>
              <w:right w:w="90" w:type="dxa"/>
            </w:tcMar>
            <w:vAlign w:val="center"/>
          </w:tcPr>
          <w:p w14:paraId="2EA50EFC" w14:textId="5BDED966"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lastRenderedPageBreak/>
              <w:t>Hiển thị lỗi chi tiết của nhà cung cấp</w:t>
            </w:r>
          </w:p>
        </w:tc>
        <w:tc>
          <w:tcPr>
            <w:tcW w:w="7667" w:type="dxa"/>
            <w:tcMar>
              <w:top w:w="70" w:type="dxa"/>
              <w:left w:w="90" w:type="dxa"/>
              <w:bottom w:w="70" w:type="dxa"/>
              <w:right w:w="90" w:type="dxa"/>
            </w:tcMar>
            <w:vAlign w:val="center"/>
          </w:tcPr>
          <w:p w14:paraId="0D3C939F" w14:textId="33052251" w:rsidR="0058091D" w:rsidRPr="0058091D" w:rsidRDefault="0058091D" w:rsidP="0058091D">
            <w:pPr>
              <w:rPr>
                <w:rFonts w:ascii="Times New Roman" w:eastAsia="Carlito" w:hAnsi="Times New Roman" w:cs="Times New Roman"/>
                <w:color w:val="auto"/>
                <w:sz w:val="26"/>
                <w:szCs w:val="26"/>
              </w:rPr>
            </w:pPr>
            <w:r w:rsidRPr="0058091D">
              <w:rPr>
                <w:rFonts w:ascii="Times New Roman" w:hAnsi="Times New Roman" w:cs="Times New Roman"/>
                <w:sz w:val="26"/>
                <w:szCs w:val="26"/>
              </w:rPr>
              <w:t>Lộ thông tin nội bộ.</w:t>
            </w:r>
          </w:p>
        </w:tc>
      </w:tr>
    </w:tbl>
    <w:p w14:paraId="2C2B1AF7" w14:textId="77777777" w:rsidR="0058091D" w:rsidRPr="00BE6E2B" w:rsidRDefault="0058091D" w:rsidP="0058091D">
      <w:pPr>
        <w:rPr>
          <w:rFonts w:ascii="Times New Roman" w:hAnsi="Times New Roman" w:cs="Times New Roman"/>
          <w:color w:val="auto"/>
          <w:sz w:val="26"/>
          <w:szCs w:val="26"/>
        </w:rPr>
      </w:pPr>
    </w:p>
    <w:p w14:paraId="0CB63E90"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3C9F762" w14:textId="77777777" w:rsidR="0058091D" w:rsidRPr="0058091D" w:rsidRDefault="0058091D" w:rsidP="00683900">
      <w:pPr>
        <w:numPr>
          <w:ilvl w:val="0"/>
          <w:numId w:val="11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Trang xác nhận có địa chỉ riêng chứa mã đơn; khi thiếu dữ liệu trong bộ nhớ thì tải từ lịch sử đơn.</w:t>
      </w:r>
    </w:p>
    <w:p w14:paraId="06244857" w14:textId="77777777" w:rsidR="0058091D" w:rsidRPr="0058091D" w:rsidRDefault="0058091D" w:rsidP="00683900">
      <w:pPr>
        <w:numPr>
          <w:ilvl w:val="0"/>
          <w:numId w:val="11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Khi không chắc kết quả, UI hướng khách vào lịch sử đơn; nếu đơn còn PENDING thì thanh toán lại với cùng khóa là an toàn (FR-PAY-003).</w:t>
      </w:r>
    </w:p>
    <w:p w14:paraId="38F7EE00" w14:textId="77777777" w:rsidR="0058091D" w:rsidRPr="0058091D" w:rsidRDefault="0058091D" w:rsidP="00683900">
      <w:pPr>
        <w:numPr>
          <w:ilvl w:val="0"/>
          <w:numId w:val="113"/>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Nhãn trạng thái dễ hiểu cho khách (ví dụ “Đã thanh toán”, “Thanh toán thất bại”).</w:t>
      </w:r>
    </w:p>
    <w:p w14:paraId="65D00A21"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9218367" w14:textId="168F9F27" w:rsidR="0058091D" w:rsidRPr="0058091D" w:rsidRDefault="0058091D" w:rsidP="00683900">
      <w:pPr>
        <w:pStyle w:val="ListParagraph"/>
        <w:numPr>
          <w:ilvl w:val="0"/>
          <w:numId w:val="31"/>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58091D">
        <w:rPr>
          <w:rFonts w:ascii="Times New Roman" w:eastAsia="Carlito" w:hAnsi="Times New Roman" w:cs="Times New Roman"/>
          <w:color w:val="auto"/>
          <w:sz w:val="26"/>
          <w:szCs w:val="26"/>
        </w:rPr>
        <w:t>Use Case Xem xác nhận đơn; UI trang xác nhận (thành công, thất bại, đang tải, lỗi); test E2E.</w:t>
      </w:r>
    </w:p>
    <w:p w14:paraId="15BB0A72" w14:textId="77777777" w:rsidR="0058091D" w:rsidRPr="0058091D" w:rsidRDefault="0058091D" w:rsidP="0058091D">
      <w:pPr>
        <w:rPr>
          <w:rFonts w:ascii="Times New Roman" w:hAnsi="Times New Roman" w:cs="Times New Roman"/>
          <w:color w:val="auto"/>
          <w:sz w:val="26"/>
          <w:szCs w:val="26"/>
        </w:rPr>
      </w:pPr>
      <w:r w:rsidRPr="0058091D">
        <w:rPr>
          <w:rFonts w:ascii="Times New Roman" w:eastAsia="Carlito" w:hAnsi="Times New Roman" w:cs="Times New Roman"/>
          <w:b/>
          <w:color w:val="auto"/>
          <w:sz w:val="26"/>
          <w:szCs w:val="26"/>
        </w:rPr>
        <w:t>Tiêu chí kiểm chứng ở mức yêu cầu</w:t>
      </w:r>
    </w:p>
    <w:p w14:paraId="021B663C" w14:textId="77777777" w:rsidR="0058091D" w:rsidRPr="0058091D" w:rsidRDefault="0058091D" w:rsidP="00683900">
      <w:pPr>
        <w:numPr>
          <w:ilvl w:val="0"/>
          <w:numId w:val="11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Sau thanh toán thành công, trang hiển thị đúng mã đơn, tổng tiền và các món khớp với đơn đã lưu.</w:t>
      </w:r>
    </w:p>
    <w:p w14:paraId="702DBE85" w14:textId="77777777" w:rsidR="0058091D" w:rsidRPr="0058091D" w:rsidRDefault="0058091D" w:rsidP="00683900">
      <w:pPr>
        <w:numPr>
          <w:ilvl w:val="0"/>
          <w:numId w:val="11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Tải lại trang xác nhận vẫn hiển thị đúng thông tin và không tạo giao dịch mới.</w:t>
      </w:r>
    </w:p>
    <w:p w14:paraId="25F2F366" w14:textId="77777777" w:rsidR="0058091D" w:rsidRPr="0058091D" w:rsidRDefault="0058091D" w:rsidP="00683900">
      <w:pPr>
        <w:numPr>
          <w:ilvl w:val="0"/>
          <w:numId w:val="11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Sau thanh toán thất bại, trang hiển thị thông báo chung và giỏ hàng vẫn còn.</w:t>
      </w:r>
    </w:p>
    <w:p w14:paraId="74705D01" w14:textId="77777777" w:rsidR="0058091D" w:rsidRPr="0058091D" w:rsidRDefault="0058091D" w:rsidP="00683900">
      <w:pPr>
        <w:numPr>
          <w:ilvl w:val="0"/>
          <w:numId w:val="11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Đơn PAYMENT_FAILED hiển thị đúng nhãn trong lịch sử đơn.</w:t>
      </w:r>
    </w:p>
    <w:p w14:paraId="15ACDE1C" w14:textId="77777777" w:rsidR="0058091D" w:rsidRPr="0058091D" w:rsidRDefault="0058091D" w:rsidP="00683900">
      <w:pPr>
        <w:numPr>
          <w:ilvl w:val="0"/>
          <w:numId w:val="114"/>
        </w:numPr>
        <w:tabs>
          <w:tab w:val="num" w:pos="720"/>
        </w:tabs>
        <w:rPr>
          <w:rFonts w:ascii="Times New Roman" w:eastAsia="Carlito" w:hAnsi="Times New Roman" w:cs="Times New Roman"/>
          <w:color w:val="auto"/>
          <w:sz w:val="26"/>
          <w:szCs w:val="26"/>
        </w:rPr>
      </w:pPr>
      <w:r w:rsidRPr="0058091D">
        <w:rPr>
          <w:rFonts w:ascii="Times New Roman" w:eastAsia="Carlito" w:hAnsi="Times New Roman" w:cs="Times New Roman"/>
          <w:color w:val="auto"/>
          <w:sz w:val="26"/>
          <w:szCs w:val="26"/>
        </w:rPr>
        <w:t>Không mở được trang xác nhận của đơn thuộc người khác.</w:t>
      </w:r>
    </w:p>
    <w:p w14:paraId="6A2DE8C4" w14:textId="11343E5A" w:rsidR="0058091D" w:rsidRPr="005A34B0" w:rsidRDefault="0058091D" w:rsidP="0058091D">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Pr="0058091D">
        <w:rPr>
          <w:rFonts w:ascii="Times New Roman" w:eastAsia="Carlito" w:hAnsi="Times New Roman" w:cs="Times New Roman"/>
          <w:b/>
          <w:bCs/>
          <w:color w:val="215E99" w:themeColor="text2" w:themeTint="BF"/>
          <w:sz w:val="26"/>
          <w:szCs w:val="26"/>
        </w:rPr>
        <w:t>PAY-006 - Kịch bản giả lập thanh toán thành công hoặc thất bại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2AC07FFA" w14:textId="77777777" w:rsidTr="008B7ADC">
        <w:trPr>
          <w:cantSplit/>
          <w:tblHeader/>
        </w:trPr>
        <w:tc>
          <w:tcPr>
            <w:tcW w:w="2556" w:type="dxa"/>
            <w:tcMar>
              <w:top w:w="70" w:type="dxa"/>
              <w:left w:w="90" w:type="dxa"/>
              <w:bottom w:w="70" w:type="dxa"/>
              <w:right w:w="90" w:type="dxa"/>
            </w:tcMar>
          </w:tcPr>
          <w:p w14:paraId="7E4784EF"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8C3CDF2"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8091D" w:rsidRPr="005A34B0" w14:paraId="042AB7BC" w14:textId="77777777" w:rsidTr="008B7ADC">
        <w:trPr>
          <w:cantSplit/>
        </w:trPr>
        <w:tc>
          <w:tcPr>
            <w:tcW w:w="2556" w:type="dxa"/>
            <w:tcMar>
              <w:top w:w="70" w:type="dxa"/>
              <w:left w:w="90" w:type="dxa"/>
              <w:bottom w:w="70" w:type="dxa"/>
              <w:right w:w="90" w:type="dxa"/>
            </w:tcMar>
          </w:tcPr>
          <w:p w14:paraId="35FA631A"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61B8A8A5" w14:textId="487CF86C" w:rsidR="0058091D" w:rsidRPr="005A34B0" w:rsidRDefault="008B7ADC" w:rsidP="00D615F4">
            <w:pPr>
              <w:rPr>
                <w:rFonts w:ascii="Times New Roman" w:hAnsi="Times New Roman" w:cs="Times New Roman"/>
                <w:color w:val="auto"/>
                <w:sz w:val="26"/>
                <w:szCs w:val="26"/>
              </w:rPr>
            </w:pPr>
            <w:r w:rsidRPr="008B7ADC">
              <w:rPr>
                <w:rFonts w:ascii="Times New Roman" w:eastAsia="Carlito" w:hAnsi="Times New Roman" w:cs="Times New Roman"/>
                <w:color w:val="auto"/>
                <w:sz w:val="26"/>
                <w:szCs w:val="26"/>
              </w:rPr>
              <w:t>MUST (MOCK)</w:t>
            </w:r>
          </w:p>
        </w:tc>
      </w:tr>
      <w:tr w:rsidR="0058091D" w:rsidRPr="005A34B0" w14:paraId="48BF624A" w14:textId="77777777" w:rsidTr="008B7ADC">
        <w:trPr>
          <w:cantSplit/>
        </w:trPr>
        <w:tc>
          <w:tcPr>
            <w:tcW w:w="2556" w:type="dxa"/>
            <w:tcMar>
              <w:top w:w="70" w:type="dxa"/>
              <w:left w:w="90" w:type="dxa"/>
              <w:bottom w:w="70" w:type="dxa"/>
              <w:right w:w="90" w:type="dxa"/>
            </w:tcMar>
          </w:tcPr>
          <w:p w14:paraId="75D74916"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5F1BCE1F" w14:textId="77777777" w:rsidR="0058091D" w:rsidRPr="005A34B0" w:rsidRDefault="0058091D" w:rsidP="00D615F4">
            <w:pPr>
              <w:rPr>
                <w:rFonts w:ascii="Times New Roman" w:hAnsi="Times New Roman" w:cs="Times New Roman"/>
                <w:color w:val="auto"/>
                <w:sz w:val="26"/>
                <w:szCs w:val="26"/>
              </w:rPr>
            </w:pPr>
            <w:r w:rsidRPr="0058091D">
              <w:rPr>
                <w:rFonts w:ascii="Times New Roman" w:eastAsia="Carlito" w:hAnsi="Times New Roman" w:cs="Times New Roman"/>
                <w:color w:val="auto"/>
                <w:sz w:val="26"/>
                <w:szCs w:val="26"/>
              </w:rPr>
              <w:t>DERIVED</w:t>
            </w:r>
          </w:p>
        </w:tc>
      </w:tr>
      <w:tr w:rsidR="0058091D" w:rsidRPr="005A34B0" w14:paraId="5D4B58DE" w14:textId="77777777" w:rsidTr="008B7ADC">
        <w:trPr>
          <w:cantSplit/>
        </w:trPr>
        <w:tc>
          <w:tcPr>
            <w:tcW w:w="2556" w:type="dxa"/>
            <w:tcMar>
              <w:top w:w="70" w:type="dxa"/>
              <w:left w:w="90" w:type="dxa"/>
              <w:bottom w:w="70" w:type="dxa"/>
              <w:right w:w="90" w:type="dxa"/>
            </w:tcMar>
          </w:tcPr>
          <w:p w14:paraId="712A815A"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06B15D0C" w14:textId="7EFA58F9" w:rsidR="0058091D" w:rsidRPr="005A34B0" w:rsidRDefault="008B7ADC" w:rsidP="00D615F4">
            <w:pPr>
              <w:rPr>
                <w:rFonts w:ascii="Times New Roman" w:hAnsi="Times New Roman" w:cs="Times New Roman"/>
                <w:color w:val="auto"/>
                <w:sz w:val="26"/>
                <w:szCs w:val="26"/>
              </w:rPr>
            </w:pPr>
            <w:r w:rsidRPr="008B7ADC">
              <w:rPr>
                <w:rFonts w:ascii="Times New Roman" w:eastAsia="Carlito" w:hAnsi="Times New Roman" w:cs="Times New Roman"/>
                <w:color w:val="auto"/>
                <w:sz w:val="26"/>
                <w:szCs w:val="26"/>
              </w:rPr>
              <w:t>Mock Payment Service quyết định kết quả theo quy tắc xác định dựa trên dữ liệu test của phương thức, để cùng đầu vào luôn cho cùng kết quả và nhóm demo được cả hai nhánh mà không phải can thiệp vào server. Client không bao giờ gửi kết quả.</w:t>
            </w:r>
          </w:p>
        </w:tc>
      </w:tr>
      <w:tr w:rsidR="0058091D" w:rsidRPr="005A34B0" w14:paraId="4BB9E32C" w14:textId="77777777" w:rsidTr="008B7ADC">
        <w:trPr>
          <w:cantSplit/>
        </w:trPr>
        <w:tc>
          <w:tcPr>
            <w:tcW w:w="2556" w:type="dxa"/>
            <w:tcMar>
              <w:top w:w="70" w:type="dxa"/>
              <w:left w:w="90" w:type="dxa"/>
              <w:bottom w:w="70" w:type="dxa"/>
              <w:right w:w="90" w:type="dxa"/>
            </w:tcMar>
          </w:tcPr>
          <w:p w14:paraId="2E9D2FBD"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5F3D3F7F" w14:textId="61638F72" w:rsidR="0058091D" w:rsidRPr="005A34B0" w:rsidRDefault="008B7ADC" w:rsidP="00D615F4">
            <w:pPr>
              <w:rPr>
                <w:rFonts w:ascii="Times New Roman" w:hAnsi="Times New Roman" w:cs="Times New Roman"/>
                <w:color w:val="auto"/>
                <w:sz w:val="26"/>
                <w:szCs w:val="26"/>
              </w:rPr>
            </w:pPr>
            <w:r w:rsidRPr="008B7ADC">
              <w:rPr>
                <w:rFonts w:ascii="Times New Roman" w:eastAsia="Carlito" w:hAnsi="Times New Roman" w:cs="Times New Roman"/>
                <w:color w:val="auto"/>
                <w:sz w:val="26"/>
                <w:szCs w:val="26"/>
              </w:rPr>
              <w:t>Charter §3.1 (mock gateway), §7; Techstack §3 (MOCK); mục 3 (không tin kết quả do client gửi). Quy tắc cụ thể là quyết định của nhóm.</w:t>
            </w:r>
          </w:p>
        </w:tc>
      </w:tr>
      <w:tr w:rsidR="0058091D" w:rsidRPr="005A34B0" w14:paraId="35E1A633" w14:textId="77777777" w:rsidTr="008B7ADC">
        <w:trPr>
          <w:cantSplit/>
        </w:trPr>
        <w:tc>
          <w:tcPr>
            <w:tcW w:w="2556" w:type="dxa"/>
            <w:tcMar>
              <w:top w:w="70" w:type="dxa"/>
              <w:left w:w="90" w:type="dxa"/>
              <w:bottom w:w="70" w:type="dxa"/>
              <w:right w:w="90" w:type="dxa"/>
            </w:tcMar>
          </w:tcPr>
          <w:p w14:paraId="354CE860"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627B7919" w14:textId="1CC9DFCF" w:rsidR="0058091D" w:rsidRPr="005A34B0" w:rsidRDefault="008B7ADC" w:rsidP="00D615F4">
            <w:pPr>
              <w:rPr>
                <w:rFonts w:ascii="Times New Roman" w:hAnsi="Times New Roman" w:cs="Times New Roman"/>
                <w:color w:val="auto"/>
                <w:sz w:val="26"/>
                <w:szCs w:val="26"/>
              </w:rPr>
            </w:pPr>
            <w:r w:rsidRPr="008B7ADC">
              <w:rPr>
                <w:rFonts w:ascii="Times New Roman" w:eastAsia="Carlito" w:hAnsi="Times New Roman" w:cs="Times New Roman"/>
                <w:color w:val="auto"/>
                <w:sz w:val="26"/>
                <w:szCs w:val="26"/>
              </w:rPr>
              <w:t>Mock Payment Service; Nhóm phát triển; Giảng viên (khi nghiệm thu)</w:t>
            </w:r>
          </w:p>
        </w:tc>
      </w:tr>
    </w:tbl>
    <w:p w14:paraId="2CB1BE82" w14:textId="77777777" w:rsidR="0058091D" w:rsidRPr="00BE6E2B" w:rsidRDefault="0058091D" w:rsidP="0058091D">
      <w:pPr>
        <w:rPr>
          <w:rFonts w:ascii="Times New Roman" w:hAnsi="Times New Roman" w:cs="Times New Roman"/>
          <w:color w:val="auto"/>
          <w:sz w:val="26"/>
          <w:szCs w:val="26"/>
        </w:rPr>
      </w:pPr>
    </w:p>
    <w:p w14:paraId="39E63BBF"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0282B65" w14:textId="77777777" w:rsidR="008B7ADC" w:rsidRDefault="008B7ADC" w:rsidP="0058091D">
      <w:pPr>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lastRenderedPageBreak/>
        <w:t>Muốn nghiệm thu nhánh PAYMENT_FAILED thì phải tạo được thất bại theo ý muốn. Nếu mock luôn thành công thì không chứng minh được nhánh lỗi; nếu client gửi cờ “thất bại” thì mâu thuẫn với nguyên tắc ở mục 3. Giải pháp là để mock suy ra kết quả từ dữ liệu test, giống cách cổng thanh toán thật có thẻ test riêng.</w:t>
      </w:r>
    </w:p>
    <w:p w14:paraId="14A3B3ED" w14:textId="53F7B002"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D6A978E" w14:textId="77777777" w:rsidR="008B7ADC" w:rsidRDefault="008B7ADC" w:rsidP="00683900">
      <w:pPr>
        <w:numPr>
          <w:ilvl w:val="0"/>
          <w:numId w:val="109"/>
        </w:num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Quy tắc đề xuất (nhóm chốt giá trị cuối cùng):</w:t>
      </w:r>
    </w:p>
    <w:tbl>
      <w:tblPr>
        <w:tblStyle w:val="TableGrid"/>
        <w:tblW w:w="0" w:type="auto"/>
        <w:tblInd w:w="142" w:type="dxa"/>
        <w:tblLook w:val="04A0" w:firstRow="1" w:lastRow="0" w:firstColumn="1" w:lastColumn="0" w:noHBand="0" w:noVBand="1"/>
      </w:tblPr>
      <w:tblGrid>
        <w:gridCol w:w="2962"/>
        <w:gridCol w:w="2948"/>
        <w:gridCol w:w="2964"/>
      </w:tblGrid>
      <w:tr w:rsidR="008B7ADC" w14:paraId="65F53A99" w14:textId="77777777" w:rsidTr="008B7ADC">
        <w:tc>
          <w:tcPr>
            <w:tcW w:w="3005" w:type="dxa"/>
            <w:vAlign w:val="center"/>
          </w:tcPr>
          <w:p w14:paraId="243EFACC" w14:textId="65687387"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b/>
                <w:bCs/>
                <w:sz w:val="26"/>
                <w:szCs w:val="26"/>
              </w:rPr>
              <w:t>Phương thức</w:t>
            </w:r>
          </w:p>
        </w:tc>
        <w:tc>
          <w:tcPr>
            <w:tcW w:w="3005" w:type="dxa"/>
            <w:vAlign w:val="center"/>
          </w:tcPr>
          <w:p w14:paraId="1F283675" w14:textId="7324F86D"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b/>
                <w:bCs/>
                <w:sz w:val="26"/>
                <w:szCs w:val="26"/>
              </w:rPr>
              <w:t>Dữ liệu test</w:t>
            </w:r>
          </w:p>
        </w:tc>
        <w:tc>
          <w:tcPr>
            <w:tcW w:w="3006" w:type="dxa"/>
            <w:vAlign w:val="center"/>
          </w:tcPr>
          <w:p w14:paraId="64BDF1E1" w14:textId="6C5B6D7F"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b/>
                <w:bCs/>
                <w:sz w:val="26"/>
                <w:szCs w:val="26"/>
              </w:rPr>
              <w:t>Kết quả</w:t>
            </w:r>
          </w:p>
        </w:tc>
      </w:tr>
      <w:tr w:rsidR="008B7ADC" w14:paraId="283A7588" w14:textId="77777777" w:rsidTr="008B7ADC">
        <w:tc>
          <w:tcPr>
            <w:tcW w:w="3005" w:type="dxa"/>
            <w:vAlign w:val="center"/>
          </w:tcPr>
          <w:p w14:paraId="0BD5F513" w14:textId="0A84A3BE"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CARD</w:t>
            </w:r>
          </w:p>
        </w:tc>
        <w:tc>
          <w:tcPr>
            <w:tcW w:w="3005" w:type="dxa"/>
            <w:vAlign w:val="center"/>
          </w:tcPr>
          <w:p w14:paraId="2A278630" w14:textId="1D8A5437"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Số thẻ 16 chữ số kết thúc bằng 0002</w:t>
            </w:r>
          </w:p>
        </w:tc>
        <w:tc>
          <w:tcPr>
            <w:tcW w:w="3006" w:type="dxa"/>
            <w:vAlign w:val="center"/>
          </w:tcPr>
          <w:p w14:paraId="4953A053" w14:textId="5ECD918E"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FAILED (thẻ bị từ chối)</w:t>
            </w:r>
          </w:p>
        </w:tc>
      </w:tr>
      <w:tr w:rsidR="008B7ADC" w14:paraId="042B980B" w14:textId="77777777" w:rsidTr="008B7ADC">
        <w:tc>
          <w:tcPr>
            <w:tcW w:w="3005" w:type="dxa"/>
            <w:vAlign w:val="center"/>
          </w:tcPr>
          <w:p w14:paraId="65BBB307" w14:textId="0F55CAAF"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CARD</w:t>
            </w:r>
          </w:p>
        </w:tc>
        <w:tc>
          <w:tcPr>
            <w:tcW w:w="3005" w:type="dxa"/>
            <w:vAlign w:val="center"/>
          </w:tcPr>
          <w:p w14:paraId="6CCFFE77" w14:textId="694D43BC"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Số thẻ 16 chữ số khác</w:t>
            </w:r>
          </w:p>
        </w:tc>
        <w:tc>
          <w:tcPr>
            <w:tcW w:w="3006" w:type="dxa"/>
            <w:vAlign w:val="center"/>
          </w:tcPr>
          <w:p w14:paraId="0261FCCB" w14:textId="542C6AEC"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SUCCESS</w:t>
            </w:r>
          </w:p>
        </w:tc>
      </w:tr>
      <w:tr w:rsidR="008B7ADC" w14:paraId="055033FE" w14:textId="77777777" w:rsidTr="008B7ADC">
        <w:tc>
          <w:tcPr>
            <w:tcW w:w="3005" w:type="dxa"/>
            <w:vAlign w:val="center"/>
          </w:tcPr>
          <w:p w14:paraId="17749C7E" w14:textId="470EC197"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WALLET</w:t>
            </w:r>
          </w:p>
        </w:tc>
        <w:tc>
          <w:tcPr>
            <w:tcW w:w="3005" w:type="dxa"/>
            <w:vAlign w:val="center"/>
          </w:tcPr>
          <w:p w14:paraId="6FA4449C" w14:textId="1C25A03D"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Số điện thoại ví 10 chữ số kết thúc bằng 0000</w:t>
            </w:r>
          </w:p>
        </w:tc>
        <w:tc>
          <w:tcPr>
            <w:tcW w:w="3006" w:type="dxa"/>
            <w:vAlign w:val="center"/>
          </w:tcPr>
          <w:p w14:paraId="0BE90422" w14:textId="6A810A97"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FAILED (không đủ số dư)</w:t>
            </w:r>
          </w:p>
        </w:tc>
      </w:tr>
      <w:tr w:rsidR="008B7ADC" w14:paraId="6DC4AA6B" w14:textId="77777777" w:rsidTr="008B7ADC">
        <w:tc>
          <w:tcPr>
            <w:tcW w:w="3005" w:type="dxa"/>
            <w:vAlign w:val="center"/>
          </w:tcPr>
          <w:p w14:paraId="70E74E1E" w14:textId="7380392A"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WALLET</w:t>
            </w:r>
          </w:p>
        </w:tc>
        <w:tc>
          <w:tcPr>
            <w:tcW w:w="3005" w:type="dxa"/>
            <w:vAlign w:val="center"/>
          </w:tcPr>
          <w:p w14:paraId="74ACD399" w14:textId="191DF932"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Số điện thoại ví 10 chữ số khác</w:t>
            </w:r>
          </w:p>
        </w:tc>
        <w:tc>
          <w:tcPr>
            <w:tcW w:w="3006" w:type="dxa"/>
            <w:vAlign w:val="center"/>
          </w:tcPr>
          <w:p w14:paraId="253E9AC8" w14:textId="2DEDAD3C" w:rsidR="008B7ADC" w:rsidRPr="008B7ADC" w:rsidRDefault="008B7ADC" w:rsidP="008B7ADC">
            <w:pPr>
              <w:spacing w:before="100" w:beforeAutospacing="1" w:after="100" w:afterAutospacing="1" w:line="240" w:lineRule="auto"/>
              <w:rPr>
                <w:rFonts w:ascii="Times New Roman" w:eastAsia="Times New Roman" w:hAnsi="Times New Roman" w:cs="Times New Roman"/>
                <w:color w:val="auto"/>
                <w:sz w:val="26"/>
                <w:szCs w:val="26"/>
              </w:rPr>
            </w:pPr>
            <w:r w:rsidRPr="008B7ADC">
              <w:rPr>
                <w:rFonts w:ascii="Times New Roman" w:hAnsi="Times New Roman" w:cs="Times New Roman"/>
                <w:sz w:val="26"/>
                <w:szCs w:val="26"/>
              </w:rPr>
              <w:t>SUCCESS</w:t>
            </w:r>
          </w:p>
        </w:tc>
      </w:tr>
    </w:tbl>
    <w:p w14:paraId="069BFCF0"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Dữ liệu test sai định dạng (không đủ chữ số hoặc có ký tự khác) trả 400, không phải FAILED.</w:t>
      </w:r>
    </w:p>
    <w:p w14:paraId="294326A1"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Quy tắc xác định, không dùng yếu tố ngẫu nhiên.</w:t>
      </w:r>
    </w:p>
    <w:p w14:paraId="102DC51C"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Mock không có số dư hay trạng thái thật; chỉ áp dụng quy tắc trên.</w:t>
      </w:r>
    </w:p>
    <w:p w14:paraId="46EF75C0"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Danh sách dữ liệu test được ghi vào README và hiển thị gợi ý trên màn hình thanh toán.</w:t>
      </w:r>
    </w:p>
    <w:p w14:paraId="6B851187"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Mock nhận số tiền từ server, không từ client.</w:t>
      </w:r>
    </w:p>
    <w:p w14:paraId="6AFE4C85" w14:textId="77777777" w:rsidR="008B7ADC" w:rsidRPr="008B7ADC" w:rsidRDefault="008B7ADC" w:rsidP="00683900">
      <w:pPr>
        <w:numPr>
          <w:ilvl w:val="0"/>
          <w:numId w:val="115"/>
        </w:numPr>
        <w:tabs>
          <w:tab w:val="num" w:pos="720"/>
        </w:tabs>
        <w:rPr>
          <w:rFonts w:ascii="Times New Roman" w:eastAsia="Times New Roman" w:hAnsi="Times New Roman" w:cs="Times New Roman"/>
          <w:color w:val="auto"/>
          <w:sz w:val="26"/>
          <w:szCs w:val="26"/>
        </w:rPr>
      </w:pPr>
      <w:r w:rsidRPr="008B7ADC">
        <w:rPr>
          <w:rFonts w:ascii="Times New Roman" w:eastAsia="Times New Roman" w:hAnsi="Times New Roman" w:cs="Times New Roman"/>
          <w:color w:val="auto"/>
          <w:sz w:val="26"/>
          <w:szCs w:val="26"/>
        </w:rPr>
        <w:t>Việc gây lỗi kỹ thuật (hết thời gian chờ, lỗi nội bộ) để kiểm thử chỉ bật được bằng cấu hình môi trường test, không qua API công khai.</w:t>
      </w:r>
    </w:p>
    <w:p w14:paraId="2C420542"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8091D" w:rsidRPr="005A34B0" w14:paraId="23BBC45C" w14:textId="77777777" w:rsidTr="008B7ADC">
        <w:trPr>
          <w:cantSplit/>
          <w:tblHeader/>
        </w:trPr>
        <w:tc>
          <w:tcPr>
            <w:tcW w:w="2556" w:type="dxa"/>
            <w:tcMar>
              <w:top w:w="70" w:type="dxa"/>
              <w:left w:w="90" w:type="dxa"/>
              <w:bottom w:w="70" w:type="dxa"/>
              <w:right w:w="90" w:type="dxa"/>
            </w:tcMar>
          </w:tcPr>
          <w:p w14:paraId="7BD0733D"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06E1E932" w14:textId="77777777" w:rsidR="0058091D" w:rsidRPr="005A34B0" w:rsidRDefault="0058091D"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8B7ADC" w:rsidRPr="005A34B0" w14:paraId="3CF81B67" w14:textId="77777777" w:rsidTr="008B7ADC">
        <w:trPr>
          <w:cantSplit/>
        </w:trPr>
        <w:tc>
          <w:tcPr>
            <w:tcW w:w="2556" w:type="dxa"/>
            <w:tcMar>
              <w:top w:w="70" w:type="dxa"/>
              <w:left w:w="90" w:type="dxa"/>
              <w:bottom w:w="70" w:type="dxa"/>
              <w:right w:w="90" w:type="dxa"/>
            </w:tcMar>
            <w:vAlign w:val="center"/>
          </w:tcPr>
          <w:p w14:paraId="7568C2CD" w14:textId="0EF8E6CA" w:rsidR="008B7ADC" w:rsidRPr="008B7ADC" w:rsidRDefault="008B7ADC" w:rsidP="008B7ADC">
            <w:pPr>
              <w:rPr>
                <w:rFonts w:ascii="Times New Roman" w:hAnsi="Times New Roman" w:cs="Times New Roman"/>
                <w:color w:val="auto"/>
                <w:sz w:val="26"/>
                <w:szCs w:val="26"/>
              </w:rPr>
            </w:pPr>
            <w:r w:rsidRPr="008B7ADC">
              <w:rPr>
                <w:rFonts w:ascii="Times New Roman" w:hAnsi="Times New Roman" w:cs="Times New Roman"/>
                <w:sz w:val="26"/>
                <w:szCs w:val="26"/>
              </w:rPr>
              <w:t>Mock luôn thành công</w:t>
            </w:r>
          </w:p>
        </w:tc>
        <w:tc>
          <w:tcPr>
            <w:tcW w:w="7667" w:type="dxa"/>
            <w:tcMar>
              <w:top w:w="70" w:type="dxa"/>
              <w:left w:w="90" w:type="dxa"/>
              <w:bottom w:w="70" w:type="dxa"/>
              <w:right w:w="90" w:type="dxa"/>
            </w:tcMar>
            <w:vAlign w:val="center"/>
          </w:tcPr>
          <w:p w14:paraId="4F063A51" w14:textId="7A2A5CB1" w:rsidR="008B7ADC" w:rsidRPr="008B7ADC" w:rsidRDefault="008B7ADC" w:rsidP="008B7ADC">
            <w:pPr>
              <w:rPr>
                <w:rFonts w:ascii="Times New Roman" w:hAnsi="Times New Roman" w:cs="Times New Roman"/>
                <w:color w:val="auto"/>
                <w:sz w:val="26"/>
                <w:szCs w:val="26"/>
              </w:rPr>
            </w:pPr>
            <w:r w:rsidRPr="008B7ADC">
              <w:rPr>
                <w:rFonts w:ascii="Times New Roman" w:hAnsi="Times New Roman" w:cs="Times New Roman"/>
                <w:sz w:val="26"/>
                <w:szCs w:val="26"/>
              </w:rPr>
              <w:t>Không kiểm thử và demo được nhánh PAYMENT_FAILED.</w:t>
            </w:r>
          </w:p>
        </w:tc>
      </w:tr>
      <w:tr w:rsidR="008B7ADC" w:rsidRPr="005A34B0" w14:paraId="2E4968C7" w14:textId="77777777" w:rsidTr="008B7ADC">
        <w:trPr>
          <w:cantSplit/>
        </w:trPr>
        <w:tc>
          <w:tcPr>
            <w:tcW w:w="2556" w:type="dxa"/>
            <w:tcMar>
              <w:top w:w="70" w:type="dxa"/>
              <w:left w:w="90" w:type="dxa"/>
              <w:bottom w:w="70" w:type="dxa"/>
              <w:right w:w="90" w:type="dxa"/>
            </w:tcMar>
            <w:vAlign w:val="center"/>
          </w:tcPr>
          <w:p w14:paraId="1540206D" w14:textId="2988A7E4" w:rsidR="008B7ADC" w:rsidRPr="008B7ADC" w:rsidRDefault="008B7ADC" w:rsidP="008B7ADC">
            <w:pPr>
              <w:rPr>
                <w:rFonts w:ascii="Times New Roman" w:hAnsi="Times New Roman" w:cs="Times New Roman"/>
                <w:color w:val="auto"/>
                <w:sz w:val="26"/>
                <w:szCs w:val="26"/>
              </w:rPr>
            </w:pPr>
            <w:r w:rsidRPr="008B7ADC">
              <w:rPr>
                <w:rFonts w:ascii="Times New Roman" w:hAnsi="Times New Roman" w:cs="Times New Roman"/>
                <w:sz w:val="26"/>
                <w:szCs w:val="26"/>
              </w:rPr>
              <w:t>Kết quả ngẫu nhiên</w:t>
            </w:r>
          </w:p>
        </w:tc>
        <w:tc>
          <w:tcPr>
            <w:tcW w:w="7667" w:type="dxa"/>
            <w:tcMar>
              <w:top w:w="70" w:type="dxa"/>
              <w:left w:w="90" w:type="dxa"/>
              <w:bottom w:w="70" w:type="dxa"/>
              <w:right w:w="90" w:type="dxa"/>
            </w:tcMar>
            <w:vAlign w:val="center"/>
          </w:tcPr>
          <w:p w14:paraId="5828BF8D" w14:textId="0B91C584" w:rsidR="008B7ADC" w:rsidRPr="008B7ADC" w:rsidRDefault="008B7ADC" w:rsidP="008B7ADC">
            <w:pPr>
              <w:rPr>
                <w:rFonts w:ascii="Times New Roman" w:hAnsi="Times New Roman" w:cs="Times New Roman"/>
                <w:color w:val="auto"/>
                <w:sz w:val="26"/>
                <w:szCs w:val="26"/>
              </w:rPr>
            </w:pPr>
            <w:r w:rsidRPr="008B7ADC">
              <w:rPr>
                <w:rFonts w:ascii="Times New Roman" w:hAnsi="Times New Roman" w:cs="Times New Roman"/>
                <w:sz w:val="26"/>
                <w:szCs w:val="26"/>
              </w:rPr>
              <w:t>Kiểm thử không lặp lại được.</w:t>
            </w:r>
          </w:p>
        </w:tc>
      </w:tr>
      <w:tr w:rsidR="008B7ADC" w:rsidRPr="005A34B0" w14:paraId="2DE95EE9" w14:textId="77777777" w:rsidTr="008B7ADC">
        <w:trPr>
          <w:cantSplit/>
        </w:trPr>
        <w:tc>
          <w:tcPr>
            <w:tcW w:w="2556" w:type="dxa"/>
            <w:tcMar>
              <w:top w:w="70" w:type="dxa"/>
              <w:left w:w="90" w:type="dxa"/>
              <w:bottom w:w="70" w:type="dxa"/>
              <w:right w:w="90" w:type="dxa"/>
            </w:tcMar>
            <w:vAlign w:val="center"/>
          </w:tcPr>
          <w:p w14:paraId="51456AFD" w14:textId="7807DE82" w:rsidR="008B7ADC" w:rsidRPr="008B7ADC" w:rsidRDefault="008B7ADC" w:rsidP="008B7ADC">
            <w:pPr>
              <w:rPr>
                <w:rFonts w:ascii="Times New Roman" w:eastAsia="Carlito" w:hAnsi="Times New Roman" w:cs="Times New Roman"/>
                <w:color w:val="auto"/>
                <w:sz w:val="26"/>
                <w:szCs w:val="26"/>
              </w:rPr>
            </w:pPr>
            <w:r w:rsidRPr="008B7ADC">
              <w:rPr>
                <w:rFonts w:ascii="Times New Roman" w:hAnsi="Times New Roman" w:cs="Times New Roman"/>
                <w:sz w:val="26"/>
                <w:szCs w:val="26"/>
              </w:rPr>
              <w:t>Client điều khiển kết quả</w:t>
            </w:r>
          </w:p>
        </w:tc>
        <w:tc>
          <w:tcPr>
            <w:tcW w:w="7667" w:type="dxa"/>
            <w:tcMar>
              <w:top w:w="70" w:type="dxa"/>
              <w:left w:w="90" w:type="dxa"/>
              <w:bottom w:w="70" w:type="dxa"/>
              <w:right w:w="90" w:type="dxa"/>
            </w:tcMar>
            <w:vAlign w:val="center"/>
          </w:tcPr>
          <w:p w14:paraId="6F265DCC" w14:textId="75CF5B42" w:rsidR="008B7ADC" w:rsidRPr="008B7ADC" w:rsidRDefault="008B7ADC" w:rsidP="008B7ADC">
            <w:pPr>
              <w:rPr>
                <w:rFonts w:ascii="Times New Roman" w:eastAsia="Carlito" w:hAnsi="Times New Roman" w:cs="Times New Roman"/>
                <w:color w:val="auto"/>
                <w:sz w:val="26"/>
                <w:szCs w:val="26"/>
              </w:rPr>
            </w:pPr>
            <w:r w:rsidRPr="008B7ADC">
              <w:rPr>
                <w:rFonts w:ascii="Times New Roman" w:hAnsi="Times New Roman" w:cs="Times New Roman"/>
                <w:sz w:val="26"/>
                <w:szCs w:val="26"/>
              </w:rPr>
              <w:t>Người dùng tự báo thành công, trái mục 3.</w:t>
            </w:r>
          </w:p>
        </w:tc>
      </w:tr>
      <w:tr w:rsidR="008B7ADC" w:rsidRPr="005A34B0" w14:paraId="1A97F7F0" w14:textId="77777777" w:rsidTr="008B7ADC">
        <w:trPr>
          <w:cantSplit/>
        </w:trPr>
        <w:tc>
          <w:tcPr>
            <w:tcW w:w="2556" w:type="dxa"/>
            <w:tcMar>
              <w:top w:w="70" w:type="dxa"/>
              <w:left w:w="90" w:type="dxa"/>
              <w:bottom w:w="70" w:type="dxa"/>
              <w:right w:w="90" w:type="dxa"/>
            </w:tcMar>
            <w:vAlign w:val="center"/>
          </w:tcPr>
          <w:p w14:paraId="6CEAD799" w14:textId="52C422D6" w:rsidR="008B7ADC" w:rsidRPr="008B7ADC" w:rsidRDefault="008B7ADC" w:rsidP="008B7ADC">
            <w:pPr>
              <w:rPr>
                <w:rFonts w:ascii="Times New Roman" w:eastAsia="Carlito" w:hAnsi="Times New Roman" w:cs="Times New Roman"/>
                <w:color w:val="auto"/>
                <w:sz w:val="26"/>
                <w:szCs w:val="26"/>
              </w:rPr>
            </w:pPr>
            <w:r w:rsidRPr="008B7ADC">
              <w:rPr>
                <w:rFonts w:ascii="Times New Roman" w:hAnsi="Times New Roman" w:cs="Times New Roman"/>
                <w:sz w:val="26"/>
                <w:szCs w:val="26"/>
              </w:rPr>
              <w:t>Lưu hoặc ghi log số thẻ test đầy đủ</w:t>
            </w:r>
          </w:p>
        </w:tc>
        <w:tc>
          <w:tcPr>
            <w:tcW w:w="7667" w:type="dxa"/>
            <w:tcMar>
              <w:top w:w="70" w:type="dxa"/>
              <w:left w:w="90" w:type="dxa"/>
              <w:bottom w:w="70" w:type="dxa"/>
              <w:right w:w="90" w:type="dxa"/>
            </w:tcMar>
            <w:vAlign w:val="center"/>
          </w:tcPr>
          <w:p w14:paraId="085E0950" w14:textId="4B07E6F7" w:rsidR="008B7ADC" w:rsidRPr="008B7ADC" w:rsidRDefault="008B7ADC" w:rsidP="008B7ADC">
            <w:pPr>
              <w:rPr>
                <w:rFonts w:ascii="Times New Roman" w:eastAsia="Carlito" w:hAnsi="Times New Roman" w:cs="Times New Roman"/>
                <w:color w:val="auto"/>
                <w:sz w:val="26"/>
                <w:szCs w:val="26"/>
              </w:rPr>
            </w:pPr>
            <w:r w:rsidRPr="008B7ADC">
              <w:rPr>
                <w:rFonts w:ascii="Times New Roman" w:hAnsi="Times New Roman" w:cs="Times New Roman"/>
                <w:sz w:val="26"/>
                <w:szCs w:val="26"/>
              </w:rPr>
              <w:t>Thói quen xấu và rủi ro rò rỉ dữ liệu.</w:t>
            </w:r>
          </w:p>
        </w:tc>
      </w:tr>
    </w:tbl>
    <w:p w14:paraId="530F7CAA" w14:textId="77777777" w:rsidR="0058091D" w:rsidRPr="00BE6E2B" w:rsidRDefault="0058091D" w:rsidP="0058091D">
      <w:pPr>
        <w:rPr>
          <w:rFonts w:ascii="Times New Roman" w:hAnsi="Times New Roman" w:cs="Times New Roman"/>
          <w:color w:val="auto"/>
          <w:sz w:val="26"/>
          <w:szCs w:val="26"/>
        </w:rPr>
      </w:pPr>
    </w:p>
    <w:p w14:paraId="142E74BB"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679DC73A" w14:textId="77777777" w:rsidR="008B7ADC" w:rsidRPr="008B7ADC" w:rsidRDefault="008B7ADC" w:rsidP="00683900">
      <w:pPr>
        <w:numPr>
          <w:ilvl w:val="0"/>
          <w:numId w:val="116"/>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Một module Mock Payment riêng với quy tắc nêu trên; bộ unit test cho từng dòng của bảng.</w:t>
      </w:r>
    </w:p>
    <w:p w14:paraId="2AF0FD53" w14:textId="77777777" w:rsidR="008B7ADC" w:rsidRPr="008B7ADC" w:rsidRDefault="008B7ADC" w:rsidP="00683900">
      <w:pPr>
        <w:numPr>
          <w:ilvl w:val="0"/>
          <w:numId w:val="116"/>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Trường lạ do client gửi (ví dụ kết quả mong muốn) bị bỏ qua.</w:t>
      </w:r>
    </w:p>
    <w:p w14:paraId="7A33194A" w14:textId="77777777" w:rsidR="008B7ADC" w:rsidRPr="008B7ADC" w:rsidRDefault="008B7ADC" w:rsidP="00683900">
      <w:pPr>
        <w:numPr>
          <w:ilvl w:val="0"/>
          <w:numId w:val="116"/>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lastRenderedPageBreak/>
        <w:t>Ghi quy tắc và dữ liệu test vào README để giảng viên tự thử.</w:t>
      </w:r>
    </w:p>
    <w:p w14:paraId="277427AB" w14:textId="77777777" w:rsidR="0058091D" w:rsidRPr="00BE6E2B" w:rsidRDefault="0058091D" w:rsidP="0058091D">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E228544" w14:textId="51FD0C37" w:rsidR="0058091D" w:rsidRPr="0058091D" w:rsidRDefault="008B7ADC" w:rsidP="00683900">
      <w:pPr>
        <w:pStyle w:val="ListParagraph"/>
        <w:numPr>
          <w:ilvl w:val="0"/>
          <w:numId w:val="31"/>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8B7ADC">
        <w:rPr>
          <w:rFonts w:ascii="Times New Roman" w:eastAsia="Carlito" w:hAnsi="Times New Roman" w:cs="Times New Roman"/>
          <w:color w:val="auto"/>
          <w:sz w:val="26"/>
          <w:szCs w:val="26"/>
        </w:rPr>
        <w:t>Module Mock Payment; README (bảng dữ liệu test); UI gợi ý dữ liệu test; unit test.</w:t>
      </w:r>
    </w:p>
    <w:p w14:paraId="7D5F59BE" w14:textId="77777777" w:rsidR="0058091D" w:rsidRPr="0058091D" w:rsidRDefault="0058091D" w:rsidP="0058091D">
      <w:pPr>
        <w:rPr>
          <w:rFonts w:ascii="Times New Roman" w:hAnsi="Times New Roman" w:cs="Times New Roman"/>
          <w:color w:val="auto"/>
          <w:sz w:val="26"/>
          <w:szCs w:val="26"/>
        </w:rPr>
      </w:pPr>
      <w:r w:rsidRPr="0058091D">
        <w:rPr>
          <w:rFonts w:ascii="Times New Roman" w:eastAsia="Carlito" w:hAnsi="Times New Roman" w:cs="Times New Roman"/>
          <w:b/>
          <w:color w:val="auto"/>
          <w:sz w:val="26"/>
          <w:szCs w:val="26"/>
        </w:rPr>
        <w:t>Tiêu chí kiểm chứng ở mức yêu cầu</w:t>
      </w:r>
    </w:p>
    <w:p w14:paraId="5650437E" w14:textId="77777777" w:rsidR="008B7ADC" w:rsidRPr="008B7ADC" w:rsidRDefault="008B7ADC" w:rsidP="00683900">
      <w:pPr>
        <w:numPr>
          <w:ilvl w:val="0"/>
          <w:numId w:val="117"/>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Thẻ kết thúc 0002 luôn cho FAILED, gửi lặp 10 lần vẫn giống nhau; thẻ khác luôn cho SUCCESS.</w:t>
      </w:r>
    </w:p>
    <w:p w14:paraId="603A2651" w14:textId="77777777" w:rsidR="008B7ADC" w:rsidRPr="008B7ADC" w:rsidRDefault="008B7ADC" w:rsidP="00683900">
      <w:pPr>
        <w:numPr>
          <w:ilvl w:val="0"/>
          <w:numId w:val="117"/>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Ví kết thúc 0000 luôn cho FAILED; ví khác luôn cho SUCCESS.</w:t>
      </w:r>
    </w:p>
    <w:p w14:paraId="31DCE0B2" w14:textId="77777777" w:rsidR="008B7ADC" w:rsidRPr="008B7ADC" w:rsidRDefault="008B7ADC" w:rsidP="00683900">
      <w:pPr>
        <w:numPr>
          <w:ilvl w:val="0"/>
          <w:numId w:val="117"/>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Dữ liệu test sai định dạng trả 400.</w:t>
      </w:r>
    </w:p>
    <w:p w14:paraId="01A4DC64" w14:textId="77777777" w:rsidR="008B7ADC" w:rsidRPr="008B7ADC" w:rsidRDefault="008B7ADC" w:rsidP="00683900">
      <w:pPr>
        <w:numPr>
          <w:ilvl w:val="0"/>
          <w:numId w:val="117"/>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Request có thêm trường kết quả không làm thay đổi kết quả.</w:t>
      </w:r>
    </w:p>
    <w:p w14:paraId="2CA7A5FF" w14:textId="77777777" w:rsidR="008B7ADC" w:rsidRPr="008B7ADC" w:rsidRDefault="008B7ADC" w:rsidP="00683900">
      <w:pPr>
        <w:numPr>
          <w:ilvl w:val="0"/>
          <w:numId w:val="117"/>
        </w:numPr>
        <w:tabs>
          <w:tab w:val="num" w:pos="720"/>
        </w:tabs>
        <w:rPr>
          <w:rFonts w:ascii="Times New Roman" w:eastAsia="Carlito" w:hAnsi="Times New Roman" w:cs="Times New Roman"/>
          <w:color w:val="auto"/>
          <w:sz w:val="26"/>
          <w:szCs w:val="26"/>
        </w:rPr>
      </w:pPr>
      <w:r w:rsidRPr="008B7ADC">
        <w:rPr>
          <w:rFonts w:ascii="Times New Roman" w:eastAsia="Carlito" w:hAnsi="Times New Roman" w:cs="Times New Roman"/>
          <w:color w:val="auto"/>
          <w:sz w:val="26"/>
          <w:szCs w:val="26"/>
        </w:rPr>
        <w:t>README liệt kê đủ dữ liệu test cho cả hai nhánh.</w:t>
      </w:r>
    </w:p>
    <w:p w14:paraId="4B7BDB62" w14:textId="77777777" w:rsidR="005A34B0" w:rsidRPr="005A34B0" w:rsidRDefault="005A34B0" w:rsidP="005A34B0">
      <w:pPr>
        <w:rPr>
          <w:rFonts w:ascii="Times New Roman" w:hAnsi="Times New Roman" w:cs="Times New Roman"/>
          <w:color w:val="auto"/>
          <w:sz w:val="26"/>
          <w:szCs w:val="26"/>
        </w:rPr>
      </w:pPr>
    </w:p>
    <w:p w14:paraId="1A0720C7" w14:textId="21331635" w:rsidR="00BE6E2B" w:rsidRPr="005A34B0" w:rsidRDefault="00BE6E2B" w:rsidP="00BE6E2B">
      <w:pPr>
        <w:rPr>
          <w:rFonts w:ascii="Times New Roman" w:hAnsi="Times New Roman" w:cs="Times New Roman"/>
          <w:b/>
          <w:bCs/>
          <w:color w:val="auto"/>
          <w:sz w:val="28"/>
          <w:szCs w:val="28"/>
        </w:rPr>
      </w:pPr>
      <w:r w:rsidRPr="005A34B0">
        <w:rPr>
          <w:rFonts w:ascii="Times New Roman" w:eastAsia="Carlito" w:hAnsi="Times New Roman" w:cs="Times New Roman"/>
          <w:b/>
          <w:bCs/>
          <w:color w:val="auto"/>
          <w:sz w:val="28"/>
          <w:szCs w:val="28"/>
        </w:rPr>
        <w:t xml:space="preserve">7.8. </w:t>
      </w:r>
      <w:r w:rsidR="00FA00DB" w:rsidRPr="00FA00DB">
        <w:rPr>
          <w:rFonts w:ascii="Times New Roman" w:eastAsia="Carlito" w:hAnsi="Times New Roman" w:cs="Times New Roman"/>
          <w:b/>
          <w:bCs/>
          <w:color w:val="auto"/>
          <w:sz w:val="28"/>
          <w:szCs w:val="28"/>
        </w:rPr>
        <w:t>Loyalty &amp; Promo</w:t>
      </w:r>
    </w:p>
    <w:p w14:paraId="1E813428" w14:textId="6DA7E272"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Actor/phạm vi chính:</w:t>
      </w:r>
      <w:r w:rsidRPr="00BE6E2B">
        <w:rPr>
          <w:rFonts w:ascii="Times New Roman" w:eastAsia="Carlito" w:hAnsi="Times New Roman" w:cs="Times New Roman"/>
          <w:color w:val="auto"/>
          <w:sz w:val="26"/>
          <w:szCs w:val="26"/>
        </w:rPr>
        <w:t xml:space="preserve"> </w:t>
      </w:r>
      <w:r w:rsidR="00FA00DB" w:rsidRPr="00FA00DB">
        <w:rPr>
          <w:rFonts w:ascii="Times New Roman" w:eastAsia="Carlito" w:hAnsi="Times New Roman" w:cs="Times New Roman"/>
          <w:color w:val="auto"/>
          <w:sz w:val="26"/>
          <w:szCs w:val="26"/>
        </w:rPr>
        <w:t>Customer; Backend API (module Promo/Loyalty, Order, Payment); Nhóm phát triển (nạp dữ liệu mẫu)</w:t>
      </w:r>
    </w:p>
    <w:p w14:paraId="5DBAAF68" w14:textId="2936BC69"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Artifact thiết kế chịu ảnh hưởng:</w:t>
      </w:r>
      <w:r w:rsidRPr="00BE6E2B">
        <w:rPr>
          <w:rFonts w:ascii="Times New Roman" w:eastAsia="Carlito" w:hAnsi="Times New Roman" w:cs="Times New Roman"/>
          <w:color w:val="auto"/>
          <w:sz w:val="26"/>
          <w:szCs w:val="26"/>
        </w:rPr>
        <w:t xml:space="preserve"> </w:t>
      </w:r>
      <w:r w:rsidR="00FA00DB" w:rsidRPr="00FA00DB">
        <w:rPr>
          <w:rFonts w:ascii="Times New Roman" w:eastAsia="Carlito" w:hAnsi="Times New Roman" w:cs="Times New Roman"/>
          <w:color w:val="auto"/>
          <w:sz w:val="26"/>
          <w:szCs w:val="26"/>
        </w:rPr>
        <w:t>Use Case áp mã giảm giá và xem điểm, ERD (Coupon, CouponRedemption, User.loyaltyPoints, Order), Sequence tạo đơn và thanh toán, API Order/Payment, UI giỏ hàng và thanh toán, concurrency test, Test Strategy</w:t>
      </w:r>
    </w:p>
    <w:p w14:paraId="5DE8108E" w14:textId="7FEAED5D" w:rsidR="00BE6E2B" w:rsidRPr="005A34B0" w:rsidRDefault="00BE6E2B" w:rsidP="00BE6E2B">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00FA00DB" w:rsidRPr="00FA00DB">
        <w:rPr>
          <w:rFonts w:ascii="Times New Roman" w:eastAsia="Carlito" w:hAnsi="Times New Roman" w:cs="Times New Roman"/>
          <w:b/>
          <w:bCs/>
          <w:color w:val="215E99" w:themeColor="text2" w:themeTint="BF"/>
          <w:sz w:val="26"/>
          <w:szCs w:val="26"/>
        </w:rPr>
        <w:t>PRO-001 - Kiểm tra mã giảm giá hợp lệ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7040C66B" w14:textId="77777777" w:rsidTr="00FA00DB">
        <w:trPr>
          <w:cantSplit/>
          <w:tblHeader/>
        </w:trPr>
        <w:tc>
          <w:tcPr>
            <w:tcW w:w="2556" w:type="dxa"/>
            <w:tcMar>
              <w:top w:w="70" w:type="dxa"/>
              <w:left w:w="90" w:type="dxa"/>
              <w:bottom w:w="70" w:type="dxa"/>
              <w:right w:w="90" w:type="dxa"/>
            </w:tcMar>
          </w:tcPr>
          <w:p w14:paraId="2AD00761"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09B7EE61"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A34B0" w:rsidRPr="005A34B0" w14:paraId="574DF65F" w14:textId="77777777" w:rsidTr="00FA00DB">
        <w:trPr>
          <w:cantSplit/>
        </w:trPr>
        <w:tc>
          <w:tcPr>
            <w:tcW w:w="2556" w:type="dxa"/>
            <w:tcMar>
              <w:top w:w="70" w:type="dxa"/>
              <w:left w:w="90" w:type="dxa"/>
              <w:bottom w:w="70" w:type="dxa"/>
              <w:right w:w="90" w:type="dxa"/>
            </w:tcMar>
          </w:tcPr>
          <w:p w14:paraId="0008E625"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071C2E0"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A34B0" w:rsidRPr="005A34B0" w14:paraId="1BFA87FE" w14:textId="77777777" w:rsidTr="00FA00DB">
        <w:trPr>
          <w:cantSplit/>
        </w:trPr>
        <w:tc>
          <w:tcPr>
            <w:tcW w:w="2556" w:type="dxa"/>
            <w:tcMar>
              <w:top w:w="70" w:type="dxa"/>
              <w:left w:w="90" w:type="dxa"/>
              <w:bottom w:w="70" w:type="dxa"/>
              <w:right w:w="90" w:type="dxa"/>
            </w:tcMar>
          </w:tcPr>
          <w:p w14:paraId="64F190D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24DC13A" w14:textId="0505751D"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CONFIRMED (kiểm tra mã hợp lệ); DERIVED (các điều kiện cụ thể)</w:t>
            </w:r>
          </w:p>
        </w:tc>
      </w:tr>
      <w:tr w:rsidR="005A34B0" w:rsidRPr="005A34B0" w14:paraId="094E14DA" w14:textId="77777777" w:rsidTr="00FA00DB">
        <w:trPr>
          <w:cantSplit/>
        </w:trPr>
        <w:tc>
          <w:tcPr>
            <w:tcW w:w="2556" w:type="dxa"/>
            <w:tcMar>
              <w:top w:w="70" w:type="dxa"/>
              <w:left w:w="90" w:type="dxa"/>
              <w:bottom w:w="70" w:type="dxa"/>
              <w:right w:w="90" w:type="dxa"/>
            </w:tcMar>
          </w:tcPr>
          <w:p w14:paraId="753FDE68"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2E443265" w14:textId="2E9647BE"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Customer có thể nhập một mã giảm giá khi tạo đơn. Backend kiểm tra mã hợp lệ (tồn tại, đã đến hạn, chưa hết hạn, đơn đạt giá trị tối thiểu); mã không hợp lệ thì từ chối toàn bộ đơn kèm lý do, không tự bỏ mã để tiếp tục. Mỗi đơn dùng tối đa một mã.</w:t>
            </w:r>
          </w:p>
        </w:tc>
      </w:tr>
      <w:tr w:rsidR="005A34B0" w:rsidRPr="005A34B0" w14:paraId="2A8C4C68" w14:textId="77777777" w:rsidTr="00FA00DB">
        <w:trPr>
          <w:cantSplit/>
        </w:trPr>
        <w:tc>
          <w:tcPr>
            <w:tcW w:w="2556" w:type="dxa"/>
            <w:tcMar>
              <w:top w:w="70" w:type="dxa"/>
              <w:left w:w="90" w:type="dxa"/>
              <w:bottom w:w="70" w:type="dxa"/>
              <w:right w:w="90" w:type="dxa"/>
            </w:tcMar>
          </w:tcPr>
          <w:p w14:paraId="13829F9A"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15319776" w14:textId="67BFC08D"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Charter §3.1 (khuyến mãi theo Task 10); Techstack §7 (kiểm tra mã giảm giá hợp lệ); Task 10. Các điều kiện cụ thể là đề xuất của nhóm.</w:t>
            </w:r>
          </w:p>
        </w:tc>
      </w:tr>
      <w:tr w:rsidR="005A34B0" w:rsidRPr="005A34B0" w14:paraId="014A2714" w14:textId="77777777" w:rsidTr="00FA00DB">
        <w:trPr>
          <w:cantSplit/>
        </w:trPr>
        <w:tc>
          <w:tcPr>
            <w:tcW w:w="2556" w:type="dxa"/>
            <w:tcMar>
              <w:top w:w="70" w:type="dxa"/>
              <w:left w:w="90" w:type="dxa"/>
              <w:bottom w:w="70" w:type="dxa"/>
              <w:right w:w="90" w:type="dxa"/>
            </w:tcMar>
          </w:tcPr>
          <w:p w14:paraId="635BF0A5"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592BD2FD" w14:textId="20FFC707"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Customer; Backend API</w:t>
            </w:r>
          </w:p>
        </w:tc>
      </w:tr>
    </w:tbl>
    <w:p w14:paraId="14C9E4B6" w14:textId="77777777" w:rsidR="00BE6E2B" w:rsidRPr="00BE6E2B" w:rsidRDefault="00BE6E2B" w:rsidP="00BE6E2B">
      <w:pPr>
        <w:rPr>
          <w:rFonts w:ascii="Times New Roman" w:hAnsi="Times New Roman" w:cs="Times New Roman"/>
          <w:color w:val="auto"/>
          <w:sz w:val="26"/>
          <w:szCs w:val="26"/>
        </w:rPr>
      </w:pPr>
    </w:p>
    <w:p w14:paraId="2057E7A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183D0A81" w14:textId="77777777" w:rsidR="00FA00DB" w:rsidRPr="00FA00DB" w:rsidRDefault="00FA00DB" w:rsidP="00FA00DB">
      <w:pPr>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Mã giảm giá thay đổi số tiền khách phải trả nên phải được server xác thực, không tin client (mục 3). Nếu mã sai mà hệ thống lặng lẽ bỏ qua, khách sẽ trả giá khác với kỳ vọng. Vì vậy mã không hợp lệ làm đơn bị từ chối và khách phải sửa hoặc bỏ mã.</w:t>
      </w:r>
    </w:p>
    <w:p w14:paraId="53675F5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403FDBD" w14:textId="77777777"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lastRenderedPageBreak/>
        <w:t>Mã nằm trong payload của POST /orders (một trường tùy chọn); Guest chưa đăng nhập không dùng được mã vì chưa tạo được đơn.</w:t>
      </w:r>
    </w:p>
    <w:p w14:paraId="182A15E0" w14:textId="77777777"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Chuẩn hóa mã: bỏ khoảng trắng đầu cuối, không phân biệt hoa thường, tối đa 30 ký tự; mã duy nhất trong hệ thống.</w:t>
      </w:r>
    </w:p>
    <w:p w14:paraId="21960087" w14:textId="77777777"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Mỗi mã gồm: loại (PERCENT hoặc FIXED), giá trị, giá trị đơn tối thiểu, mức giảm tối đa (chỉ với PERCENT), thời điểm bắt đầu và hết hạn, giới hạn tổng số lượt dùng, giới hạn mỗi người (mặc định 1 lượt).</w:t>
      </w:r>
    </w:p>
    <w:p w14:paraId="129EFFD5" w14:textId="77777777"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 xml:space="preserve">Đơn tối thiểu so với </w:t>
      </w:r>
      <w:r w:rsidRPr="00FA00DB">
        <w:rPr>
          <w:rFonts w:ascii="Times New Roman" w:eastAsia="Carlito" w:hAnsi="Times New Roman" w:cs="Times New Roman"/>
          <w:b/>
          <w:bCs/>
          <w:color w:val="auto"/>
          <w:sz w:val="26"/>
          <w:szCs w:val="26"/>
        </w:rPr>
        <w:t>tạm tính</w:t>
      </w:r>
      <w:r w:rsidRPr="00FA00DB">
        <w:rPr>
          <w:rFonts w:ascii="Times New Roman" w:eastAsia="Carlito" w:hAnsi="Times New Roman" w:cs="Times New Roman"/>
          <w:color w:val="auto"/>
          <w:sz w:val="26"/>
          <w:szCs w:val="26"/>
        </w:rPr>
        <w:t xml:space="preserve"> (tổng các dòng, trước giảm giá).</w:t>
      </w:r>
    </w:p>
    <w:p w14:paraId="78C9381C" w14:textId="77777777"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So sánh thời hạn theo giờ máy chủ (UTC); giao diện hiển thị theo giờ Việt Nam.</w:t>
      </w:r>
    </w:p>
    <w:p w14:paraId="61845C95" w14:textId="4BAD60D1" w:rsidR="00FA00DB" w:rsidRPr="00FA00DB" w:rsidRDefault="00FA00DB" w:rsidP="00683900">
      <w:pPr>
        <w:numPr>
          <w:ilvl w:val="0"/>
          <w:numId w:val="118"/>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Lỗi trả mã máy đọc được:</w:t>
      </w:r>
    </w:p>
    <w:tbl>
      <w:tblPr>
        <w:tblStyle w:val="TableGrid"/>
        <w:tblW w:w="0" w:type="auto"/>
        <w:tblInd w:w="142" w:type="dxa"/>
        <w:tblLook w:val="04A0" w:firstRow="1" w:lastRow="0" w:firstColumn="1" w:lastColumn="0" w:noHBand="0" w:noVBand="1"/>
      </w:tblPr>
      <w:tblGrid>
        <w:gridCol w:w="2811"/>
        <w:gridCol w:w="2782"/>
        <w:gridCol w:w="3281"/>
      </w:tblGrid>
      <w:tr w:rsidR="00FA00DB" w14:paraId="2E4E335B" w14:textId="77777777" w:rsidTr="00FA00DB">
        <w:tc>
          <w:tcPr>
            <w:tcW w:w="3005" w:type="dxa"/>
            <w:vAlign w:val="center"/>
          </w:tcPr>
          <w:p w14:paraId="3E3E524E" w14:textId="702F9596"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b/>
                <w:bCs/>
                <w:sz w:val="26"/>
                <w:szCs w:val="26"/>
              </w:rPr>
              <w:t>Tình huống</w:t>
            </w:r>
          </w:p>
        </w:tc>
        <w:tc>
          <w:tcPr>
            <w:tcW w:w="3005" w:type="dxa"/>
            <w:vAlign w:val="center"/>
          </w:tcPr>
          <w:p w14:paraId="77E847BC" w14:textId="6C8A7C4C"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b/>
                <w:bCs/>
                <w:sz w:val="26"/>
                <w:szCs w:val="26"/>
              </w:rPr>
              <w:t>Mã lỗi</w:t>
            </w:r>
          </w:p>
        </w:tc>
        <w:tc>
          <w:tcPr>
            <w:tcW w:w="3281" w:type="dxa"/>
            <w:vAlign w:val="center"/>
          </w:tcPr>
          <w:p w14:paraId="2514E97D" w14:textId="17CF6387"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b/>
                <w:bCs/>
                <w:sz w:val="26"/>
                <w:szCs w:val="26"/>
              </w:rPr>
              <w:t>Mã máy đọc / lý do</w:t>
            </w:r>
          </w:p>
        </w:tc>
      </w:tr>
      <w:tr w:rsidR="00FA00DB" w14:paraId="6DD436FF" w14:textId="77777777" w:rsidTr="00FA00DB">
        <w:tc>
          <w:tcPr>
            <w:tcW w:w="3005" w:type="dxa"/>
            <w:vAlign w:val="center"/>
          </w:tcPr>
          <w:p w14:paraId="091506D3" w14:textId="0A29E586"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Mã không tồn tại, chưa đến hạn, đã hết hạn, hoặc đơn chưa đạt giá trị tối thiểu</w:t>
            </w:r>
          </w:p>
        </w:tc>
        <w:tc>
          <w:tcPr>
            <w:tcW w:w="3005" w:type="dxa"/>
            <w:vAlign w:val="center"/>
          </w:tcPr>
          <w:p w14:paraId="06B37B30" w14:textId="0456F0FE"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400</w:t>
            </w:r>
          </w:p>
        </w:tc>
        <w:tc>
          <w:tcPr>
            <w:tcW w:w="3281" w:type="dxa"/>
            <w:vAlign w:val="center"/>
          </w:tcPr>
          <w:p w14:paraId="2E898C32" w14:textId="1667F34D" w:rsidR="00FA00DB" w:rsidRPr="00FA00DB" w:rsidRDefault="00FA00DB" w:rsidP="00FA00DB">
            <w:pPr>
              <w:rPr>
                <w:rFonts w:ascii="Times New Roman" w:eastAsia="Carlito" w:hAnsi="Times New Roman" w:cs="Times New Roman"/>
                <w:color w:val="auto"/>
                <w:sz w:val="26"/>
                <w:szCs w:val="26"/>
              </w:rPr>
            </w:pPr>
            <w:r w:rsidRPr="00FA00DB">
              <w:rPr>
                <w:rStyle w:val="HTMLCode"/>
                <w:rFonts w:ascii="Times New Roman" w:eastAsiaTheme="majorEastAsia" w:hAnsi="Times New Roman" w:cs="Times New Roman"/>
                <w:sz w:val="26"/>
                <w:szCs w:val="26"/>
              </w:rPr>
              <w:t>INVALID_COUPON</w:t>
            </w:r>
            <w:r w:rsidRPr="00FA00DB">
              <w:rPr>
                <w:rFonts w:ascii="Times New Roman" w:hAnsi="Times New Roman" w:cs="Times New Roman"/>
                <w:sz w:val="26"/>
                <w:szCs w:val="26"/>
              </w:rPr>
              <w:t xml:space="preserve"> kèm </w:t>
            </w:r>
            <w:r w:rsidRPr="00FA00DB">
              <w:rPr>
                <w:rStyle w:val="HTMLCode"/>
                <w:rFonts w:ascii="Times New Roman" w:eastAsiaTheme="majorEastAsia" w:hAnsi="Times New Roman" w:cs="Times New Roman"/>
                <w:sz w:val="26"/>
                <w:szCs w:val="26"/>
              </w:rPr>
              <w:t>reason</w:t>
            </w:r>
            <w:r w:rsidRPr="00FA00DB">
              <w:rPr>
                <w:rFonts w:ascii="Times New Roman" w:hAnsi="Times New Roman" w:cs="Times New Roman"/>
                <w:sz w:val="26"/>
                <w:szCs w:val="26"/>
              </w:rPr>
              <w:t xml:space="preserve"> (xem mục Hướng xử lý)</w:t>
            </w:r>
          </w:p>
        </w:tc>
      </w:tr>
      <w:tr w:rsidR="00FA00DB" w14:paraId="4CC9EAB9" w14:textId="77777777" w:rsidTr="00FA00DB">
        <w:tc>
          <w:tcPr>
            <w:tcW w:w="3005" w:type="dxa"/>
            <w:vAlign w:val="center"/>
          </w:tcPr>
          <w:p w14:paraId="3D6FD043" w14:textId="2CED9F33"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Mã hết lượt dùng hoặc người này đã dùng đủ lượt</w:t>
            </w:r>
          </w:p>
        </w:tc>
        <w:tc>
          <w:tcPr>
            <w:tcW w:w="3005" w:type="dxa"/>
            <w:vAlign w:val="center"/>
          </w:tcPr>
          <w:p w14:paraId="05956D84" w14:textId="33013348"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409</w:t>
            </w:r>
          </w:p>
        </w:tc>
        <w:tc>
          <w:tcPr>
            <w:tcW w:w="3281" w:type="dxa"/>
            <w:vAlign w:val="center"/>
          </w:tcPr>
          <w:p w14:paraId="509705E4" w14:textId="50191D22" w:rsidR="00FA00DB" w:rsidRPr="00FA00DB" w:rsidRDefault="00FA00DB" w:rsidP="00FA00DB">
            <w:pPr>
              <w:rPr>
                <w:rFonts w:ascii="Times New Roman" w:eastAsia="Carlito" w:hAnsi="Times New Roman" w:cs="Times New Roman"/>
                <w:color w:val="auto"/>
                <w:sz w:val="26"/>
                <w:szCs w:val="26"/>
              </w:rPr>
            </w:pPr>
            <w:r w:rsidRPr="00FA00DB">
              <w:rPr>
                <w:rStyle w:val="HTMLCode"/>
                <w:rFonts w:ascii="Times New Roman" w:eastAsiaTheme="majorEastAsia" w:hAnsi="Times New Roman" w:cs="Times New Roman"/>
                <w:sz w:val="26"/>
                <w:szCs w:val="26"/>
              </w:rPr>
              <w:t>COUPON_UNAVAILABLE</w:t>
            </w:r>
            <w:r w:rsidRPr="00FA00DB">
              <w:rPr>
                <w:rFonts w:ascii="Times New Roman" w:hAnsi="Times New Roman" w:cs="Times New Roman"/>
                <w:sz w:val="26"/>
                <w:szCs w:val="26"/>
              </w:rPr>
              <w:t xml:space="preserve"> (FR-PRO-004)</w:t>
            </w:r>
          </w:p>
        </w:tc>
      </w:tr>
    </w:tbl>
    <w:p w14:paraId="249B076E" w14:textId="77777777" w:rsidR="00FA00DB" w:rsidRDefault="00FA00DB" w:rsidP="00FA00DB">
      <w:pPr>
        <w:ind w:left="142"/>
        <w:rPr>
          <w:rFonts w:ascii="Times New Roman" w:eastAsia="Carlito" w:hAnsi="Times New Roman" w:cs="Times New Roman"/>
          <w:color w:val="auto"/>
          <w:sz w:val="26"/>
          <w:szCs w:val="26"/>
        </w:rPr>
      </w:pPr>
    </w:p>
    <w:p w14:paraId="22E2FB4D" w14:textId="79C7059B" w:rsidR="00FA00DB" w:rsidRPr="00FA00DB" w:rsidRDefault="00FA00DB" w:rsidP="00683900">
      <w:pPr>
        <w:numPr>
          <w:ilvl w:val="0"/>
          <w:numId w:val="118"/>
        </w:numPr>
        <w:spacing w:before="100" w:beforeAutospacing="1" w:after="100" w:afterAutospacing="1" w:line="240" w:lineRule="auto"/>
        <w:rPr>
          <w:rFonts w:ascii="Times New Roman" w:eastAsia="Times New Roman" w:hAnsi="Times New Roman" w:cs="Times New Roman"/>
          <w:color w:val="auto"/>
          <w:sz w:val="26"/>
          <w:szCs w:val="26"/>
        </w:rPr>
      </w:pPr>
      <w:r w:rsidRPr="00FA00DB">
        <w:rPr>
          <w:rFonts w:ascii="Times New Roman" w:eastAsia="Times New Roman" w:hAnsi="Times New Roman" w:cs="Times New Roman"/>
          <w:color w:val="auto"/>
          <w:sz w:val="26"/>
          <w:szCs w:val="26"/>
        </w:rPr>
        <w:t xml:space="preserve">(SHOULD) Có endpoint xem trước, ví dụ POST /coupons/preview (yêu cầu JWT), nhận các dòng giỏ và mã, trả tạm tính, số tiền giảm, tổng dự kiến hoặc lý do không hợp lệ. Endpoint này </w:t>
      </w:r>
      <w:r w:rsidRPr="00FA00DB">
        <w:rPr>
          <w:rFonts w:ascii="Times New Roman" w:eastAsia="Times New Roman" w:hAnsi="Times New Roman" w:cs="Times New Roman"/>
          <w:b/>
          <w:bCs/>
          <w:color w:val="auto"/>
          <w:sz w:val="26"/>
          <w:szCs w:val="26"/>
        </w:rPr>
        <w:t>không giữ lượt dùng</w:t>
      </w:r>
      <w:r w:rsidRPr="00FA00DB">
        <w:rPr>
          <w:rFonts w:ascii="Times New Roman" w:eastAsia="Times New Roman" w:hAnsi="Times New Roman" w:cs="Times New Roman"/>
          <w:color w:val="auto"/>
          <w:sz w:val="26"/>
          <w:szCs w:val="26"/>
        </w:rPr>
        <w:t>.</w:t>
      </w:r>
    </w:p>
    <w:p w14:paraId="1696181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BE6E2B" w:rsidRPr="00BE6E2B" w14:paraId="12A01762" w14:textId="77777777" w:rsidTr="00FA00DB">
        <w:trPr>
          <w:cantSplit/>
          <w:tblHeader/>
        </w:trPr>
        <w:tc>
          <w:tcPr>
            <w:tcW w:w="2556" w:type="dxa"/>
            <w:tcMar>
              <w:top w:w="70" w:type="dxa"/>
              <w:left w:w="90" w:type="dxa"/>
              <w:bottom w:w="70" w:type="dxa"/>
              <w:right w:w="90" w:type="dxa"/>
            </w:tcMar>
          </w:tcPr>
          <w:p w14:paraId="1726A78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40F503D0"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FA00DB" w:rsidRPr="00BE6E2B" w14:paraId="296A4407" w14:textId="77777777" w:rsidTr="001362B6">
        <w:trPr>
          <w:cantSplit/>
        </w:trPr>
        <w:tc>
          <w:tcPr>
            <w:tcW w:w="2556" w:type="dxa"/>
            <w:tcMar>
              <w:top w:w="70" w:type="dxa"/>
              <w:left w:w="90" w:type="dxa"/>
              <w:bottom w:w="70" w:type="dxa"/>
              <w:right w:w="90" w:type="dxa"/>
            </w:tcMar>
            <w:vAlign w:val="center"/>
          </w:tcPr>
          <w:p w14:paraId="22ADD5C2" w14:textId="7E8DC698"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Client gửi số tiền giảm hoặc cờ “mã hợp lệ”</w:t>
            </w:r>
          </w:p>
        </w:tc>
        <w:tc>
          <w:tcPr>
            <w:tcW w:w="7667" w:type="dxa"/>
            <w:tcMar>
              <w:top w:w="70" w:type="dxa"/>
              <w:left w:w="90" w:type="dxa"/>
              <w:bottom w:w="70" w:type="dxa"/>
              <w:right w:w="90" w:type="dxa"/>
            </w:tcMar>
            <w:vAlign w:val="center"/>
          </w:tcPr>
          <w:p w14:paraId="01EE2E13" w14:textId="066D2148"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Khách tự giảm giá.</w:t>
            </w:r>
          </w:p>
        </w:tc>
      </w:tr>
      <w:tr w:rsidR="00FA00DB" w:rsidRPr="00BE6E2B" w14:paraId="3710AC67" w14:textId="77777777" w:rsidTr="001362B6">
        <w:trPr>
          <w:cantSplit/>
        </w:trPr>
        <w:tc>
          <w:tcPr>
            <w:tcW w:w="2556" w:type="dxa"/>
            <w:tcMar>
              <w:top w:w="70" w:type="dxa"/>
              <w:left w:w="90" w:type="dxa"/>
              <w:bottom w:w="70" w:type="dxa"/>
              <w:right w:w="90" w:type="dxa"/>
            </w:tcMar>
            <w:vAlign w:val="center"/>
          </w:tcPr>
          <w:p w14:paraId="6CC09211" w14:textId="2C3BBF88"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Bỏ qua mã sai mà vẫn tạo đơn</w:t>
            </w:r>
          </w:p>
        </w:tc>
        <w:tc>
          <w:tcPr>
            <w:tcW w:w="7667" w:type="dxa"/>
            <w:tcMar>
              <w:top w:w="70" w:type="dxa"/>
              <w:left w:w="90" w:type="dxa"/>
              <w:bottom w:w="70" w:type="dxa"/>
              <w:right w:w="90" w:type="dxa"/>
            </w:tcMar>
            <w:vAlign w:val="center"/>
          </w:tcPr>
          <w:p w14:paraId="32B078A2" w14:textId="3C04D200"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Khách trả khác kỳ vọng, khó giải thích.</w:t>
            </w:r>
          </w:p>
        </w:tc>
      </w:tr>
      <w:tr w:rsidR="00FA00DB" w:rsidRPr="00BE6E2B" w14:paraId="62CABDCD" w14:textId="77777777" w:rsidTr="001362B6">
        <w:trPr>
          <w:cantSplit/>
        </w:trPr>
        <w:tc>
          <w:tcPr>
            <w:tcW w:w="2556" w:type="dxa"/>
            <w:tcMar>
              <w:top w:w="70" w:type="dxa"/>
              <w:left w:w="90" w:type="dxa"/>
              <w:bottom w:w="70" w:type="dxa"/>
              <w:right w:w="90" w:type="dxa"/>
            </w:tcMar>
            <w:vAlign w:val="center"/>
          </w:tcPr>
          <w:p w14:paraId="15B2C52F" w14:textId="32E6AC08"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Dò mã bằng cách thử liên tục</w:t>
            </w:r>
          </w:p>
        </w:tc>
        <w:tc>
          <w:tcPr>
            <w:tcW w:w="7667" w:type="dxa"/>
            <w:tcMar>
              <w:top w:w="70" w:type="dxa"/>
              <w:left w:w="90" w:type="dxa"/>
              <w:bottom w:w="70" w:type="dxa"/>
              <w:right w:w="90" w:type="dxa"/>
            </w:tcMar>
            <w:vAlign w:val="center"/>
          </w:tcPr>
          <w:p w14:paraId="064366C8" w14:textId="1950A529" w:rsidR="00FA00DB" w:rsidRPr="00FA00DB" w:rsidRDefault="00FA00DB" w:rsidP="00FA00DB">
            <w:pPr>
              <w:rPr>
                <w:rFonts w:ascii="Times New Roman" w:hAnsi="Times New Roman" w:cs="Times New Roman"/>
                <w:color w:val="auto"/>
                <w:sz w:val="26"/>
                <w:szCs w:val="26"/>
              </w:rPr>
            </w:pPr>
            <w:r w:rsidRPr="00FA00DB">
              <w:rPr>
                <w:rFonts w:ascii="Times New Roman" w:hAnsi="Times New Roman" w:cs="Times New Roman"/>
                <w:sz w:val="26"/>
                <w:szCs w:val="26"/>
              </w:rPr>
              <w:t>Lộ mã còn hiệu lực.</w:t>
            </w:r>
          </w:p>
        </w:tc>
      </w:tr>
      <w:tr w:rsidR="00FA00DB" w:rsidRPr="00BE6E2B" w14:paraId="1907D38A" w14:textId="77777777" w:rsidTr="001362B6">
        <w:trPr>
          <w:cantSplit/>
        </w:trPr>
        <w:tc>
          <w:tcPr>
            <w:tcW w:w="2556" w:type="dxa"/>
            <w:tcMar>
              <w:top w:w="70" w:type="dxa"/>
              <w:left w:w="90" w:type="dxa"/>
              <w:bottom w:w="70" w:type="dxa"/>
              <w:right w:w="90" w:type="dxa"/>
            </w:tcMar>
            <w:vAlign w:val="center"/>
          </w:tcPr>
          <w:p w14:paraId="66422770" w14:textId="45DCE11F"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So sánh thời hạn theo giờ máy khách</w:t>
            </w:r>
          </w:p>
        </w:tc>
        <w:tc>
          <w:tcPr>
            <w:tcW w:w="7667" w:type="dxa"/>
            <w:tcMar>
              <w:top w:w="70" w:type="dxa"/>
              <w:left w:w="90" w:type="dxa"/>
              <w:bottom w:w="70" w:type="dxa"/>
              <w:right w:w="90" w:type="dxa"/>
            </w:tcMar>
            <w:vAlign w:val="center"/>
          </w:tcPr>
          <w:p w14:paraId="12EFEA9A" w14:textId="45B54A30"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Mã dùng được sau hạn hoặc bị từ chối sớm.</w:t>
            </w:r>
          </w:p>
        </w:tc>
      </w:tr>
      <w:tr w:rsidR="00FA00DB" w:rsidRPr="00BE6E2B" w14:paraId="42D2065C" w14:textId="77777777" w:rsidTr="001362B6">
        <w:trPr>
          <w:cantSplit/>
        </w:trPr>
        <w:tc>
          <w:tcPr>
            <w:tcW w:w="2556" w:type="dxa"/>
            <w:tcMar>
              <w:top w:w="70" w:type="dxa"/>
              <w:left w:w="90" w:type="dxa"/>
              <w:bottom w:w="70" w:type="dxa"/>
              <w:right w:w="90" w:type="dxa"/>
            </w:tcMar>
            <w:vAlign w:val="center"/>
          </w:tcPr>
          <w:p w14:paraId="39F2D615" w14:textId="56EBEACE"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Khác biệt hoa thường, khoảng trắng</w:t>
            </w:r>
          </w:p>
        </w:tc>
        <w:tc>
          <w:tcPr>
            <w:tcW w:w="7667" w:type="dxa"/>
            <w:tcMar>
              <w:top w:w="70" w:type="dxa"/>
              <w:left w:w="90" w:type="dxa"/>
              <w:bottom w:w="70" w:type="dxa"/>
              <w:right w:w="90" w:type="dxa"/>
            </w:tcMar>
            <w:vAlign w:val="center"/>
          </w:tcPr>
          <w:p w14:paraId="340BC6AF" w14:textId="339BB2BC"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Mã đúng nhưng bị từ chối.</w:t>
            </w:r>
          </w:p>
        </w:tc>
      </w:tr>
      <w:tr w:rsidR="00FA00DB" w:rsidRPr="00BE6E2B" w14:paraId="7D3A5BF6" w14:textId="77777777" w:rsidTr="001362B6">
        <w:trPr>
          <w:cantSplit/>
        </w:trPr>
        <w:tc>
          <w:tcPr>
            <w:tcW w:w="2556" w:type="dxa"/>
            <w:tcMar>
              <w:top w:w="70" w:type="dxa"/>
              <w:left w:w="90" w:type="dxa"/>
              <w:bottom w:w="70" w:type="dxa"/>
              <w:right w:w="90" w:type="dxa"/>
            </w:tcMar>
            <w:vAlign w:val="center"/>
          </w:tcPr>
          <w:p w14:paraId="316CC00E" w14:textId="77249E3A"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lastRenderedPageBreak/>
              <w:t>Khách xem trước hợp lệ nhưng khi đặt lại hết lượt</w:t>
            </w:r>
          </w:p>
        </w:tc>
        <w:tc>
          <w:tcPr>
            <w:tcW w:w="7667" w:type="dxa"/>
            <w:tcMar>
              <w:top w:w="70" w:type="dxa"/>
              <w:left w:w="90" w:type="dxa"/>
              <w:bottom w:w="70" w:type="dxa"/>
              <w:right w:w="90" w:type="dxa"/>
            </w:tcMar>
            <w:vAlign w:val="center"/>
          </w:tcPr>
          <w:p w14:paraId="3410A297" w14:textId="52D6FF4B" w:rsidR="00FA00DB" w:rsidRPr="00FA00DB" w:rsidRDefault="00FA00DB" w:rsidP="00FA00DB">
            <w:pPr>
              <w:rPr>
                <w:rFonts w:ascii="Times New Roman" w:eastAsia="Carlito" w:hAnsi="Times New Roman" w:cs="Times New Roman"/>
                <w:color w:val="auto"/>
                <w:sz w:val="26"/>
                <w:szCs w:val="26"/>
              </w:rPr>
            </w:pPr>
            <w:r w:rsidRPr="00FA00DB">
              <w:rPr>
                <w:rFonts w:ascii="Times New Roman" w:hAnsi="Times New Roman" w:cs="Times New Roman"/>
                <w:sz w:val="26"/>
                <w:szCs w:val="26"/>
              </w:rPr>
              <w:t>Lệch giữa xem trước và kết quả thật.</w:t>
            </w:r>
          </w:p>
        </w:tc>
      </w:tr>
    </w:tbl>
    <w:p w14:paraId="16E055B0" w14:textId="77777777" w:rsidR="00BE6E2B" w:rsidRPr="00BE6E2B" w:rsidRDefault="00BE6E2B" w:rsidP="00BE6E2B">
      <w:pPr>
        <w:rPr>
          <w:rFonts w:ascii="Times New Roman" w:hAnsi="Times New Roman" w:cs="Times New Roman"/>
          <w:color w:val="auto"/>
          <w:sz w:val="26"/>
          <w:szCs w:val="26"/>
        </w:rPr>
      </w:pPr>
    </w:p>
    <w:p w14:paraId="37441036"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06BC1360" w14:textId="77777777" w:rsidR="00FA00DB" w:rsidRPr="00FA00DB" w:rsidRDefault="00FA00DB" w:rsidP="00683900">
      <w:pPr>
        <w:numPr>
          <w:ilvl w:val="0"/>
          <w:numId w:val="119"/>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Backend nhận mã, chuẩn hóa, tra cứu và kiểm tra theo thứ tự: tồn tại → đến hạn → chưa hết hạn → đơn tối thiểu; bỏ qua mọi trường giảm giá do client gửi.</w:t>
      </w:r>
    </w:p>
    <w:p w14:paraId="783FF1CF" w14:textId="77777777" w:rsidR="00FA00DB" w:rsidRPr="00FA00DB" w:rsidRDefault="00FA00DB" w:rsidP="00683900">
      <w:pPr>
        <w:numPr>
          <w:ilvl w:val="0"/>
          <w:numId w:val="119"/>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Thông điệp cho mã không tồn tại dùng câu chung “Mã giảm giá không hợp lệ”, không phân biệt với mã đã tắt.</w:t>
      </w:r>
    </w:p>
    <w:p w14:paraId="482C8B48" w14:textId="77777777" w:rsidR="00FA00DB" w:rsidRPr="00FA00DB" w:rsidRDefault="00FA00DB" w:rsidP="00683900">
      <w:pPr>
        <w:numPr>
          <w:ilvl w:val="0"/>
          <w:numId w:val="119"/>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Xem trước chỉ mang tính tham khảo; kết quả cuối là kết quả khi tạo đơn.</w:t>
      </w:r>
    </w:p>
    <w:p w14:paraId="6FE83760" w14:textId="77777777" w:rsidR="00FA00DB" w:rsidRPr="00FA00DB" w:rsidRDefault="00FA00DB" w:rsidP="00683900">
      <w:pPr>
        <w:numPr>
          <w:ilvl w:val="0"/>
          <w:numId w:val="119"/>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(SHOULD) Giới hạn tần suất thử mã nếu còn thời gian (chống dò).</w:t>
      </w:r>
    </w:p>
    <w:p w14:paraId="637D9D22"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060C2DF9" w14:textId="77777777" w:rsidR="00FA00DB" w:rsidRPr="00FA00DB" w:rsidRDefault="00FA00DB" w:rsidP="00683900">
      <w:pPr>
        <w:pStyle w:val="ListParagraph"/>
        <w:numPr>
          <w:ilvl w:val="0"/>
          <w:numId w:val="32"/>
        </w:num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ERD Coupon; API POST /orders (trường mã, mã lỗi), POST /coupons/preview (SHOULD); Sequence tạo đơn; UI ô nhập mã và thông báo lỗi; unit test từng điều kiện.</w:t>
      </w:r>
    </w:p>
    <w:p w14:paraId="237BF216"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73577FAF" w14:textId="77777777" w:rsidR="00FA00DB" w:rsidRPr="00FA00DB" w:rsidRDefault="00FA00DB" w:rsidP="00683900">
      <w:pPr>
        <w:numPr>
          <w:ilvl w:val="0"/>
          <w:numId w:val="120"/>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Mã hợp lệ được chấp nhận; chữ hoa, chữ thường hoặc có khoảng trắng đầu cuối cho cùng kết quả.</w:t>
      </w:r>
    </w:p>
    <w:p w14:paraId="7ECA501C" w14:textId="77777777" w:rsidR="00FA00DB" w:rsidRPr="00FA00DB" w:rsidRDefault="00FA00DB" w:rsidP="00683900">
      <w:pPr>
        <w:numPr>
          <w:ilvl w:val="0"/>
          <w:numId w:val="120"/>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Mã không tồn tại, chưa đến hạn, đã hết hạn, hoặc đơn dưới mức tối thiểu trả 400 INVALID_COUPON; không có đơn nào được tạo.</w:t>
      </w:r>
    </w:p>
    <w:p w14:paraId="327045F9" w14:textId="77777777" w:rsidR="00FA00DB" w:rsidRPr="00FA00DB" w:rsidRDefault="00FA00DB" w:rsidP="00683900">
      <w:pPr>
        <w:numPr>
          <w:ilvl w:val="0"/>
          <w:numId w:val="120"/>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Request có thêm trường số tiền giảm vẫn dùng giá trị server tính.</w:t>
      </w:r>
    </w:p>
    <w:p w14:paraId="1839286B" w14:textId="77777777" w:rsidR="00FA00DB" w:rsidRPr="00FA00DB" w:rsidRDefault="00FA00DB" w:rsidP="00683900">
      <w:pPr>
        <w:numPr>
          <w:ilvl w:val="0"/>
          <w:numId w:val="120"/>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Gửi hai mã trong một đơn bị từ chối 400.</w:t>
      </w:r>
    </w:p>
    <w:p w14:paraId="63D044DF" w14:textId="77777777" w:rsidR="00FA00DB" w:rsidRPr="00FA00DB" w:rsidRDefault="00FA00DB" w:rsidP="00683900">
      <w:pPr>
        <w:numPr>
          <w:ilvl w:val="0"/>
          <w:numId w:val="120"/>
        </w:numPr>
        <w:tabs>
          <w:tab w:val="num" w:pos="720"/>
        </w:tabs>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Mã sai không làm thay đổi tồn kho hay tạo đơn.</w:t>
      </w:r>
    </w:p>
    <w:p w14:paraId="3CDD2598" w14:textId="6B7F2D20" w:rsidR="00BE6E2B" w:rsidRPr="005A34B0" w:rsidRDefault="00BE6E2B" w:rsidP="00BE6E2B">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00FA00DB" w:rsidRPr="00FA00DB">
        <w:rPr>
          <w:rFonts w:ascii="Times New Roman" w:eastAsia="Carlito" w:hAnsi="Times New Roman" w:cs="Times New Roman"/>
          <w:b/>
          <w:bCs/>
          <w:color w:val="215E99" w:themeColor="text2" w:themeTint="BF"/>
          <w:sz w:val="26"/>
          <w:szCs w:val="26"/>
        </w:rPr>
        <w:t>PRO-002 - Tính số tiền giảm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7836A3D3" w14:textId="77777777" w:rsidTr="00FA00DB">
        <w:trPr>
          <w:cantSplit/>
          <w:tblHeader/>
        </w:trPr>
        <w:tc>
          <w:tcPr>
            <w:tcW w:w="2556" w:type="dxa"/>
            <w:tcMar>
              <w:top w:w="70" w:type="dxa"/>
              <w:left w:w="90" w:type="dxa"/>
              <w:bottom w:w="70" w:type="dxa"/>
              <w:right w:w="90" w:type="dxa"/>
            </w:tcMar>
          </w:tcPr>
          <w:p w14:paraId="0AF7FD6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66C03ED0"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A34B0" w:rsidRPr="005A34B0" w14:paraId="39398EB7" w14:textId="77777777" w:rsidTr="00FA00DB">
        <w:trPr>
          <w:cantSplit/>
        </w:trPr>
        <w:tc>
          <w:tcPr>
            <w:tcW w:w="2556" w:type="dxa"/>
            <w:tcMar>
              <w:top w:w="70" w:type="dxa"/>
              <w:left w:w="90" w:type="dxa"/>
              <w:bottom w:w="70" w:type="dxa"/>
              <w:right w:w="90" w:type="dxa"/>
            </w:tcMar>
          </w:tcPr>
          <w:p w14:paraId="6337D5EE"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016E419"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A34B0" w:rsidRPr="005A34B0" w14:paraId="53E6DB96" w14:textId="77777777" w:rsidTr="00FA00DB">
        <w:trPr>
          <w:cantSplit/>
        </w:trPr>
        <w:tc>
          <w:tcPr>
            <w:tcW w:w="2556" w:type="dxa"/>
            <w:tcMar>
              <w:top w:w="70" w:type="dxa"/>
              <w:left w:w="90" w:type="dxa"/>
              <w:bottom w:w="70" w:type="dxa"/>
              <w:right w:w="90" w:type="dxa"/>
            </w:tcMar>
          </w:tcPr>
          <w:p w14:paraId="7024D13A"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4F7B9A9A" w14:textId="30E2E8E9"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CONFIRMED (tính giảm giá); DERIVED (công thức và giới hạn)</w:t>
            </w:r>
          </w:p>
        </w:tc>
      </w:tr>
      <w:tr w:rsidR="005A34B0" w:rsidRPr="005A34B0" w14:paraId="7E7E172B" w14:textId="77777777" w:rsidTr="00FA00DB">
        <w:trPr>
          <w:cantSplit/>
        </w:trPr>
        <w:tc>
          <w:tcPr>
            <w:tcW w:w="2556" w:type="dxa"/>
            <w:tcMar>
              <w:top w:w="70" w:type="dxa"/>
              <w:left w:w="90" w:type="dxa"/>
              <w:bottom w:w="70" w:type="dxa"/>
              <w:right w:w="90" w:type="dxa"/>
            </w:tcMar>
          </w:tcPr>
          <w:p w14:paraId="5A82FAEF"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6DE17CD0" w14:textId="44183455"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Backend tính số tiền giảm từ mã và tạm tính của đơn theo công thức dưới đây, đảm bảo số tiền giảm không âm, không vượt tạm tính và tổng tiền không âm. Số tiền giảm và mã đã áp dụng được lưu vào đơn và bất biến.</w:t>
            </w:r>
          </w:p>
        </w:tc>
      </w:tr>
      <w:tr w:rsidR="005A34B0" w:rsidRPr="005A34B0" w14:paraId="76180A18" w14:textId="77777777" w:rsidTr="00FA00DB">
        <w:trPr>
          <w:cantSplit/>
        </w:trPr>
        <w:tc>
          <w:tcPr>
            <w:tcW w:w="2556" w:type="dxa"/>
            <w:tcMar>
              <w:top w:w="70" w:type="dxa"/>
              <w:left w:w="90" w:type="dxa"/>
              <w:bottom w:w="70" w:type="dxa"/>
              <w:right w:w="90" w:type="dxa"/>
            </w:tcMar>
          </w:tcPr>
          <w:p w14:paraId="464BC42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63B01B66" w14:textId="37099332"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Charter §3.1 (khuyến mãi theo Task 10); FR-CAT-003 (tổng đơn do server tính); FR-ORD-002. Công thức là đề xuất của nhóm.</w:t>
            </w:r>
          </w:p>
        </w:tc>
      </w:tr>
      <w:tr w:rsidR="005A34B0" w:rsidRPr="005A34B0" w14:paraId="1EAAEE70" w14:textId="77777777" w:rsidTr="00FA00DB">
        <w:trPr>
          <w:cantSplit/>
        </w:trPr>
        <w:tc>
          <w:tcPr>
            <w:tcW w:w="2556" w:type="dxa"/>
            <w:tcMar>
              <w:top w:w="70" w:type="dxa"/>
              <w:left w:w="90" w:type="dxa"/>
              <w:bottom w:w="70" w:type="dxa"/>
              <w:right w:w="90" w:type="dxa"/>
            </w:tcMar>
          </w:tcPr>
          <w:p w14:paraId="13482618"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51EA256F" w14:textId="65F03A51" w:rsidR="00BE6E2B" w:rsidRPr="005A34B0" w:rsidRDefault="00FA00DB" w:rsidP="00BE6E2B">
            <w:pPr>
              <w:rPr>
                <w:rFonts w:ascii="Times New Roman" w:hAnsi="Times New Roman" w:cs="Times New Roman"/>
                <w:color w:val="auto"/>
                <w:sz w:val="26"/>
                <w:szCs w:val="26"/>
              </w:rPr>
            </w:pPr>
            <w:r w:rsidRPr="00FA00DB">
              <w:rPr>
                <w:rFonts w:ascii="Times New Roman" w:eastAsia="Carlito" w:hAnsi="Times New Roman" w:cs="Times New Roman"/>
                <w:color w:val="auto"/>
                <w:sz w:val="26"/>
                <w:szCs w:val="26"/>
              </w:rPr>
              <w:t>Backend API</w:t>
            </w:r>
          </w:p>
        </w:tc>
      </w:tr>
    </w:tbl>
    <w:p w14:paraId="1E8A13BC" w14:textId="77777777" w:rsidR="00BE6E2B" w:rsidRPr="00BE6E2B" w:rsidRDefault="00BE6E2B" w:rsidP="00BE6E2B">
      <w:pPr>
        <w:rPr>
          <w:rFonts w:ascii="Times New Roman" w:hAnsi="Times New Roman" w:cs="Times New Roman"/>
          <w:color w:val="auto"/>
          <w:sz w:val="26"/>
          <w:szCs w:val="26"/>
        </w:rPr>
      </w:pPr>
    </w:p>
    <w:p w14:paraId="3223CCF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75393B4F" w14:textId="77777777" w:rsidR="00FA00DB" w:rsidRDefault="00FA00DB" w:rsidP="00FA00DB">
      <w:pPr>
        <w:rPr>
          <w:rFonts w:ascii="Times New Roman" w:eastAsia="Carlito" w:hAnsi="Times New Roman" w:cs="Times New Roman"/>
          <w:color w:val="auto"/>
          <w:sz w:val="26"/>
          <w:szCs w:val="26"/>
        </w:rPr>
      </w:pPr>
      <w:r w:rsidRPr="00FA00DB">
        <w:rPr>
          <w:rFonts w:ascii="Times New Roman" w:eastAsia="Carlito" w:hAnsi="Times New Roman" w:cs="Times New Roman"/>
          <w:color w:val="auto"/>
          <w:sz w:val="26"/>
          <w:szCs w:val="26"/>
        </w:rPr>
        <w:t>Giảm giá là một phần của giá cuối, nên phải tính ở server với quy tắc làm tròn duy nhất, và phải chốt vào đơn như snapshot để lịch sử không đổi khi mã bị sửa sau này. Công thức:</w:t>
      </w:r>
    </w:p>
    <w:tbl>
      <w:tblPr>
        <w:tblStyle w:val="TableGrid"/>
        <w:tblW w:w="0" w:type="auto"/>
        <w:tblLook w:val="04A0" w:firstRow="1" w:lastRow="0" w:firstColumn="1" w:lastColumn="0" w:noHBand="0" w:noVBand="1"/>
      </w:tblPr>
      <w:tblGrid>
        <w:gridCol w:w="4508"/>
        <w:gridCol w:w="4508"/>
      </w:tblGrid>
      <w:tr w:rsidR="008A0DBC" w14:paraId="528A4CD4" w14:textId="77777777" w:rsidTr="000071A4">
        <w:tc>
          <w:tcPr>
            <w:tcW w:w="4508" w:type="dxa"/>
            <w:vAlign w:val="center"/>
          </w:tcPr>
          <w:p w14:paraId="2BF9201E" w14:textId="69A42F72"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b/>
                <w:bCs/>
                <w:sz w:val="26"/>
                <w:szCs w:val="26"/>
              </w:rPr>
              <w:t>Loại</w:t>
            </w:r>
          </w:p>
        </w:tc>
        <w:tc>
          <w:tcPr>
            <w:tcW w:w="4508" w:type="dxa"/>
            <w:vAlign w:val="center"/>
          </w:tcPr>
          <w:p w14:paraId="0F51DCA5" w14:textId="5ABD0B65"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b/>
                <w:bCs/>
                <w:sz w:val="26"/>
                <w:szCs w:val="26"/>
              </w:rPr>
              <w:t>Công thức</w:t>
            </w:r>
          </w:p>
        </w:tc>
      </w:tr>
      <w:tr w:rsidR="008A0DBC" w14:paraId="15D8F0A1" w14:textId="77777777" w:rsidTr="000071A4">
        <w:tc>
          <w:tcPr>
            <w:tcW w:w="4508" w:type="dxa"/>
            <w:vAlign w:val="center"/>
          </w:tcPr>
          <w:p w14:paraId="1EB24546" w14:textId="216AF982"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FIXED</w:t>
            </w:r>
          </w:p>
        </w:tc>
        <w:tc>
          <w:tcPr>
            <w:tcW w:w="4508" w:type="dxa"/>
            <w:vAlign w:val="center"/>
          </w:tcPr>
          <w:p w14:paraId="38184341" w14:textId="1FF2C592"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Giảm = min(giá trị mã, tạm tính)</w:t>
            </w:r>
          </w:p>
        </w:tc>
      </w:tr>
      <w:tr w:rsidR="008A0DBC" w14:paraId="36387EAF" w14:textId="77777777" w:rsidTr="000071A4">
        <w:tc>
          <w:tcPr>
            <w:tcW w:w="4508" w:type="dxa"/>
            <w:vAlign w:val="center"/>
          </w:tcPr>
          <w:p w14:paraId="41920C1B" w14:textId="3F92479C"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PERCENT</w:t>
            </w:r>
          </w:p>
        </w:tc>
        <w:tc>
          <w:tcPr>
            <w:tcW w:w="4508" w:type="dxa"/>
            <w:vAlign w:val="center"/>
          </w:tcPr>
          <w:p w14:paraId="1AE74B17" w14:textId="69D1EFC8"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Giảm = min(làm tròn(tạm tính × giá trị ÷ 100), mức giảm tối đa của mã nếu có, tạm tính)</w:t>
            </w:r>
          </w:p>
        </w:tc>
      </w:tr>
    </w:tbl>
    <w:p w14:paraId="3FA52E84" w14:textId="360B1962" w:rsidR="008A0DBC" w:rsidRDefault="008A0DBC" w:rsidP="00FA00DB">
      <w:pPr>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Tổng tiền = tạm tính − giảm. Làm tròn half-up đến đồng, cùng quy tắc FR-CAT-003.</w:t>
      </w:r>
    </w:p>
    <w:p w14:paraId="609CE66C" w14:textId="77777777" w:rsidR="008A0DBC" w:rsidRPr="00FA00DB" w:rsidRDefault="008A0DBC" w:rsidP="00FA00DB">
      <w:pPr>
        <w:rPr>
          <w:rFonts w:ascii="Times New Roman" w:eastAsia="Carlito" w:hAnsi="Times New Roman" w:cs="Times New Roman"/>
          <w:color w:val="auto"/>
          <w:sz w:val="26"/>
          <w:szCs w:val="26"/>
        </w:rPr>
      </w:pPr>
    </w:p>
    <w:p w14:paraId="0A3A214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AC218B0" w14:textId="77777777" w:rsidR="008A0DBC" w:rsidRPr="008A0DBC" w:rsidRDefault="008A0DBC" w:rsidP="00683900">
      <w:pPr>
        <w:numPr>
          <w:ilvl w:val="0"/>
          <w:numId w:val="12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 xml:space="preserve">Giảm giá áp lên </w:t>
      </w:r>
      <w:r w:rsidRPr="008A0DBC">
        <w:rPr>
          <w:rFonts w:ascii="Times New Roman" w:eastAsia="Carlito" w:hAnsi="Times New Roman" w:cs="Times New Roman"/>
          <w:b/>
          <w:bCs/>
          <w:color w:val="auto"/>
          <w:sz w:val="26"/>
          <w:szCs w:val="26"/>
        </w:rPr>
        <w:t>toàn bộ tạm tính</w:t>
      </w:r>
      <w:r w:rsidRPr="008A0DBC">
        <w:rPr>
          <w:rFonts w:ascii="Times New Roman" w:eastAsia="Carlito" w:hAnsi="Times New Roman" w:cs="Times New Roman"/>
          <w:color w:val="auto"/>
          <w:sz w:val="26"/>
          <w:szCs w:val="26"/>
        </w:rPr>
        <w:t xml:space="preserve"> của đơn (gồm cả topping), không áp theo từng món.</w:t>
      </w:r>
    </w:p>
    <w:p w14:paraId="2339D77B" w14:textId="77777777" w:rsidR="008A0DBC" w:rsidRPr="008A0DBC" w:rsidRDefault="008A0DBC" w:rsidP="00683900">
      <w:pPr>
        <w:numPr>
          <w:ilvl w:val="0"/>
          <w:numId w:val="12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Mức giảm là số nguyên VND không âm; không có đơn miễn phí vô hạn: tổng tiền tối thiểu bằng 0.</w:t>
      </w:r>
    </w:p>
    <w:p w14:paraId="7D0C3E5B" w14:textId="77777777" w:rsidR="008A0DBC" w:rsidRPr="008A0DBC" w:rsidRDefault="008A0DBC" w:rsidP="00683900">
      <w:pPr>
        <w:numPr>
          <w:ilvl w:val="0"/>
          <w:numId w:val="12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Nếu tổng bằng 0, đơn vẫn đi qua thanh toán mock bình thường với số tiền 0 (đề xuất; nhóm chốt có cho thanh toán 0đ không).</w:t>
      </w:r>
    </w:p>
    <w:p w14:paraId="59C11D7F" w14:textId="77777777" w:rsidR="008A0DBC" w:rsidRPr="008A0DBC" w:rsidRDefault="008A0DBC" w:rsidP="00683900">
      <w:pPr>
        <w:numPr>
          <w:ilvl w:val="0"/>
          <w:numId w:val="12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lưu: mã đã dùng, số tiền giảm, tạm tính, tổng tiền (FR-ORD-002); tổng các dòng trừ giảm giá bằng tổng đơn.</w:t>
      </w:r>
    </w:p>
    <w:p w14:paraId="60957577" w14:textId="77777777" w:rsidR="008A0DBC" w:rsidRPr="008A0DBC" w:rsidRDefault="008A0DBC" w:rsidP="00683900">
      <w:pPr>
        <w:numPr>
          <w:ilvl w:val="0"/>
          <w:numId w:val="12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Không có tổng hợp nhiều mã hoặc cộng dồn với điểm.</w:t>
      </w:r>
    </w:p>
    <w:p w14:paraId="17705E2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BE6E2B" w:rsidRPr="00BE6E2B" w14:paraId="4A22ED8D" w14:textId="77777777" w:rsidTr="008A0DBC">
        <w:trPr>
          <w:cantSplit/>
          <w:tblHeader/>
        </w:trPr>
        <w:tc>
          <w:tcPr>
            <w:tcW w:w="2556" w:type="dxa"/>
            <w:tcMar>
              <w:top w:w="70" w:type="dxa"/>
              <w:left w:w="90" w:type="dxa"/>
              <w:bottom w:w="70" w:type="dxa"/>
              <w:right w:w="90" w:type="dxa"/>
            </w:tcMar>
          </w:tcPr>
          <w:p w14:paraId="4CD87A0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7CEF893"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Tác động/Nguyên nhân</w:t>
            </w:r>
          </w:p>
        </w:tc>
      </w:tr>
      <w:tr w:rsidR="008A0DBC" w:rsidRPr="00BE6E2B" w14:paraId="6F2DAA2D" w14:textId="77777777" w:rsidTr="006E2FE7">
        <w:trPr>
          <w:cantSplit/>
        </w:trPr>
        <w:tc>
          <w:tcPr>
            <w:tcW w:w="2556" w:type="dxa"/>
            <w:tcMar>
              <w:top w:w="70" w:type="dxa"/>
              <w:left w:w="90" w:type="dxa"/>
              <w:bottom w:w="70" w:type="dxa"/>
              <w:right w:w="90" w:type="dxa"/>
            </w:tcMar>
            <w:vAlign w:val="center"/>
          </w:tcPr>
          <w:p w14:paraId="3900255F" w14:textId="0F3D71F4"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Giảm vượt tạm tính</w:t>
            </w:r>
          </w:p>
        </w:tc>
        <w:tc>
          <w:tcPr>
            <w:tcW w:w="7667" w:type="dxa"/>
            <w:tcMar>
              <w:top w:w="70" w:type="dxa"/>
              <w:left w:w="90" w:type="dxa"/>
              <w:bottom w:w="70" w:type="dxa"/>
              <w:right w:w="90" w:type="dxa"/>
            </w:tcMar>
            <w:vAlign w:val="center"/>
          </w:tcPr>
          <w:p w14:paraId="55A67D9C" w14:textId="6FCDB127"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Tổng âm, tiền thanh toán âm.</w:t>
            </w:r>
          </w:p>
        </w:tc>
      </w:tr>
      <w:tr w:rsidR="008A0DBC" w:rsidRPr="00BE6E2B" w14:paraId="38538714" w14:textId="77777777" w:rsidTr="006E2FE7">
        <w:trPr>
          <w:cantSplit/>
        </w:trPr>
        <w:tc>
          <w:tcPr>
            <w:tcW w:w="2556" w:type="dxa"/>
            <w:tcMar>
              <w:top w:w="70" w:type="dxa"/>
              <w:left w:w="90" w:type="dxa"/>
              <w:bottom w:w="70" w:type="dxa"/>
              <w:right w:w="90" w:type="dxa"/>
            </w:tcMar>
            <w:vAlign w:val="center"/>
          </w:tcPr>
          <w:p w14:paraId="45E67EC0" w14:textId="6E5354B9"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PERCENT không có mức giảm tối đa</w:t>
            </w:r>
          </w:p>
        </w:tc>
        <w:tc>
          <w:tcPr>
            <w:tcW w:w="7667" w:type="dxa"/>
            <w:tcMar>
              <w:top w:w="70" w:type="dxa"/>
              <w:left w:w="90" w:type="dxa"/>
              <w:bottom w:w="70" w:type="dxa"/>
              <w:right w:w="90" w:type="dxa"/>
            </w:tcMar>
            <w:vAlign w:val="center"/>
          </w:tcPr>
          <w:p w14:paraId="36997613" w14:textId="54D196B0"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Giảm quá lớn ở đơn lớn.</w:t>
            </w:r>
          </w:p>
        </w:tc>
      </w:tr>
      <w:tr w:rsidR="008A0DBC" w:rsidRPr="00BE6E2B" w14:paraId="74190CE9" w14:textId="77777777" w:rsidTr="006E2FE7">
        <w:trPr>
          <w:cantSplit/>
        </w:trPr>
        <w:tc>
          <w:tcPr>
            <w:tcW w:w="2556" w:type="dxa"/>
            <w:tcMar>
              <w:top w:w="70" w:type="dxa"/>
              <w:left w:w="90" w:type="dxa"/>
              <w:bottom w:w="70" w:type="dxa"/>
              <w:right w:w="90" w:type="dxa"/>
            </w:tcMar>
            <w:vAlign w:val="center"/>
          </w:tcPr>
          <w:p w14:paraId="17C2BB61" w14:textId="078EB336"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Làm tròn không nhất quán giữa FE hiển thị và BE</w:t>
            </w:r>
          </w:p>
        </w:tc>
        <w:tc>
          <w:tcPr>
            <w:tcW w:w="7667" w:type="dxa"/>
            <w:tcMar>
              <w:top w:w="70" w:type="dxa"/>
              <w:left w:w="90" w:type="dxa"/>
              <w:bottom w:w="70" w:type="dxa"/>
              <w:right w:w="90" w:type="dxa"/>
            </w:tcMar>
            <w:vAlign w:val="center"/>
          </w:tcPr>
          <w:p w14:paraId="249B47AA" w14:textId="087DC6DB"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Tổng xem trước khác tổng thật.</w:t>
            </w:r>
          </w:p>
        </w:tc>
      </w:tr>
      <w:tr w:rsidR="008A0DBC" w:rsidRPr="00BE6E2B" w14:paraId="3A71BF99" w14:textId="77777777" w:rsidTr="006E2FE7">
        <w:trPr>
          <w:cantSplit/>
        </w:trPr>
        <w:tc>
          <w:tcPr>
            <w:tcW w:w="2556" w:type="dxa"/>
            <w:tcMar>
              <w:top w:w="70" w:type="dxa"/>
              <w:left w:w="90" w:type="dxa"/>
              <w:bottom w:w="70" w:type="dxa"/>
              <w:right w:w="90" w:type="dxa"/>
            </w:tcMar>
            <w:vAlign w:val="center"/>
          </w:tcPr>
          <w:p w14:paraId="14592C7B" w14:textId="5C4287CA"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Lưu mã mà không lưu số tiền giảm</w:t>
            </w:r>
          </w:p>
        </w:tc>
        <w:tc>
          <w:tcPr>
            <w:tcW w:w="7667" w:type="dxa"/>
            <w:tcMar>
              <w:top w:w="70" w:type="dxa"/>
              <w:left w:w="90" w:type="dxa"/>
              <w:bottom w:w="70" w:type="dxa"/>
              <w:right w:w="90" w:type="dxa"/>
            </w:tcMar>
            <w:vAlign w:val="center"/>
          </w:tcPr>
          <w:p w14:paraId="3C0C2EF2" w14:textId="7F602E1D"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Sửa mã sau này làm đổi đơn cũ.</w:t>
            </w:r>
          </w:p>
        </w:tc>
      </w:tr>
      <w:tr w:rsidR="008A0DBC" w:rsidRPr="00BE6E2B" w14:paraId="6AF86CD8" w14:textId="77777777" w:rsidTr="006E2FE7">
        <w:trPr>
          <w:cantSplit/>
        </w:trPr>
        <w:tc>
          <w:tcPr>
            <w:tcW w:w="2556" w:type="dxa"/>
            <w:tcMar>
              <w:top w:w="70" w:type="dxa"/>
              <w:left w:w="90" w:type="dxa"/>
              <w:bottom w:w="70" w:type="dxa"/>
              <w:right w:w="90" w:type="dxa"/>
            </w:tcMar>
            <w:vAlign w:val="center"/>
          </w:tcPr>
          <w:p w14:paraId="04B7DFD4" w14:textId="27D617A8"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Áp giảm giá trên từng dòng rồi cộng lại</w:t>
            </w:r>
          </w:p>
        </w:tc>
        <w:tc>
          <w:tcPr>
            <w:tcW w:w="7667" w:type="dxa"/>
            <w:tcMar>
              <w:top w:w="70" w:type="dxa"/>
              <w:left w:w="90" w:type="dxa"/>
              <w:bottom w:w="70" w:type="dxa"/>
              <w:right w:w="90" w:type="dxa"/>
            </w:tcMar>
            <w:vAlign w:val="center"/>
          </w:tcPr>
          <w:p w14:paraId="1D128802" w14:textId="5B564B17"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Sai số làm tròn, khó kiểm tra.</w:t>
            </w:r>
          </w:p>
        </w:tc>
      </w:tr>
    </w:tbl>
    <w:p w14:paraId="7771CB60" w14:textId="77777777" w:rsidR="00BE6E2B" w:rsidRPr="00BE6E2B" w:rsidRDefault="00BE6E2B" w:rsidP="00BE6E2B">
      <w:pPr>
        <w:rPr>
          <w:rFonts w:ascii="Times New Roman" w:hAnsi="Times New Roman" w:cs="Times New Roman"/>
          <w:color w:val="auto"/>
          <w:sz w:val="26"/>
          <w:szCs w:val="26"/>
        </w:rPr>
      </w:pPr>
    </w:p>
    <w:p w14:paraId="63941C28"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B7912DE" w14:textId="77777777" w:rsidR="008A0DBC" w:rsidRPr="008A0DBC" w:rsidRDefault="008A0DBC" w:rsidP="00683900">
      <w:pPr>
        <w:numPr>
          <w:ilvl w:val="0"/>
          <w:numId w:val="12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lastRenderedPageBreak/>
        <w:t>Một hàm tính giảm giá dùng chung ở backend, có unit test cho từng loại và biên; xem trước (SHOULD) dùng đúng hàm này.</w:t>
      </w:r>
    </w:p>
    <w:p w14:paraId="5ED59887" w14:textId="77777777" w:rsidR="008A0DBC" w:rsidRPr="008A0DBC" w:rsidRDefault="008A0DBC" w:rsidP="00683900">
      <w:pPr>
        <w:numPr>
          <w:ilvl w:val="0"/>
          <w:numId w:val="12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Kẹp kết quả vào khoảng từ 0 đến tạm tính.</w:t>
      </w:r>
    </w:p>
    <w:p w14:paraId="434950A1" w14:textId="77777777" w:rsidR="008A0DBC" w:rsidRPr="008A0DBC" w:rsidRDefault="008A0DBC" w:rsidP="00683900">
      <w:pPr>
        <w:numPr>
          <w:ilvl w:val="0"/>
          <w:numId w:val="12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Lưu số tiền giảm vào đơn trong cùng transaction tạo đơn.</w:t>
      </w:r>
    </w:p>
    <w:p w14:paraId="26D7B6E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1AA0BB4B" w14:textId="77777777" w:rsidR="008A0DBC" w:rsidRPr="008A0DBC" w:rsidRDefault="008A0DBC" w:rsidP="00683900">
      <w:pPr>
        <w:numPr>
          <w:ilvl w:val="0"/>
          <w:numId w:val="33"/>
        </w:numPr>
        <w:spacing w:before="100" w:beforeAutospacing="1" w:after="100" w:afterAutospacing="1" w:line="240" w:lineRule="auto"/>
        <w:rPr>
          <w:rFonts w:ascii="Times New Roman" w:eastAsia="Times New Roman" w:hAnsi="Times New Roman" w:cs="Times New Roman"/>
          <w:color w:val="auto"/>
          <w:sz w:val="26"/>
          <w:szCs w:val="26"/>
        </w:rPr>
      </w:pPr>
      <w:r w:rsidRPr="008A0DBC">
        <w:rPr>
          <w:rFonts w:ascii="Times New Roman" w:eastAsia="Times New Roman" w:hAnsi="Times New Roman" w:cs="Times New Roman"/>
          <w:color w:val="auto"/>
          <w:sz w:val="26"/>
          <w:szCs w:val="26"/>
        </w:rPr>
        <w:t>ERD Order (mã đã dùng, số tiền giảm, tạm tính, tổng); module tính giảm giá; Sequence tạo đơn; unit test; UI hiển thị giảm giá và tổng.</w:t>
      </w:r>
    </w:p>
    <w:p w14:paraId="4B3E28F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2F1593FA"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Tạm tính 100.000đ, mã FIXED 20.000đ → giảm 20.000đ, tổng 80.000đ.</w:t>
      </w:r>
    </w:p>
    <w:p w14:paraId="69DAA7EC"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Tạm tính 15.000đ, mã FIXED 20.000đ → giảm 15.000đ (không vượt tạm tính), tổng 0đ.</w:t>
      </w:r>
    </w:p>
    <w:p w14:paraId="0468FB3B"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Tạm tính 100.000đ, mã PERCENT 10% → giảm 10.000đ, tổng 90.000đ.</w:t>
      </w:r>
    </w:p>
    <w:p w14:paraId="4A7AA887"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Tạm tính 500.000đ, mã PERCENT 10% tối đa 30.000đ → giảm 30.000đ.</w:t>
      </w:r>
    </w:p>
    <w:p w14:paraId="5EA00F52"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Tạm tính 12.345đ, PERCENT 15% → giảm 1.852đ (1.851,75 làm tròn half-up), tổng 10.493đ.</w:t>
      </w:r>
    </w:p>
    <w:p w14:paraId="3D78932F" w14:textId="77777777" w:rsidR="008A0DBC"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Đổi cấu hình mã sau khi tạo đơn không làm đổi số tiền giảm của đơn cũ.</w:t>
      </w:r>
    </w:p>
    <w:p w14:paraId="3354D362" w14:textId="1DC56009" w:rsidR="005A34B0" w:rsidRPr="008A0DBC" w:rsidRDefault="008A0DBC" w:rsidP="00683900">
      <w:pPr>
        <w:numPr>
          <w:ilvl w:val="0"/>
          <w:numId w:val="12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Với mọi đơn, tạm tính trừ giảm giá bằng tổng đơn, và tổng không âm.</w:t>
      </w:r>
    </w:p>
    <w:p w14:paraId="13FD33B4" w14:textId="77777777" w:rsidR="005A34B0" w:rsidRPr="005A34B0" w:rsidRDefault="005A34B0" w:rsidP="005A34B0">
      <w:pPr>
        <w:rPr>
          <w:rFonts w:ascii="Times New Roman" w:hAnsi="Times New Roman" w:cs="Times New Roman"/>
          <w:color w:val="auto"/>
          <w:sz w:val="26"/>
          <w:szCs w:val="26"/>
        </w:rPr>
      </w:pPr>
    </w:p>
    <w:p w14:paraId="3FC5C98E" w14:textId="0E997E1A" w:rsidR="00BE6E2B" w:rsidRPr="005A34B0" w:rsidRDefault="00BE6E2B" w:rsidP="00BE6E2B">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008A0DBC" w:rsidRPr="008A0DBC">
        <w:rPr>
          <w:rFonts w:ascii="Times New Roman" w:eastAsia="Carlito" w:hAnsi="Times New Roman" w:cs="Times New Roman"/>
          <w:b/>
          <w:bCs/>
          <w:color w:val="215E99" w:themeColor="text2" w:themeTint="BF"/>
          <w:sz w:val="26"/>
          <w:szCs w:val="26"/>
        </w:rPr>
        <w:t>PRO-003 - Cộng điểm tích lũy sau khi thanh toán thành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6A45C8BC" w14:textId="77777777" w:rsidTr="008A0DBC">
        <w:trPr>
          <w:cantSplit/>
          <w:tblHeader/>
        </w:trPr>
        <w:tc>
          <w:tcPr>
            <w:tcW w:w="2556" w:type="dxa"/>
            <w:tcMar>
              <w:top w:w="70" w:type="dxa"/>
              <w:left w:w="90" w:type="dxa"/>
              <w:bottom w:w="70" w:type="dxa"/>
              <w:right w:w="90" w:type="dxa"/>
            </w:tcMar>
          </w:tcPr>
          <w:p w14:paraId="21D2242E"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15C2B927"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A34B0" w:rsidRPr="005A34B0" w14:paraId="503BBCB9" w14:textId="77777777" w:rsidTr="008A0DBC">
        <w:trPr>
          <w:cantSplit/>
        </w:trPr>
        <w:tc>
          <w:tcPr>
            <w:tcW w:w="2556" w:type="dxa"/>
            <w:tcMar>
              <w:top w:w="70" w:type="dxa"/>
              <w:left w:w="90" w:type="dxa"/>
              <w:bottom w:w="70" w:type="dxa"/>
              <w:right w:w="90" w:type="dxa"/>
            </w:tcMar>
          </w:tcPr>
          <w:p w14:paraId="1232BDA6"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3FA24B9E"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A34B0" w:rsidRPr="005A34B0" w14:paraId="37A2F90B" w14:textId="77777777" w:rsidTr="008A0DBC">
        <w:trPr>
          <w:cantSplit/>
        </w:trPr>
        <w:tc>
          <w:tcPr>
            <w:tcW w:w="2556" w:type="dxa"/>
            <w:tcMar>
              <w:top w:w="70" w:type="dxa"/>
              <w:left w:w="90" w:type="dxa"/>
              <w:bottom w:w="70" w:type="dxa"/>
              <w:right w:w="90" w:type="dxa"/>
            </w:tcMar>
          </w:tcPr>
          <w:p w14:paraId="1EC3D442"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59B2B3A7" w14:textId="30029CBE"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CONFIRMED (cộng điểm sau PAID, không cộng trùng); DERIVED (tỷ lệ tích điểm)</w:t>
            </w:r>
          </w:p>
        </w:tc>
      </w:tr>
      <w:tr w:rsidR="005A34B0" w:rsidRPr="005A34B0" w14:paraId="1D20A097" w14:textId="77777777" w:rsidTr="008A0DBC">
        <w:trPr>
          <w:cantSplit/>
        </w:trPr>
        <w:tc>
          <w:tcPr>
            <w:tcW w:w="2556" w:type="dxa"/>
            <w:tcMar>
              <w:top w:w="70" w:type="dxa"/>
              <w:left w:w="90" w:type="dxa"/>
              <w:bottom w:w="70" w:type="dxa"/>
              <w:right w:w="90" w:type="dxa"/>
            </w:tcMar>
          </w:tcPr>
          <w:p w14:paraId="0238D9A4"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5A02165C" w14:textId="09829A8A"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Khi đơn chuyển từ PENDING sang PAID, hệ thống cộng điểm cho chủ đơn đúng một lần, bằng phần nguyên của (tổng tiền đã thanh toán ÷ 10.000) điểm. Đơn thất bại, bị hủy hoặc quá hạn không được cộng điểm. Gửi lại thanh toán không cộng thêm.</w:t>
            </w:r>
          </w:p>
        </w:tc>
      </w:tr>
      <w:tr w:rsidR="005A34B0" w:rsidRPr="005A34B0" w14:paraId="14C7E485" w14:textId="77777777" w:rsidTr="008A0DBC">
        <w:trPr>
          <w:cantSplit/>
        </w:trPr>
        <w:tc>
          <w:tcPr>
            <w:tcW w:w="2556" w:type="dxa"/>
            <w:tcMar>
              <w:top w:w="70" w:type="dxa"/>
              <w:left w:w="90" w:type="dxa"/>
              <w:bottom w:w="70" w:type="dxa"/>
              <w:right w:w="90" w:type="dxa"/>
            </w:tcMar>
          </w:tcPr>
          <w:p w14:paraId="07BD912F"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0E7760C3" w14:textId="3C736141"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Charter §3.1 (điểm tích lũy theo Task 10); Techstack §7 (cộng điểm chỉ sau PAID, không cộng trùng khi retry); Task 10. Tỷ lệ 1 điểm trên 10.000đ là đề xuất của nhóm.</w:t>
            </w:r>
          </w:p>
        </w:tc>
      </w:tr>
      <w:tr w:rsidR="005A34B0" w:rsidRPr="005A34B0" w14:paraId="31BFB2AD" w14:textId="77777777" w:rsidTr="008A0DBC">
        <w:trPr>
          <w:cantSplit/>
        </w:trPr>
        <w:tc>
          <w:tcPr>
            <w:tcW w:w="2556" w:type="dxa"/>
            <w:tcMar>
              <w:top w:w="70" w:type="dxa"/>
              <w:left w:w="90" w:type="dxa"/>
              <w:bottom w:w="70" w:type="dxa"/>
              <w:right w:w="90" w:type="dxa"/>
            </w:tcMar>
          </w:tcPr>
          <w:p w14:paraId="53968753"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50D26028" w14:textId="71905AE0"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Backend API; Customer</w:t>
            </w:r>
          </w:p>
        </w:tc>
      </w:tr>
    </w:tbl>
    <w:p w14:paraId="22367004" w14:textId="77777777" w:rsidR="00BE6E2B" w:rsidRPr="00BE6E2B" w:rsidRDefault="00BE6E2B" w:rsidP="00BE6E2B">
      <w:pPr>
        <w:rPr>
          <w:rFonts w:ascii="Times New Roman" w:hAnsi="Times New Roman" w:cs="Times New Roman"/>
          <w:color w:val="auto"/>
          <w:sz w:val="26"/>
          <w:szCs w:val="26"/>
        </w:rPr>
      </w:pPr>
    </w:p>
    <w:p w14:paraId="1D7402C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6E4A9330" w14:textId="77777777" w:rsidR="008A0DBC" w:rsidRPr="008A0DBC" w:rsidRDefault="008A0DBC" w:rsidP="008A0DBC">
      <w:pPr>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lastRenderedPageBreak/>
        <w:t>Điểm là một giá trị gắn với tiền nên phải đúng tuyệt đối: chỉ cộng khi tiền đã “thu”, cộng đúng một lần, và cộng đúng số tiền thực trả (sau giảm giá). Cách an toàn là gắn việc cộng điểm vào chính bước chuyển trạng thái đơn sang PAID, để mọi cơ chế chống lặp của thanh toán (FR-PAY-003) và cập nhật có điều kiện (FR-ORD-003) tự bảo vệ điểm.</w:t>
      </w:r>
    </w:p>
    <w:p w14:paraId="0CA81D3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1E3BED8F"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Công thức: điểm = floor(tổng tiền của đơn ÷ 10.000); tổng tiền đã trừ giảm giá; đơn dưới 10.000đ cho 0 điểm.</w:t>
      </w:r>
    </w:p>
    <w:p w14:paraId="7C153C5F"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 xml:space="preserve">Cộng điểm xảy ra trong </w:t>
      </w:r>
      <w:r w:rsidRPr="008A0DBC">
        <w:rPr>
          <w:rFonts w:ascii="Times New Roman" w:eastAsia="Carlito" w:hAnsi="Times New Roman" w:cs="Times New Roman"/>
          <w:b/>
          <w:bCs/>
          <w:color w:val="auto"/>
          <w:sz w:val="26"/>
          <w:szCs w:val="26"/>
        </w:rPr>
        <w:t>cùng transaction</w:t>
      </w:r>
      <w:r w:rsidRPr="008A0DBC">
        <w:rPr>
          <w:rFonts w:ascii="Times New Roman" w:eastAsia="Carlito" w:hAnsi="Times New Roman" w:cs="Times New Roman"/>
          <w:color w:val="auto"/>
          <w:sz w:val="26"/>
          <w:szCs w:val="26"/>
        </w:rPr>
        <w:t xml:space="preserve"> với việc đổi PENDING → PAID (FR-PAY-002); lỗi ở đâu cũng rollback toàn bộ.</w:t>
      </w:r>
    </w:p>
    <w:p w14:paraId="55B9F5E8"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Cập nhật điểm bằng phép cộng nguyên tử (cộng thêm vào giá trị hiện có), không đọc rồi ghi lại.</w:t>
      </w:r>
    </w:p>
    <w:p w14:paraId="5A1BA69D"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Số điểm đã cộng được lưu vào đơn (ví dụ pointsEarned), để đối soát và làm bằng chứng không cộng trùng.</w:t>
      </w:r>
    </w:p>
    <w:p w14:paraId="71D3AD00"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Điểm không âm, là số nguyên; chỉ backend thay đổi (FR-AUTH-001 chặn client gửi loyaltyPoints).</w:t>
      </w:r>
    </w:p>
    <w:p w14:paraId="60A0BC47"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Không có trừ hoặc hoàn điểm trong MVP vì đơn PAID không hủy được (FR-ORD-003).</w:t>
      </w:r>
    </w:p>
    <w:p w14:paraId="1163E38F" w14:textId="77777777" w:rsidR="008A0DBC" w:rsidRPr="008A0DBC" w:rsidRDefault="008A0DBC" w:rsidP="00683900">
      <w:pPr>
        <w:numPr>
          <w:ilvl w:val="0"/>
          <w:numId w:val="124"/>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 xml:space="preserve">Phát lại cùng Idempotency-Key trả kết quả cũ và </w:t>
      </w:r>
      <w:r w:rsidRPr="008A0DBC">
        <w:rPr>
          <w:rFonts w:ascii="Times New Roman" w:eastAsia="Carlito" w:hAnsi="Times New Roman" w:cs="Times New Roman"/>
          <w:b/>
          <w:bCs/>
          <w:color w:val="auto"/>
          <w:sz w:val="26"/>
          <w:szCs w:val="26"/>
        </w:rPr>
        <w:t>không</w:t>
      </w:r>
      <w:r w:rsidRPr="008A0DBC">
        <w:rPr>
          <w:rFonts w:ascii="Times New Roman" w:eastAsia="Carlito" w:hAnsi="Times New Roman" w:cs="Times New Roman"/>
          <w:color w:val="auto"/>
          <w:sz w:val="26"/>
          <w:szCs w:val="26"/>
        </w:rPr>
        <w:t xml:space="preserve"> cộng lại.</w:t>
      </w:r>
    </w:p>
    <w:p w14:paraId="59A0A78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69A071F8" w14:textId="77777777" w:rsidTr="008A0DBC">
        <w:trPr>
          <w:cantSplit/>
          <w:tblHeader/>
        </w:trPr>
        <w:tc>
          <w:tcPr>
            <w:tcW w:w="2556" w:type="dxa"/>
            <w:tcMar>
              <w:top w:w="70" w:type="dxa"/>
              <w:left w:w="90" w:type="dxa"/>
              <w:bottom w:w="70" w:type="dxa"/>
              <w:right w:w="90" w:type="dxa"/>
            </w:tcMar>
          </w:tcPr>
          <w:p w14:paraId="03480EEF"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7E71AA55"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Tác động/Nguyên nhân</w:t>
            </w:r>
          </w:p>
        </w:tc>
      </w:tr>
      <w:tr w:rsidR="008A0DBC" w:rsidRPr="005A34B0" w14:paraId="6F73B1D9" w14:textId="77777777" w:rsidTr="000E5FB3">
        <w:trPr>
          <w:cantSplit/>
        </w:trPr>
        <w:tc>
          <w:tcPr>
            <w:tcW w:w="2556" w:type="dxa"/>
            <w:tcMar>
              <w:top w:w="70" w:type="dxa"/>
              <w:left w:w="90" w:type="dxa"/>
              <w:bottom w:w="70" w:type="dxa"/>
              <w:right w:w="90" w:type="dxa"/>
            </w:tcMar>
            <w:vAlign w:val="center"/>
          </w:tcPr>
          <w:p w14:paraId="4B412803" w14:textId="34B9D367"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Cộng điểm khi tạo đơn hoặc khi đơn chưa PAID</w:t>
            </w:r>
          </w:p>
        </w:tc>
        <w:tc>
          <w:tcPr>
            <w:tcW w:w="7667" w:type="dxa"/>
            <w:tcMar>
              <w:top w:w="70" w:type="dxa"/>
              <w:left w:w="90" w:type="dxa"/>
              <w:bottom w:w="70" w:type="dxa"/>
              <w:right w:w="90" w:type="dxa"/>
            </w:tcMar>
            <w:vAlign w:val="center"/>
          </w:tcPr>
          <w:p w14:paraId="1DA8CAAB" w14:textId="2B25E28C"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Khách nhận điểm cho đơn không thanh toán.</w:t>
            </w:r>
          </w:p>
        </w:tc>
      </w:tr>
      <w:tr w:rsidR="008A0DBC" w:rsidRPr="005A34B0" w14:paraId="1D82A574" w14:textId="77777777" w:rsidTr="000E5FB3">
        <w:trPr>
          <w:cantSplit/>
        </w:trPr>
        <w:tc>
          <w:tcPr>
            <w:tcW w:w="2556" w:type="dxa"/>
            <w:tcMar>
              <w:top w:w="70" w:type="dxa"/>
              <w:left w:w="90" w:type="dxa"/>
              <w:bottom w:w="70" w:type="dxa"/>
              <w:right w:w="90" w:type="dxa"/>
            </w:tcMar>
            <w:vAlign w:val="center"/>
          </w:tcPr>
          <w:p w14:paraId="447AC6B8" w14:textId="6F1E01C1"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Retry hoặc bấm đúp thanh toán cộng điểm hai lần</w:t>
            </w:r>
          </w:p>
        </w:tc>
        <w:tc>
          <w:tcPr>
            <w:tcW w:w="7667" w:type="dxa"/>
            <w:tcMar>
              <w:top w:w="70" w:type="dxa"/>
              <w:left w:w="90" w:type="dxa"/>
              <w:bottom w:w="70" w:type="dxa"/>
              <w:right w:w="90" w:type="dxa"/>
            </w:tcMar>
            <w:vAlign w:val="center"/>
          </w:tcPr>
          <w:p w14:paraId="35266878" w14:textId="53601FEF"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Điểm sai (R4).</w:t>
            </w:r>
          </w:p>
        </w:tc>
      </w:tr>
      <w:tr w:rsidR="008A0DBC" w:rsidRPr="005A34B0" w14:paraId="77110DA8" w14:textId="77777777" w:rsidTr="000E5FB3">
        <w:trPr>
          <w:cantSplit/>
        </w:trPr>
        <w:tc>
          <w:tcPr>
            <w:tcW w:w="2556" w:type="dxa"/>
            <w:tcMar>
              <w:top w:w="70" w:type="dxa"/>
              <w:left w:w="90" w:type="dxa"/>
              <w:bottom w:w="70" w:type="dxa"/>
              <w:right w:w="90" w:type="dxa"/>
            </w:tcMar>
            <w:vAlign w:val="center"/>
          </w:tcPr>
          <w:p w14:paraId="78F598F1" w14:textId="29B60258"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Đọc điểm, cộng, ghi lại trong hai request song song</w:t>
            </w:r>
          </w:p>
        </w:tc>
        <w:tc>
          <w:tcPr>
            <w:tcW w:w="7667" w:type="dxa"/>
            <w:tcMar>
              <w:top w:w="70" w:type="dxa"/>
              <w:left w:w="90" w:type="dxa"/>
              <w:bottom w:w="70" w:type="dxa"/>
              <w:right w:w="90" w:type="dxa"/>
            </w:tcMar>
            <w:vAlign w:val="center"/>
          </w:tcPr>
          <w:p w14:paraId="00F94D24" w14:textId="4684C0BC"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Mất một lần cộng.</w:t>
            </w:r>
          </w:p>
        </w:tc>
      </w:tr>
      <w:tr w:rsidR="008A0DBC" w:rsidRPr="005A34B0" w14:paraId="64B425A1" w14:textId="77777777" w:rsidTr="000E5FB3">
        <w:trPr>
          <w:cantSplit/>
        </w:trPr>
        <w:tc>
          <w:tcPr>
            <w:tcW w:w="2556" w:type="dxa"/>
            <w:tcMar>
              <w:top w:w="70" w:type="dxa"/>
              <w:left w:w="90" w:type="dxa"/>
              <w:bottom w:w="70" w:type="dxa"/>
              <w:right w:w="90" w:type="dxa"/>
            </w:tcMar>
            <w:vAlign w:val="center"/>
          </w:tcPr>
          <w:p w14:paraId="757DE4E9" w14:textId="6DE2D32C"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Tính điểm trên tạm tính thay vì tổng sau giảm</w:t>
            </w:r>
          </w:p>
        </w:tc>
        <w:tc>
          <w:tcPr>
            <w:tcW w:w="7667" w:type="dxa"/>
            <w:tcMar>
              <w:top w:w="70" w:type="dxa"/>
              <w:left w:w="90" w:type="dxa"/>
              <w:bottom w:w="70" w:type="dxa"/>
              <w:right w:w="90" w:type="dxa"/>
            </w:tcMar>
            <w:vAlign w:val="center"/>
          </w:tcPr>
          <w:p w14:paraId="79C3B999" w14:textId="31CC27E3"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Khách được điểm cho phần tiền không trả.</w:t>
            </w:r>
          </w:p>
        </w:tc>
      </w:tr>
      <w:tr w:rsidR="008A0DBC" w:rsidRPr="005A34B0" w14:paraId="55188AE6" w14:textId="77777777" w:rsidTr="000E5FB3">
        <w:trPr>
          <w:cantSplit/>
        </w:trPr>
        <w:tc>
          <w:tcPr>
            <w:tcW w:w="2556" w:type="dxa"/>
            <w:tcMar>
              <w:top w:w="70" w:type="dxa"/>
              <w:left w:w="90" w:type="dxa"/>
              <w:bottom w:w="70" w:type="dxa"/>
              <w:right w:w="90" w:type="dxa"/>
            </w:tcMar>
            <w:vAlign w:val="center"/>
          </w:tcPr>
          <w:p w14:paraId="0C244320" w14:textId="0022EE55"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Đơn PAID rồi lỗi trước khi cộng điểm (không cùng transaction)</w:t>
            </w:r>
          </w:p>
        </w:tc>
        <w:tc>
          <w:tcPr>
            <w:tcW w:w="7667" w:type="dxa"/>
            <w:tcMar>
              <w:top w:w="70" w:type="dxa"/>
              <w:left w:w="90" w:type="dxa"/>
              <w:bottom w:w="70" w:type="dxa"/>
              <w:right w:w="90" w:type="dxa"/>
            </w:tcMar>
            <w:vAlign w:val="center"/>
          </w:tcPr>
          <w:p w14:paraId="662FDC05" w14:textId="571DF590"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Đơn PAID nhưng thiếu điểm.</w:t>
            </w:r>
          </w:p>
        </w:tc>
      </w:tr>
      <w:tr w:rsidR="008A0DBC" w:rsidRPr="005A34B0" w14:paraId="735D5CFC" w14:textId="77777777" w:rsidTr="000E5FB3">
        <w:trPr>
          <w:cantSplit/>
        </w:trPr>
        <w:tc>
          <w:tcPr>
            <w:tcW w:w="2556" w:type="dxa"/>
            <w:tcMar>
              <w:top w:w="70" w:type="dxa"/>
              <w:left w:w="90" w:type="dxa"/>
              <w:bottom w:w="70" w:type="dxa"/>
              <w:right w:w="90" w:type="dxa"/>
            </w:tcMar>
            <w:vAlign w:val="center"/>
          </w:tcPr>
          <w:p w14:paraId="18690614" w14:textId="3362887B"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lastRenderedPageBreak/>
              <w:t>Client sửa số điểm</w:t>
            </w:r>
          </w:p>
        </w:tc>
        <w:tc>
          <w:tcPr>
            <w:tcW w:w="7667" w:type="dxa"/>
            <w:tcMar>
              <w:top w:w="70" w:type="dxa"/>
              <w:left w:w="90" w:type="dxa"/>
              <w:bottom w:w="70" w:type="dxa"/>
              <w:right w:w="90" w:type="dxa"/>
            </w:tcMar>
            <w:vAlign w:val="center"/>
          </w:tcPr>
          <w:p w14:paraId="101AE8B0" w14:textId="661A9F83"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Gian lận điểm.</w:t>
            </w:r>
          </w:p>
        </w:tc>
      </w:tr>
    </w:tbl>
    <w:p w14:paraId="38120F29" w14:textId="77777777" w:rsidR="00BE6E2B" w:rsidRPr="00BE6E2B" w:rsidRDefault="00BE6E2B" w:rsidP="00BE6E2B">
      <w:pPr>
        <w:rPr>
          <w:rFonts w:ascii="Times New Roman" w:hAnsi="Times New Roman" w:cs="Times New Roman"/>
          <w:color w:val="auto"/>
          <w:sz w:val="26"/>
          <w:szCs w:val="26"/>
        </w:rPr>
      </w:pPr>
    </w:p>
    <w:p w14:paraId="27DC5E54"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8C0F6FE" w14:textId="77777777" w:rsidR="008A0DBC" w:rsidRPr="008A0DBC" w:rsidRDefault="008A0DBC" w:rsidP="00683900">
      <w:pPr>
        <w:numPr>
          <w:ilvl w:val="0"/>
          <w:numId w:val="125"/>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Đặt cộng điểm bên trong hàm chuyển trạng thái PAID; chỉ chạy khi cập nhật có điều kiện theo trạng thái thành công.</w:t>
      </w:r>
    </w:p>
    <w:p w14:paraId="1DD053BB" w14:textId="77777777" w:rsidR="008A0DBC" w:rsidRPr="008A0DBC" w:rsidRDefault="008A0DBC" w:rsidP="00683900">
      <w:pPr>
        <w:numPr>
          <w:ilvl w:val="0"/>
          <w:numId w:val="125"/>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Dùng phép cộng nguyên tử và lưu pointsEarned của đơn.</w:t>
      </w:r>
    </w:p>
    <w:p w14:paraId="5C28DE4F" w14:textId="77777777" w:rsidR="008A0DBC" w:rsidRPr="008A0DBC" w:rsidRDefault="008A0DBC" w:rsidP="00683900">
      <w:pPr>
        <w:numPr>
          <w:ilvl w:val="0"/>
          <w:numId w:val="125"/>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Test lặp bằng cách gửi cùng khóa nhiều lần và song song.</w:t>
      </w:r>
    </w:p>
    <w:p w14:paraId="5DD5E89C"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7C5742C3" w14:textId="77777777" w:rsidR="008A0DBC" w:rsidRPr="008A0DBC" w:rsidRDefault="008A0DBC" w:rsidP="00683900">
      <w:pPr>
        <w:pStyle w:val="ListParagraph"/>
        <w:numPr>
          <w:ilvl w:val="0"/>
          <w:numId w:val="34"/>
        </w:num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ERD User (loyaltyPoints), Order (pointsEarned); Sequence thanh toán (bước cộng điểm); unit test tính điểm; concurrency và idempotency test.</w:t>
      </w:r>
    </w:p>
    <w:p w14:paraId="2F4292E5"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09186F3E"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tổng 125.000đ thanh toán thành công cộng 12 điểm; pointsEarned của đơn bằng 12.</w:t>
      </w:r>
    </w:p>
    <w:p w14:paraId="09704FCE"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tổng 9.999đ cộng 0 điểm; đơn tổng 10.000đ cộng 1 điểm.</w:t>
      </w:r>
    </w:p>
    <w:p w14:paraId="34B240BE"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Thanh toán thất bại, đơn bị hủy hoặc hết hạn: điểm không đổi.</w:t>
      </w:r>
    </w:p>
    <w:p w14:paraId="356A87A0"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Gửi cùng khóa hai lần và 10 request song song: điểm chỉ tăng một lần.</w:t>
      </w:r>
    </w:p>
    <w:p w14:paraId="52E1CD5B"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Điểm tính trên tổng sau giảm giá (đơn 100.000đ giảm 20.000đ cộng 8 điểm).</w:t>
      </w:r>
    </w:p>
    <w:p w14:paraId="3B8FF9CB"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Gây lỗi giữa transaction trong môi trường test: đơn không PAID và điểm không đổi.</w:t>
      </w:r>
    </w:p>
    <w:p w14:paraId="1D6EC381" w14:textId="77777777" w:rsidR="008A0DBC" w:rsidRPr="008A0DBC" w:rsidRDefault="008A0DBC" w:rsidP="00683900">
      <w:pPr>
        <w:numPr>
          <w:ilvl w:val="0"/>
          <w:numId w:val="126"/>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Gửi kèm loyaltyPoints khi đăng ký hoặc thanh toán không làm đổi điểm.</w:t>
      </w:r>
    </w:p>
    <w:p w14:paraId="298A7220" w14:textId="16BBAE76" w:rsidR="00BE6E2B" w:rsidRPr="005A34B0" w:rsidRDefault="00BE6E2B" w:rsidP="00BE6E2B">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008A0DBC" w:rsidRPr="008A0DBC">
        <w:rPr>
          <w:rFonts w:ascii="Times New Roman" w:eastAsia="Carlito" w:hAnsi="Times New Roman" w:cs="Times New Roman"/>
          <w:b/>
          <w:bCs/>
          <w:color w:val="215E99" w:themeColor="text2" w:themeTint="BF"/>
          <w:sz w:val="26"/>
          <w:szCs w:val="26"/>
        </w:rPr>
        <w:t>PRO-004 - Giới hạn lượt dùng mã và giữ lượt khi đặt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5A34B0" w:rsidRPr="005A34B0" w14:paraId="4E0E3770" w14:textId="77777777" w:rsidTr="008A0DBC">
        <w:trPr>
          <w:cantSplit/>
          <w:tblHeader/>
        </w:trPr>
        <w:tc>
          <w:tcPr>
            <w:tcW w:w="2556" w:type="dxa"/>
            <w:tcMar>
              <w:top w:w="70" w:type="dxa"/>
              <w:left w:w="90" w:type="dxa"/>
              <w:bottom w:w="70" w:type="dxa"/>
              <w:right w:w="90" w:type="dxa"/>
            </w:tcMar>
          </w:tcPr>
          <w:p w14:paraId="3F48F8C3"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6D7C2116"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5A34B0" w:rsidRPr="005A34B0" w14:paraId="00C04D4E" w14:textId="77777777" w:rsidTr="008A0DBC">
        <w:trPr>
          <w:cantSplit/>
        </w:trPr>
        <w:tc>
          <w:tcPr>
            <w:tcW w:w="2556" w:type="dxa"/>
            <w:tcMar>
              <w:top w:w="70" w:type="dxa"/>
              <w:left w:w="90" w:type="dxa"/>
              <w:bottom w:w="70" w:type="dxa"/>
              <w:right w:w="90" w:type="dxa"/>
            </w:tcMar>
          </w:tcPr>
          <w:p w14:paraId="127193A4"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2A39A6CA"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5A34B0" w:rsidRPr="005A34B0" w14:paraId="64417AF2" w14:textId="77777777" w:rsidTr="008A0DBC">
        <w:trPr>
          <w:cantSplit/>
        </w:trPr>
        <w:tc>
          <w:tcPr>
            <w:tcW w:w="2556" w:type="dxa"/>
            <w:tcMar>
              <w:top w:w="70" w:type="dxa"/>
              <w:left w:w="90" w:type="dxa"/>
              <w:bottom w:w="70" w:type="dxa"/>
              <w:right w:w="90" w:type="dxa"/>
            </w:tcMar>
          </w:tcPr>
          <w:p w14:paraId="6C626C78"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16E82E36"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5A34B0" w:rsidRPr="005A34B0" w14:paraId="70A5D070" w14:textId="77777777" w:rsidTr="008A0DBC">
        <w:trPr>
          <w:cantSplit/>
        </w:trPr>
        <w:tc>
          <w:tcPr>
            <w:tcW w:w="2556" w:type="dxa"/>
            <w:tcMar>
              <w:top w:w="70" w:type="dxa"/>
              <w:left w:w="90" w:type="dxa"/>
              <w:bottom w:w="70" w:type="dxa"/>
              <w:right w:w="90" w:type="dxa"/>
            </w:tcMar>
          </w:tcPr>
          <w:p w14:paraId="3F1691FF"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5FEBB5AE" w14:textId="2C275EDA"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Tổng số lượt dùng của một mã và số lượt mỗi người không được vượt giới hạn, kể cả khi nhiều khách đặt đồng thời. Lượt dùng được giữ khi tạo đơn và được trả lại khi đơn PAYMENT_FAILED hoặc CANCELLED, đúng một lần, cùng cách với tồn kho. Vượt giới hạn trả 409 COUPON_UNAVAILABLE và không có thay đổi nào được lưu.</w:t>
            </w:r>
          </w:p>
        </w:tc>
      </w:tr>
      <w:tr w:rsidR="005A34B0" w:rsidRPr="005A34B0" w14:paraId="73F176CB" w14:textId="77777777" w:rsidTr="008A0DBC">
        <w:trPr>
          <w:cantSplit/>
        </w:trPr>
        <w:tc>
          <w:tcPr>
            <w:tcW w:w="2556" w:type="dxa"/>
            <w:tcMar>
              <w:top w:w="70" w:type="dxa"/>
              <w:left w:w="90" w:type="dxa"/>
              <w:bottom w:w="70" w:type="dxa"/>
              <w:right w:w="90" w:type="dxa"/>
            </w:tcMar>
          </w:tcPr>
          <w:p w14:paraId="243A5F09"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6E5CA9F8" w14:textId="0C994A31"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Charter §6 (R5), §7; Techstack §7; Task 10. Cơ chế giữ và trả lượt là quyết định của nhóm, đồng nhất với FR-INV.</w:t>
            </w:r>
          </w:p>
        </w:tc>
      </w:tr>
      <w:tr w:rsidR="005A34B0" w:rsidRPr="005A34B0" w14:paraId="4704D5A7" w14:textId="77777777" w:rsidTr="008A0DBC">
        <w:trPr>
          <w:cantSplit/>
        </w:trPr>
        <w:tc>
          <w:tcPr>
            <w:tcW w:w="2556" w:type="dxa"/>
            <w:tcMar>
              <w:top w:w="70" w:type="dxa"/>
              <w:left w:w="90" w:type="dxa"/>
              <w:bottom w:w="70" w:type="dxa"/>
              <w:right w:w="90" w:type="dxa"/>
            </w:tcMar>
          </w:tcPr>
          <w:p w14:paraId="11673293" w14:textId="77777777" w:rsidR="00BE6E2B" w:rsidRPr="005A34B0" w:rsidRDefault="00BE6E2B" w:rsidP="00BE6E2B">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F0BE960" w14:textId="65BD67BC" w:rsidR="00BE6E2B" w:rsidRPr="005A34B0" w:rsidRDefault="008A0DBC" w:rsidP="00BE6E2B">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Backend API; hệ thống (tác vụ định kỳ)</w:t>
            </w:r>
          </w:p>
        </w:tc>
      </w:tr>
    </w:tbl>
    <w:p w14:paraId="1F852FFA" w14:textId="77777777" w:rsidR="00BE6E2B" w:rsidRPr="00BE6E2B" w:rsidRDefault="00BE6E2B" w:rsidP="00BE6E2B">
      <w:pPr>
        <w:rPr>
          <w:rFonts w:ascii="Times New Roman" w:hAnsi="Times New Roman" w:cs="Times New Roman"/>
          <w:color w:val="auto"/>
          <w:sz w:val="26"/>
          <w:szCs w:val="26"/>
        </w:rPr>
      </w:pPr>
    </w:p>
    <w:p w14:paraId="538E4829"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Phân tích nghiệp vụ</w:t>
      </w:r>
    </w:p>
    <w:p w14:paraId="6231301E" w14:textId="77777777" w:rsidR="008A0DBC" w:rsidRPr="008A0DBC" w:rsidRDefault="008A0DBC" w:rsidP="008A0DBC">
      <w:pPr>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 xml:space="preserve">Mã có giới hạn lượt là một </w:t>
      </w:r>
      <w:r w:rsidRPr="008A0DBC">
        <w:rPr>
          <w:rFonts w:ascii="Times New Roman" w:eastAsia="Carlito" w:hAnsi="Times New Roman" w:cs="Times New Roman"/>
          <w:b/>
          <w:bCs/>
          <w:color w:val="auto"/>
          <w:sz w:val="26"/>
          <w:szCs w:val="26"/>
        </w:rPr>
        <w:t>tài nguyên khan hiếm</w:t>
      </w:r>
      <w:r w:rsidRPr="008A0DBC">
        <w:rPr>
          <w:rFonts w:ascii="Times New Roman" w:eastAsia="Carlito" w:hAnsi="Times New Roman" w:cs="Times New Roman"/>
          <w:color w:val="auto"/>
          <w:sz w:val="26"/>
          <w:szCs w:val="26"/>
        </w:rPr>
        <w:t xml:space="preserve"> giống tồn kho: hai khách đặt đồng thời với lượt cuối cùng cũng có nguy cơ vượt giới hạn. Nếu chỉ tính lượt khi thanh toán xong thì nhiều đơn PENDING cùng qua kiểm tra, còn nếu giữ lượt mà không trả lại khi đơn thất bại thì mã bị “đốt” bởi đơn không thành công.</w:t>
      </w:r>
    </w:p>
    <w:p w14:paraId="2159C3B2"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2EA367B2"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Giữ lượt: khi tạo đơn có mã, trong cùng transaction với việc trừ tồn kho (FR-INV-002) và lưu đơn; dùng cập nhật có điều kiện kiểu “tăng số lượt đã dùng nếu còn dưới giới hạn” (nguyên tử).</w:t>
      </w:r>
    </w:p>
    <w:p w14:paraId="4DCDD64E"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Mỗi người: kiểm tra trong cùng transaction; vì mỗi khách chỉ có một đơn PENDING tại một thời điểm (FR-ORD-006) nên hai đơn cùng mã của một người không xảy ra đồng thời. Số lượt mỗi người tính trên các đơn đang PENDING hoặc đã PAID dùng mã đó.</w:t>
      </w:r>
    </w:p>
    <w:p w14:paraId="6CA3597B"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Trả lượt: khi đơn sang PAYMENT_FAILED hoặc CANCELLED (hủy hoặc quá hạn), trong cùng transaction với đổi trạng thái; chỉ chạy khi cập nhật có điều kiện thành công nên đúng một lần.</w:t>
      </w:r>
    </w:p>
    <w:p w14:paraId="51ACBA25"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PAID giữ lượt vĩnh viễn (không hủy được).</w:t>
      </w:r>
    </w:p>
    <w:p w14:paraId="6A6DFE06"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Lỗi tồn kho và lỗi lượt mã đều gây rollback toàn bộ; khi vừa thiếu tồn kho vừa hết lượt mã thì trả INSUFFICIENT_STOCK (kiểm tra tồn kho trước).</w:t>
      </w:r>
    </w:p>
    <w:p w14:paraId="18B70B31"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Thứ tự kiểm tra trong POST /orders: 401 → dữ liệu giỏ và mã (400) → đã có đơn PENDING (409) → trong transaction: tồn kho (409 INSUFFICIENT_STOCK) → lượt mã (409 COUPON_UNAVAILABLE).</w:t>
      </w:r>
    </w:p>
    <w:p w14:paraId="41351691" w14:textId="77777777" w:rsidR="008A0DBC" w:rsidRPr="008A0DBC" w:rsidRDefault="008A0DBC" w:rsidP="00683900">
      <w:pPr>
        <w:numPr>
          <w:ilvl w:val="0"/>
          <w:numId w:val="127"/>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(SHOULD) Mỗi lần giữ hoặc trả lượt ghi một bản ghi (đơn, mã, loại) duy nhất, để đối soát như FR-INV-004.</w:t>
      </w:r>
    </w:p>
    <w:p w14:paraId="05C19B11"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0056FC" w:rsidRPr="000056FC" w14:paraId="45BA33B8" w14:textId="77777777" w:rsidTr="008A0DBC">
        <w:trPr>
          <w:cantSplit/>
          <w:tblHeader/>
        </w:trPr>
        <w:tc>
          <w:tcPr>
            <w:tcW w:w="2556" w:type="dxa"/>
            <w:tcMar>
              <w:top w:w="70" w:type="dxa"/>
              <w:left w:w="90" w:type="dxa"/>
              <w:bottom w:w="70" w:type="dxa"/>
              <w:right w:w="90" w:type="dxa"/>
            </w:tcMar>
          </w:tcPr>
          <w:p w14:paraId="6F669A7D" w14:textId="77777777" w:rsidR="00BE6E2B" w:rsidRPr="000056FC" w:rsidRDefault="00BE6E2B" w:rsidP="00BE6E2B">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4E4199E8" w14:textId="77777777" w:rsidR="00BE6E2B" w:rsidRPr="000056FC" w:rsidRDefault="00BE6E2B" w:rsidP="00BE6E2B">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Tác động/Nguyên nhân</w:t>
            </w:r>
          </w:p>
        </w:tc>
      </w:tr>
      <w:tr w:rsidR="008A0DBC" w:rsidRPr="000056FC" w14:paraId="5BAFF4D4" w14:textId="77777777" w:rsidTr="00CC43FD">
        <w:trPr>
          <w:cantSplit/>
        </w:trPr>
        <w:tc>
          <w:tcPr>
            <w:tcW w:w="2556" w:type="dxa"/>
            <w:tcMar>
              <w:top w:w="70" w:type="dxa"/>
              <w:left w:w="90" w:type="dxa"/>
              <w:bottom w:w="70" w:type="dxa"/>
              <w:right w:w="90" w:type="dxa"/>
            </w:tcMar>
            <w:vAlign w:val="center"/>
          </w:tcPr>
          <w:p w14:paraId="135EFCE7" w14:textId="24546F8C"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Kiểm tra lượt rồi mới tăng ở tầng ứng dụng</w:t>
            </w:r>
          </w:p>
        </w:tc>
        <w:tc>
          <w:tcPr>
            <w:tcW w:w="7667" w:type="dxa"/>
            <w:tcMar>
              <w:top w:w="70" w:type="dxa"/>
              <w:left w:w="90" w:type="dxa"/>
              <w:bottom w:w="70" w:type="dxa"/>
              <w:right w:w="90" w:type="dxa"/>
            </w:tcMar>
            <w:vAlign w:val="center"/>
          </w:tcPr>
          <w:p w14:paraId="3E18E257" w14:textId="25E63535"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Đồng thời cùng qua, vượt giới hạn.</w:t>
            </w:r>
          </w:p>
        </w:tc>
      </w:tr>
      <w:tr w:rsidR="008A0DBC" w:rsidRPr="000056FC" w14:paraId="604C3782" w14:textId="77777777" w:rsidTr="00CC43FD">
        <w:trPr>
          <w:cantSplit/>
        </w:trPr>
        <w:tc>
          <w:tcPr>
            <w:tcW w:w="2556" w:type="dxa"/>
            <w:tcMar>
              <w:top w:w="70" w:type="dxa"/>
              <w:left w:w="90" w:type="dxa"/>
              <w:bottom w:w="70" w:type="dxa"/>
              <w:right w:w="90" w:type="dxa"/>
            </w:tcMar>
            <w:vAlign w:val="center"/>
          </w:tcPr>
          <w:p w14:paraId="08503EF6" w14:textId="44AFFF4B"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Không trả lượt khi đơn thất bại hoặc hủy</w:t>
            </w:r>
          </w:p>
        </w:tc>
        <w:tc>
          <w:tcPr>
            <w:tcW w:w="7667" w:type="dxa"/>
            <w:tcMar>
              <w:top w:w="70" w:type="dxa"/>
              <w:left w:w="90" w:type="dxa"/>
              <w:bottom w:w="70" w:type="dxa"/>
              <w:right w:w="90" w:type="dxa"/>
            </w:tcMar>
            <w:vAlign w:val="center"/>
          </w:tcPr>
          <w:p w14:paraId="098C23F6" w14:textId="26225EDB"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Mã bị đốt bởi đơn không thành công.</w:t>
            </w:r>
          </w:p>
        </w:tc>
      </w:tr>
      <w:tr w:rsidR="008A0DBC" w:rsidRPr="000056FC" w14:paraId="142DA23D" w14:textId="77777777" w:rsidTr="00CC43FD">
        <w:trPr>
          <w:cantSplit/>
        </w:trPr>
        <w:tc>
          <w:tcPr>
            <w:tcW w:w="2556" w:type="dxa"/>
            <w:tcMar>
              <w:top w:w="70" w:type="dxa"/>
              <w:left w:w="90" w:type="dxa"/>
              <w:bottom w:w="70" w:type="dxa"/>
              <w:right w:w="90" w:type="dxa"/>
            </w:tcMar>
            <w:vAlign w:val="center"/>
          </w:tcPr>
          <w:p w14:paraId="065BF294" w14:textId="0F9DABF0"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Trả lượt hai lần</w:t>
            </w:r>
          </w:p>
        </w:tc>
        <w:tc>
          <w:tcPr>
            <w:tcW w:w="7667" w:type="dxa"/>
            <w:tcMar>
              <w:top w:w="70" w:type="dxa"/>
              <w:left w:w="90" w:type="dxa"/>
              <w:bottom w:w="70" w:type="dxa"/>
              <w:right w:w="90" w:type="dxa"/>
            </w:tcMar>
            <w:vAlign w:val="center"/>
          </w:tcPr>
          <w:p w14:paraId="1075D9B5" w14:textId="2ED9C864"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Số lượt thực dùng bị đếm ít hơn thật.</w:t>
            </w:r>
          </w:p>
        </w:tc>
      </w:tr>
      <w:tr w:rsidR="008A0DBC" w:rsidRPr="000056FC" w14:paraId="46511F1C" w14:textId="77777777" w:rsidTr="00CC43FD">
        <w:trPr>
          <w:cantSplit/>
        </w:trPr>
        <w:tc>
          <w:tcPr>
            <w:tcW w:w="2556" w:type="dxa"/>
            <w:tcMar>
              <w:top w:w="70" w:type="dxa"/>
              <w:left w:w="90" w:type="dxa"/>
              <w:bottom w:w="70" w:type="dxa"/>
              <w:right w:w="90" w:type="dxa"/>
            </w:tcMar>
            <w:vAlign w:val="center"/>
          </w:tcPr>
          <w:p w14:paraId="4B478C88" w14:textId="73E972A0"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Chỉ tính lượt khi PAID</w:t>
            </w:r>
          </w:p>
        </w:tc>
        <w:tc>
          <w:tcPr>
            <w:tcW w:w="7667" w:type="dxa"/>
            <w:tcMar>
              <w:top w:w="70" w:type="dxa"/>
              <w:left w:w="90" w:type="dxa"/>
              <w:bottom w:w="70" w:type="dxa"/>
              <w:right w:w="90" w:type="dxa"/>
            </w:tcMar>
            <w:vAlign w:val="center"/>
          </w:tcPr>
          <w:p w14:paraId="12E71659" w14:textId="5DDF5D35"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Nhiều đơn PENDING cùng dùng lượt cuối.</w:t>
            </w:r>
          </w:p>
        </w:tc>
      </w:tr>
      <w:tr w:rsidR="008A0DBC" w:rsidRPr="000056FC" w14:paraId="4A097B8B" w14:textId="77777777" w:rsidTr="00CC43FD">
        <w:trPr>
          <w:cantSplit/>
        </w:trPr>
        <w:tc>
          <w:tcPr>
            <w:tcW w:w="2556" w:type="dxa"/>
            <w:tcMar>
              <w:top w:w="70" w:type="dxa"/>
              <w:left w:w="90" w:type="dxa"/>
              <w:bottom w:w="70" w:type="dxa"/>
              <w:right w:w="90" w:type="dxa"/>
            </w:tcMar>
            <w:vAlign w:val="center"/>
          </w:tcPr>
          <w:p w14:paraId="292E89B5" w14:textId="5D07A879"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Cộng dồn một mã nhiều lần cho cùng một người</w:t>
            </w:r>
          </w:p>
        </w:tc>
        <w:tc>
          <w:tcPr>
            <w:tcW w:w="7667" w:type="dxa"/>
            <w:tcMar>
              <w:top w:w="70" w:type="dxa"/>
              <w:left w:w="90" w:type="dxa"/>
              <w:bottom w:w="70" w:type="dxa"/>
              <w:right w:w="90" w:type="dxa"/>
            </w:tcMar>
            <w:vAlign w:val="center"/>
          </w:tcPr>
          <w:p w14:paraId="79659B73" w14:textId="09D70B38"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Vượt giới hạn mỗi người.</w:t>
            </w:r>
          </w:p>
        </w:tc>
      </w:tr>
      <w:tr w:rsidR="008A0DBC" w:rsidRPr="000056FC" w14:paraId="6032F404" w14:textId="77777777" w:rsidTr="00CC43FD">
        <w:trPr>
          <w:cantSplit/>
        </w:trPr>
        <w:tc>
          <w:tcPr>
            <w:tcW w:w="2556" w:type="dxa"/>
            <w:tcMar>
              <w:top w:w="70" w:type="dxa"/>
              <w:left w:w="90" w:type="dxa"/>
              <w:bottom w:w="70" w:type="dxa"/>
              <w:right w:w="90" w:type="dxa"/>
            </w:tcMar>
            <w:vAlign w:val="center"/>
          </w:tcPr>
          <w:p w14:paraId="54AFEA9F" w14:textId="19D60DFB"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lastRenderedPageBreak/>
              <w:t>Đơn PENDING bỏ dở giữ lượt</w:t>
            </w:r>
          </w:p>
        </w:tc>
        <w:tc>
          <w:tcPr>
            <w:tcW w:w="7667" w:type="dxa"/>
            <w:tcMar>
              <w:top w:w="70" w:type="dxa"/>
              <w:left w:w="90" w:type="dxa"/>
              <w:bottom w:w="70" w:type="dxa"/>
              <w:right w:w="90" w:type="dxa"/>
            </w:tcMar>
            <w:vAlign w:val="center"/>
          </w:tcPr>
          <w:p w14:paraId="7BC8C4CD" w14:textId="43E31739"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Khách khác tạm thời không dùng được (giới hạn bởi hết hạn 15 phút, FR-ORD-007).</w:t>
            </w:r>
          </w:p>
        </w:tc>
      </w:tr>
    </w:tbl>
    <w:p w14:paraId="66FA5755" w14:textId="77777777" w:rsidR="00BE6E2B" w:rsidRPr="00BE6E2B" w:rsidRDefault="00BE6E2B" w:rsidP="00BE6E2B">
      <w:pPr>
        <w:rPr>
          <w:rFonts w:ascii="Times New Roman" w:hAnsi="Times New Roman" w:cs="Times New Roman"/>
          <w:color w:val="auto"/>
          <w:sz w:val="26"/>
          <w:szCs w:val="26"/>
        </w:rPr>
      </w:pPr>
    </w:p>
    <w:p w14:paraId="2CF5414E"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23268809" w14:textId="77777777" w:rsidR="008A0DBC" w:rsidRPr="008A0DBC" w:rsidRDefault="008A0DBC" w:rsidP="00683900">
      <w:pPr>
        <w:numPr>
          <w:ilvl w:val="0"/>
          <w:numId w:val="128"/>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Cập nhật có điều kiện nguyên tử cho số lượt đã dùng, cùng transaction với tồn kho và đơn.</w:t>
      </w:r>
    </w:p>
    <w:p w14:paraId="183D8AA1" w14:textId="77777777" w:rsidR="008A0DBC" w:rsidRPr="008A0DBC" w:rsidRDefault="008A0DBC" w:rsidP="00683900">
      <w:pPr>
        <w:numPr>
          <w:ilvl w:val="0"/>
          <w:numId w:val="128"/>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Gắn việc trả lượt vào đúng các hàm chuyển trạng thái đã hoàn tồn kho (FR-INV-003).</w:t>
      </w:r>
    </w:p>
    <w:p w14:paraId="0BFBEF4D" w14:textId="77777777" w:rsidR="008A0DBC" w:rsidRPr="008A0DBC" w:rsidRDefault="008A0DBC" w:rsidP="00683900">
      <w:pPr>
        <w:numPr>
          <w:ilvl w:val="0"/>
          <w:numId w:val="128"/>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Giữ lượt theo thứ tự cố định giữa tồn kho và mã để tránh deadlock.</w:t>
      </w:r>
    </w:p>
    <w:p w14:paraId="3131EAAB"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376F2706" w14:textId="77777777" w:rsidR="008A0DBC" w:rsidRPr="008A0DBC" w:rsidRDefault="008A0DBC" w:rsidP="00683900">
      <w:pPr>
        <w:pStyle w:val="ListParagraph"/>
        <w:numPr>
          <w:ilvl w:val="0"/>
          <w:numId w:val="35"/>
        </w:num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ERD Coupon (số lượt đã dùng, giới hạn), bản ghi dùng mã (đơn, người dùng, mã, trạng thái); Sequence tạo đơn, thanh toán thất bại, hủy; concurrency test.</w:t>
      </w:r>
    </w:p>
    <w:p w14:paraId="72A4FF17" w14:textId="77777777" w:rsidR="00BE6E2B" w:rsidRPr="00BE6E2B" w:rsidRDefault="00BE6E2B" w:rsidP="00BE6E2B">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Tiêu chí kiểm chứng ở mức yêu cầu</w:t>
      </w:r>
    </w:p>
    <w:p w14:paraId="6A4E7886" w14:textId="77777777" w:rsidR="008A0DBC" w:rsidRP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Mã giới hạn 3 lượt; 10 khách khác nhau đặt đồng thời, mỗi người dùng mã: đúng 3 đơn thành công, 7 đơn nhận 409 COUPON_UNAVAILABLE; số lượt đã dùng bằng 3.</w:t>
      </w:r>
    </w:p>
    <w:p w14:paraId="5F729235" w14:textId="77777777" w:rsidR="008A0DBC" w:rsidRP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Cùng khách dùng mã giới hạn 1 lượt/người cho đơn thứ hai (sau khi đơn đầu đã PAID): 409.</w:t>
      </w:r>
    </w:p>
    <w:p w14:paraId="495FD9D0" w14:textId="77777777" w:rsidR="008A0DBC" w:rsidRP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dùng mã bị thanh toán thất bại, hủy hoặc hết hạn: lượt dùng trở lại như trước khi tạo đơn; khách dùng lại mã được.</w:t>
      </w:r>
    </w:p>
    <w:p w14:paraId="7D33E33D" w14:textId="77777777" w:rsidR="008A0DBC" w:rsidRP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Hủy hai lần hoặc tác vụ hết hạn chạy hai lần: lượt chỉ được trả một lần.</w:t>
      </w:r>
    </w:p>
    <w:p w14:paraId="4AA1A3D4" w14:textId="77777777" w:rsidR="008A0DBC" w:rsidRP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Khi thiếu tồn kho đồng thời với hết lượt mã: trả INSUFFICIENT_STOCK, không giữ lượt.</w:t>
      </w:r>
    </w:p>
    <w:p w14:paraId="3616E1D8" w14:textId="77777777" w:rsidR="008A0DBC" w:rsidRDefault="008A0DBC" w:rsidP="00683900">
      <w:pPr>
        <w:numPr>
          <w:ilvl w:val="0"/>
          <w:numId w:val="129"/>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Đơn từ chối vì lỗi bất kỳ không làm đổi số lượt đã dùng.</w:t>
      </w:r>
    </w:p>
    <w:p w14:paraId="72EE6606" w14:textId="494E6CD7" w:rsidR="008A0DBC" w:rsidRPr="005A34B0" w:rsidRDefault="008A0DBC" w:rsidP="008A0DBC">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Pr="008A0DBC">
        <w:rPr>
          <w:rFonts w:ascii="Times New Roman" w:eastAsia="Carlito" w:hAnsi="Times New Roman" w:cs="Times New Roman"/>
          <w:b/>
          <w:bCs/>
          <w:color w:val="215E99" w:themeColor="text2" w:themeTint="BF"/>
          <w:sz w:val="26"/>
          <w:szCs w:val="26"/>
        </w:rPr>
        <w:t>PRO-005 - Xem điểm tích lũy và giảm giá trên đơn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A0DBC" w:rsidRPr="005A34B0" w14:paraId="548BBD72" w14:textId="77777777" w:rsidTr="008A0DBC">
        <w:trPr>
          <w:cantSplit/>
          <w:tblHeader/>
        </w:trPr>
        <w:tc>
          <w:tcPr>
            <w:tcW w:w="2556" w:type="dxa"/>
            <w:tcMar>
              <w:top w:w="70" w:type="dxa"/>
              <w:left w:w="90" w:type="dxa"/>
              <w:bottom w:w="70" w:type="dxa"/>
              <w:right w:w="90" w:type="dxa"/>
            </w:tcMar>
          </w:tcPr>
          <w:p w14:paraId="3ECCD67C"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534D38E0"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8A0DBC" w:rsidRPr="005A34B0" w14:paraId="29CBE410" w14:textId="77777777" w:rsidTr="008A0DBC">
        <w:trPr>
          <w:cantSplit/>
        </w:trPr>
        <w:tc>
          <w:tcPr>
            <w:tcW w:w="2556" w:type="dxa"/>
            <w:tcMar>
              <w:top w:w="70" w:type="dxa"/>
              <w:left w:w="90" w:type="dxa"/>
              <w:bottom w:w="70" w:type="dxa"/>
              <w:right w:w="90" w:type="dxa"/>
            </w:tcMar>
          </w:tcPr>
          <w:p w14:paraId="0FEF909D"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748B9479" w14:textId="5D914EEE"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SHOULD</w:t>
            </w:r>
          </w:p>
        </w:tc>
      </w:tr>
      <w:tr w:rsidR="008A0DBC" w:rsidRPr="005A34B0" w14:paraId="24B1669E" w14:textId="77777777" w:rsidTr="008A0DBC">
        <w:trPr>
          <w:cantSplit/>
        </w:trPr>
        <w:tc>
          <w:tcPr>
            <w:tcW w:w="2556" w:type="dxa"/>
            <w:tcMar>
              <w:top w:w="70" w:type="dxa"/>
              <w:left w:w="90" w:type="dxa"/>
              <w:bottom w:w="70" w:type="dxa"/>
              <w:right w:w="90" w:type="dxa"/>
            </w:tcMar>
          </w:tcPr>
          <w:p w14:paraId="0DF90844"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Trạng thái</w:t>
            </w:r>
          </w:p>
        </w:tc>
        <w:tc>
          <w:tcPr>
            <w:tcW w:w="7667" w:type="dxa"/>
            <w:tcMar>
              <w:top w:w="70" w:type="dxa"/>
              <w:left w:w="90" w:type="dxa"/>
              <w:bottom w:w="70" w:type="dxa"/>
              <w:right w:w="90" w:type="dxa"/>
            </w:tcMar>
          </w:tcPr>
          <w:p w14:paraId="25BED300"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8A0DBC" w:rsidRPr="005A34B0" w14:paraId="7D2C10D4" w14:textId="77777777" w:rsidTr="008A0DBC">
        <w:trPr>
          <w:cantSplit/>
        </w:trPr>
        <w:tc>
          <w:tcPr>
            <w:tcW w:w="2556" w:type="dxa"/>
            <w:tcMar>
              <w:top w:w="70" w:type="dxa"/>
              <w:left w:w="90" w:type="dxa"/>
              <w:bottom w:w="70" w:type="dxa"/>
              <w:right w:w="90" w:type="dxa"/>
            </w:tcMar>
          </w:tcPr>
          <w:p w14:paraId="44BA770B"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4075AAF3" w14:textId="4B462294"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Customer xem được số điểm hiện có của mình. Lịch sử đơn hiển thị mã giảm giá đã dùng, số tiền giảm và số điểm nhận được của từng đơn.</w:t>
            </w:r>
          </w:p>
        </w:tc>
      </w:tr>
      <w:tr w:rsidR="008A0DBC" w:rsidRPr="005A34B0" w14:paraId="772E770D" w14:textId="77777777" w:rsidTr="008A0DBC">
        <w:trPr>
          <w:cantSplit/>
        </w:trPr>
        <w:tc>
          <w:tcPr>
            <w:tcW w:w="2556" w:type="dxa"/>
            <w:tcMar>
              <w:top w:w="70" w:type="dxa"/>
              <w:left w:w="90" w:type="dxa"/>
              <w:bottom w:w="70" w:type="dxa"/>
              <w:right w:w="90" w:type="dxa"/>
            </w:tcMar>
          </w:tcPr>
          <w:p w14:paraId="1E8E8C14"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5DA0A6DE" w14:textId="76708104"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Charter §2 (tích điểm, xem lịch sử đơn); Techstack §6 (User có loyaltyPoints). Charter không nêu cách hiển thị.</w:t>
            </w:r>
          </w:p>
        </w:tc>
      </w:tr>
      <w:tr w:rsidR="008A0DBC" w:rsidRPr="005A34B0" w14:paraId="06E90E82" w14:textId="77777777" w:rsidTr="008A0DBC">
        <w:trPr>
          <w:cantSplit/>
        </w:trPr>
        <w:tc>
          <w:tcPr>
            <w:tcW w:w="2556" w:type="dxa"/>
            <w:tcMar>
              <w:top w:w="70" w:type="dxa"/>
              <w:left w:w="90" w:type="dxa"/>
              <w:bottom w:w="70" w:type="dxa"/>
              <w:right w:w="90" w:type="dxa"/>
            </w:tcMar>
          </w:tcPr>
          <w:p w14:paraId="4C9A16D9"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4E6B56AD" w14:textId="1448BD96"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Customer; Web Client</w:t>
            </w:r>
          </w:p>
        </w:tc>
      </w:tr>
    </w:tbl>
    <w:p w14:paraId="35DE34AB" w14:textId="77777777" w:rsidR="008A0DBC" w:rsidRPr="00BE6E2B" w:rsidRDefault="008A0DBC" w:rsidP="008A0DBC">
      <w:pPr>
        <w:rPr>
          <w:rFonts w:ascii="Times New Roman" w:hAnsi="Times New Roman" w:cs="Times New Roman"/>
          <w:color w:val="auto"/>
          <w:sz w:val="26"/>
          <w:szCs w:val="26"/>
        </w:rPr>
      </w:pPr>
    </w:p>
    <w:p w14:paraId="28975ABD"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lastRenderedPageBreak/>
        <w:t>Phân tích nghiệp vụ</w:t>
      </w:r>
    </w:p>
    <w:p w14:paraId="0D5DA2B0" w14:textId="77777777" w:rsidR="008A0DBC" w:rsidRPr="008A0DBC" w:rsidRDefault="008A0DBC" w:rsidP="008A0DBC">
      <w:pPr>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 xml:space="preserve">Điểm không có tác dụng nếu khách không thấy được. Trong MVP điểm chỉ để </w:t>
      </w:r>
      <w:r w:rsidRPr="008A0DBC">
        <w:rPr>
          <w:rFonts w:ascii="Times New Roman" w:eastAsia="Carlito" w:hAnsi="Times New Roman" w:cs="Times New Roman"/>
          <w:b/>
          <w:bCs/>
          <w:color w:val="auto"/>
          <w:sz w:val="26"/>
          <w:szCs w:val="26"/>
        </w:rPr>
        <w:t>tích lũy và hiển thị</w:t>
      </w:r>
      <w:r w:rsidRPr="008A0DBC">
        <w:rPr>
          <w:rFonts w:ascii="Times New Roman" w:eastAsia="Carlito" w:hAnsi="Times New Roman" w:cs="Times New Roman"/>
          <w:color w:val="auto"/>
          <w:sz w:val="26"/>
          <w:szCs w:val="26"/>
        </w:rPr>
        <w:t>, chưa dùng để đổi lấy giảm giá (xem mục đối chiếu đề gốc).</w:t>
      </w:r>
    </w:p>
    <w:p w14:paraId="57C227B9" w14:textId="36DE14F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02DF3BCB" w14:textId="77777777" w:rsidR="008A0DBC" w:rsidRPr="008A0DBC" w:rsidRDefault="008A0DBC" w:rsidP="00683900">
      <w:pPr>
        <w:numPr>
          <w:ilvl w:val="0"/>
          <w:numId w:val="130"/>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Số điểm hiện có được trả bởi một endpoint chỉ đọc yêu cầu JWT (ví dụ GET /auth/me) hoặc kèm trong phản hồi đăng nhập; điểm luôn lấy từ server và chỉ của người trong token.</w:t>
      </w:r>
    </w:p>
    <w:p w14:paraId="49058FCC" w14:textId="77777777" w:rsidR="008A0DBC" w:rsidRPr="008A0DBC" w:rsidRDefault="008A0DBC" w:rsidP="00683900">
      <w:pPr>
        <w:numPr>
          <w:ilvl w:val="0"/>
          <w:numId w:val="130"/>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GET /orders/me trả thêm mã giảm giá đã dùng, số tiền giảm và pointsEarned cho từng đơn (FR-ORD-004).</w:t>
      </w:r>
    </w:p>
    <w:p w14:paraId="756A4FAA" w14:textId="77777777" w:rsidR="008A0DBC" w:rsidRPr="008A0DBC" w:rsidRDefault="008A0DBC" w:rsidP="00683900">
      <w:pPr>
        <w:numPr>
          <w:ilvl w:val="0"/>
          <w:numId w:val="130"/>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Không trả điểm của người khác; không có API sửa điểm.</w:t>
      </w:r>
    </w:p>
    <w:p w14:paraId="0A7F1357" w14:textId="77777777" w:rsidR="008A0DBC" w:rsidRPr="008A0DBC" w:rsidRDefault="008A0DBC" w:rsidP="00683900">
      <w:pPr>
        <w:numPr>
          <w:ilvl w:val="0"/>
          <w:numId w:val="130"/>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Điểm hiển thị có thể chậm một nhịp so với thanh toán mới; UI làm mới khi vào trang xác nhận và trang tài khoản.</w:t>
      </w:r>
    </w:p>
    <w:p w14:paraId="3F596379"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A0DBC" w:rsidRPr="000056FC" w14:paraId="38FC00A2" w14:textId="77777777" w:rsidTr="008A0DBC">
        <w:trPr>
          <w:cantSplit/>
          <w:tblHeader/>
        </w:trPr>
        <w:tc>
          <w:tcPr>
            <w:tcW w:w="2556" w:type="dxa"/>
            <w:tcMar>
              <w:top w:w="70" w:type="dxa"/>
              <w:left w:w="90" w:type="dxa"/>
              <w:bottom w:w="70" w:type="dxa"/>
              <w:right w:w="90" w:type="dxa"/>
            </w:tcMar>
          </w:tcPr>
          <w:p w14:paraId="6349E143" w14:textId="77777777" w:rsidR="008A0DBC" w:rsidRPr="000056FC" w:rsidRDefault="008A0DBC" w:rsidP="00D615F4">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2453AC0C" w14:textId="77777777" w:rsidR="008A0DBC" w:rsidRPr="000056FC" w:rsidRDefault="008A0DBC" w:rsidP="00D615F4">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Tác động/Nguyên nhân</w:t>
            </w:r>
          </w:p>
        </w:tc>
      </w:tr>
      <w:tr w:rsidR="008A0DBC" w:rsidRPr="000056FC" w14:paraId="3C4E63C2" w14:textId="77777777" w:rsidTr="008A0DBC">
        <w:trPr>
          <w:cantSplit/>
        </w:trPr>
        <w:tc>
          <w:tcPr>
            <w:tcW w:w="2556" w:type="dxa"/>
            <w:tcMar>
              <w:top w:w="70" w:type="dxa"/>
              <w:left w:w="90" w:type="dxa"/>
              <w:bottom w:w="70" w:type="dxa"/>
              <w:right w:w="90" w:type="dxa"/>
            </w:tcMar>
            <w:vAlign w:val="center"/>
          </w:tcPr>
          <w:p w14:paraId="36B10A23" w14:textId="2C02815A"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Hiển thị điểm lấy từ bộ nhớ client</w:t>
            </w:r>
          </w:p>
        </w:tc>
        <w:tc>
          <w:tcPr>
            <w:tcW w:w="7667" w:type="dxa"/>
            <w:tcMar>
              <w:top w:w="70" w:type="dxa"/>
              <w:left w:w="90" w:type="dxa"/>
              <w:bottom w:w="70" w:type="dxa"/>
              <w:right w:w="90" w:type="dxa"/>
            </w:tcMar>
            <w:vAlign w:val="center"/>
          </w:tcPr>
          <w:p w14:paraId="40DEBEE6" w14:textId="7DD6D80C"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Điểm cũ sau khi thanh toán xong.</w:t>
            </w:r>
          </w:p>
        </w:tc>
      </w:tr>
      <w:tr w:rsidR="008A0DBC" w:rsidRPr="000056FC" w14:paraId="1C6A8A08" w14:textId="77777777" w:rsidTr="008A0DBC">
        <w:trPr>
          <w:cantSplit/>
        </w:trPr>
        <w:tc>
          <w:tcPr>
            <w:tcW w:w="2556" w:type="dxa"/>
            <w:tcMar>
              <w:top w:w="70" w:type="dxa"/>
              <w:left w:w="90" w:type="dxa"/>
              <w:bottom w:w="70" w:type="dxa"/>
              <w:right w:w="90" w:type="dxa"/>
            </w:tcMar>
            <w:vAlign w:val="center"/>
          </w:tcPr>
          <w:p w14:paraId="2655DA07" w14:textId="35FA8E2A"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Endpoint đọc điểm không lọc theo token</w:t>
            </w:r>
          </w:p>
        </w:tc>
        <w:tc>
          <w:tcPr>
            <w:tcW w:w="7667" w:type="dxa"/>
            <w:tcMar>
              <w:top w:w="70" w:type="dxa"/>
              <w:left w:w="90" w:type="dxa"/>
              <w:bottom w:w="70" w:type="dxa"/>
              <w:right w:w="90" w:type="dxa"/>
            </w:tcMar>
            <w:vAlign w:val="center"/>
          </w:tcPr>
          <w:p w14:paraId="4699FC22" w14:textId="12F94EF6"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Lộ điểm người khác (IDOR).</w:t>
            </w:r>
          </w:p>
        </w:tc>
      </w:tr>
      <w:tr w:rsidR="008A0DBC" w:rsidRPr="000056FC" w14:paraId="6E547A97" w14:textId="77777777" w:rsidTr="008A0DBC">
        <w:trPr>
          <w:cantSplit/>
        </w:trPr>
        <w:tc>
          <w:tcPr>
            <w:tcW w:w="2556" w:type="dxa"/>
            <w:tcMar>
              <w:top w:w="70" w:type="dxa"/>
              <w:left w:w="90" w:type="dxa"/>
              <w:bottom w:w="70" w:type="dxa"/>
              <w:right w:w="90" w:type="dxa"/>
            </w:tcMar>
            <w:vAlign w:val="center"/>
          </w:tcPr>
          <w:p w14:paraId="3E3E1B0A" w14:textId="7F051113"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Khách tưởng điểm đổi được giảm giá</w:t>
            </w:r>
          </w:p>
        </w:tc>
        <w:tc>
          <w:tcPr>
            <w:tcW w:w="7667" w:type="dxa"/>
            <w:tcMar>
              <w:top w:w="70" w:type="dxa"/>
              <w:left w:w="90" w:type="dxa"/>
              <w:bottom w:w="70" w:type="dxa"/>
              <w:right w:w="90" w:type="dxa"/>
            </w:tcMar>
            <w:vAlign w:val="center"/>
          </w:tcPr>
          <w:p w14:paraId="6FA02912" w14:textId="725C2DD6"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Hiểu sai chức năng.</w:t>
            </w:r>
          </w:p>
        </w:tc>
      </w:tr>
    </w:tbl>
    <w:p w14:paraId="7FCCD4C7" w14:textId="77777777" w:rsidR="008A0DBC" w:rsidRPr="00BE6E2B" w:rsidRDefault="008A0DBC" w:rsidP="008A0DBC">
      <w:pPr>
        <w:rPr>
          <w:rFonts w:ascii="Times New Roman" w:hAnsi="Times New Roman" w:cs="Times New Roman"/>
          <w:color w:val="auto"/>
          <w:sz w:val="26"/>
          <w:szCs w:val="26"/>
        </w:rPr>
      </w:pPr>
    </w:p>
    <w:p w14:paraId="700BC290"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5E5ADB38" w14:textId="5BFBAEFA" w:rsidR="008A0DBC" w:rsidRPr="008A0DBC" w:rsidRDefault="008A0DBC" w:rsidP="00683900">
      <w:pPr>
        <w:numPr>
          <w:ilvl w:val="0"/>
          <w:numId w:val="128"/>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Lấy điểm từ server theo token; làm mới sau khi thanh toán thành công.</w:t>
      </w:r>
    </w:p>
    <w:p w14:paraId="5E98D1E7" w14:textId="77777777" w:rsidR="008A0DBC" w:rsidRPr="008A0DBC" w:rsidRDefault="008A0DBC" w:rsidP="00683900">
      <w:pPr>
        <w:numPr>
          <w:ilvl w:val="0"/>
          <w:numId w:val="128"/>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Ghi rõ trên giao diện: “Điểm tích lũy” chưa có chức năng đổi.</w:t>
      </w:r>
    </w:p>
    <w:p w14:paraId="631E7752" w14:textId="27B96D9A"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451EF729" w14:textId="77777777" w:rsidR="008A0DBC" w:rsidRPr="008A0DBC" w:rsidRDefault="008A0DBC" w:rsidP="00683900">
      <w:pPr>
        <w:pStyle w:val="ListParagraph"/>
        <w:numPr>
          <w:ilvl w:val="0"/>
          <w:numId w:val="35"/>
        </w:numPr>
        <w:rPr>
          <w:rFonts w:ascii="Times New Roman" w:hAnsi="Times New Roman" w:cs="Times New Roman"/>
          <w:color w:val="auto"/>
          <w:sz w:val="26"/>
          <w:szCs w:val="26"/>
        </w:rPr>
      </w:pPr>
      <w:r>
        <w:rPr>
          <w:rFonts w:ascii="Times New Roman" w:eastAsia="Carlito" w:hAnsi="Times New Roman" w:cs="Times New Roman"/>
          <w:color w:val="auto"/>
          <w:sz w:val="26"/>
          <w:szCs w:val="26"/>
        </w:rPr>
        <w:t xml:space="preserve">  </w:t>
      </w:r>
      <w:r w:rsidRPr="008A0DBC">
        <w:rPr>
          <w:rFonts w:ascii="Times New Roman" w:eastAsia="Carlito" w:hAnsi="Times New Roman" w:cs="Times New Roman"/>
          <w:color w:val="auto"/>
          <w:sz w:val="26"/>
          <w:szCs w:val="26"/>
        </w:rPr>
        <w:t>API đọc thông tin tài khoản (bổ sung vào Techstack §6); UI hiển thị điểm; mở rộng DTO lịch sử đơn.</w:t>
      </w:r>
    </w:p>
    <w:p w14:paraId="4AB49BD6" w14:textId="55840775" w:rsidR="008A0DBC" w:rsidRPr="008A0DBC" w:rsidRDefault="008A0DBC" w:rsidP="008A0DBC">
      <w:pPr>
        <w:rPr>
          <w:rFonts w:ascii="Times New Roman" w:hAnsi="Times New Roman" w:cs="Times New Roman"/>
          <w:color w:val="auto"/>
          <w:sz w:val="26"/>
          <w:szCs w:val="26"/>
        </w:rPr>
      </w:pPr>
      <w:r w:rsidRPr="008A0DBC">
        <w:rPr>
          <w:rFonts w:ascii="Times New Roman" w:eastAsia="Carlito" w:hAnsi="Times New Roman" w:cs="Times New Roman"/>
          <w:b/>
          <w:color w:val="auto"/>
          <w:sz w:val="26"/>
          <w:szCs w:val="26"/>
        </w:rPr>
        <w:t>Tiêu chí kiểm chứng ở mức yêu cầu</w:t>
      </w:r>
    </w:p>
    <w:p w14:paraId="371B090E" w14:textId="77777777" w:rsidR="008A0DBC" w:rsidRPr="008A0DBC" w:rsidRDefault="008A0DBC" w:rsidP="00683900">
      <w:pPr>
        <w:numPr>
          <w:ilvl w:val="0"/>
          <w:numId w:val="13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Sau khi thanh toán thành công, điểm hiển thị tăng đúng số điểm của đơn.</w:t>
      </w:r>
    </w:p>
    <w:p w14:paraId="23372BDD" w14:textId="77777777" w:rsidR="008A0DBC" w:rsidRPr="008A0DBC" w:rsidRDefault="008A0DBC" w:rsidP="00683900">
      <w:pPr>
        <w:numPr>
          <w:ilvl w:val="0"/>
          <w:numId w:val="13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Lịch sử đơn hiển thị đúng mã, số tiền giảm và điểm nhận được.</w:t>
      </w:r>
    </w:p>
    <w:p w14:paraId="169A8598" w14:textId="77777777" w:rsidR="008A0DBC" w:rsidRPr="008A0DBC" w:rsidRDefault="008A0DBC" w:rsidP="00683900">
      <w:pPr>
        <w:numPr>
          <w:ilvl w:val="0"/>
          <w:numId w:val="131"/>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Không đọc được điểm của người khác.</w:t>
      </w:r>
    </w:p>
    <w:p w14:paraId="12B3A467" w14:textId="593C2320" w:rsidR="008A0DBC" w:rsidRPr="005A34B0" w:rsidRDefault="008A0DBC" w:rsidP="008A0DBC">
      <w:pPr>
        <w:rPr>
          <w:rFonts w:ascii="Times New Roman" w:hAnsi="Times New Roman" w:cs="Times New Roman"/>
          <w:b/>
          <w:bCs/>
          <w:color w:val="215E99" w:themeColor="text2" w:themeTint="BF"/>
          <w:sz w:val="26"/>
          <w:szCs w:val="26"/>
        </w:rPr>
      </w:pPr>
      <w:r w:rsidRPr="005A34B0">
        <w:rPr>
          <w:rFonts w:ascii="Times New Roman" w:eastAsia="Carlito" w:hAnsi="Times New Roman" w:cs="Times New Roman"/>
          <w:b/>
          <w:bCs/>
          <w:color w:val="215E99" w:themeColor="text2" w:themeTint="BF"/>
          <w:sz w:val="26"/>
          <w:szCs w:val="26"/>
        </w:rPr>
        <w:t>FR-</w:t>
      </w:r>
      <w:r w:rsidRPr="008A0DBC">
        <w:rPr>
          <w:rFonts w:ascii="Times New Roman" w:eastAsia="Carlito" w:hAnsi="Times New Roman" w:cs="Times New Roman"/>
          <w:b/>
          <w:bCs/>
          <w:color w:val="215E99" w:themeColor="text2" w:themeTint="BF"/>
          <w:sz w:val="26"/>
          <w:szCs w:val="26"/>
        </w:rPr>
        <w:t>PRO-006 - Nạp dữ liệu mã giảm giá mẫu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A0DBC" w:rsidRPr="005A34B0" w14:paraId="0107A507" w14:textId="77777777" w:rsidTr="008A0DBC">
        <w:trPr>
          <w:cantSplit/>
          <w:tblHeader/>
        </w:trPr>
        <w:tc>
          <w:tcPr>
            <w:tcW w:w="2556" w:type="dxa"/>
            <w:tcMar>
              <w:top w:w="70" w:type="dxa"/>
              <w:left w:w="90" w:type="dxa"/>
              <w:bottom w:w="70" w:type="dxa"/>
              <w:right w:w="90" w:type="dxa"/>
            </w:tcMar>
          </w:tcPr>
          <w:p w14:paraId="10B6C0F0"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Thuộc tính</w:t>
            </w:r>
          </w:p>
        </w:tc>
        <w:tc>
          <w:tcPr>
            <w:tcW w:w="7667" w:type="dxa"/>
            <w:tcMar>
              <w:top w:w="70" w:type="dxa"/>
              <w:left w:w="90" w:type="dxa"/>
              <w:bottom w:w="70" w:type="dxa"/>
              <w:right w:w="90" w:type="dxa"/>
            </w:tcMar>
          </w:tcPr>
          <w:p w14:paraId="4E146F88"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Nội dung</w:t>
            </w:r>
          </w:p>
        </w:tc>
      </w:tr>
      <w:tr w:rsidR="008A0DBC" w:rsidRPr="005A34B0" w14:paraId="5F0083F9" w14:textId="77777777" w:rsidTr="008A0DBC">
        <w:trPr>
          <w:cantSplit/>
        </w:trPr>
        <w:tc>
          <w:tcPr>
            <w:tcW w:w="2556" w:type="dxa"/>
            <w:tcMar>
              <w:top w:w="70" w:type="dxa"/>
              <w:left w:w="90" w:type="dxa"/>
              <w:bottom w:w="70" w:type="dxa"/>
              <w:right w:w="90" w:type="dxa"/>
            </w:tcMar>
          </w:tcPr>
          <w:p w14:paraId="1D52B13F"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Mức ưu tiên</w:t>
            </w:r>
          </w:p>
        </w:tc>
        <w:tc>
          <w:tcPr>
            <w:tcW w:w="7667" w:type="dxa"/>
            <w:tcMar>
              <w:top w:w="70" w:type="dxa"/>
              <w:left w:w="90" w:type="dxa"/>
              <w:bottom w:w="70" w:type="dxa"/>
              <w:right w:w="90" w:type="dxa"/>
            </w:tcMar>
          </w:tcPr>
          <w:p w14:paraId="08667E1B"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MUST</w:t>
            </w:r>
          </w:p>
        </w:tc>
      </w:tr>
      <w:tr w:rsidR="008A0DBC" w:rsidRPr="005A34B0" w14:paraId="66C5D269" w14:textId="77777777" w:rsidTr="008A0DBC">
        <w:trPr>
          <w:cantSplit/>
        </w:trPr>
        <w:tc>
          <w:tcPr>
            <w:tcW w:w="2556" w:type="dxa"/>
            <w:tcMar>
              <w:top w:w="70" w:type="dxa"/>
              <w:left w:w="90" w:type="dxa"/>
              <w:bottom w:w="70" w:type="dxa"/>
              <w:right w:w="90" w:type="dxa"/>
            </w:tcMar>
          </w:tcPr>
          <w:p w14:paraId="31D3C575"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lastRenderedPageBreak/>
              <w:t>Trạng thái</w:t>
            </w:r>
          </w:p>
        </w:tc>
        <w:tc>
          <w:tcPr>
            <w:tcW w:w="7667" w:type="dxa"/>
            <w:tcMar>
              <w:top w:w="70" w:type="dxa"/>
              <w:left w:w="90" w:type="dxa"/>
              <w:bottom w:w="70" w:type="dxa"/>
              <w:right w:w="90" w:type="dxa"/>
            </w:tcMar>
          </w:tcPr>
          <w:p w14:paraId="244ADB25"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color w:val="auto"/>
                <w:sz w:val="26"/>
                <w:szCs w:val="26"/>
              </w:rPr>
              <w:t>DERIVED</w:t>
            </w:r>
          </w:p>
        </w:tc>
      </w:tr>
      <w:tr w:rsidR="008A0DBC" w:rsidRPr="005A34B0" w14:paraId="637DA55B" w14:textId="77777777" w:rsidTr="008A0DBC">
        <w:trPr>
          <w:cantSplit/>
        </w:trPr>
        <w:tc>
          <w:tcPr>
            <w:tcW w:w="2556" w:type="dxa"/>
            <w:tcMar>
              <w:top w:w="70" w:type="dxa"/>
              <w:left w:w="90" w:type="dxa"/>
              <w:bottom w:w="70" w:type="dxa"/>
              <w:right w:w="90" w:type="dxa"/>
            </w:tcMar>
          </w:tcPr>
          <w:p w14:paraId="4E25FA48"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Yêu cầu</w:t>
            </w:r>
          </w:p>
        </w:tc>
        <w:tc>
          <w:tcPr>
            <w:tcW w:w="7667" w:type="dxa"/>
            <w:tcMar>
              <w:top w:w="70" w:type="dxa"/>
              <w:left w:w="90" w:type="dxa"/>
              <w:bottom w:w="70" w:type="dxa"/>
              <w:right w:w="90" w:type="dxa"/>
            </w:tcMar>
          </w:tcPr>
          <w:p w14:paraId="21FF8AD4" w14:textId="09AD671D"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Hệ thống có dữ liệu mã giảm giá mẫu được nạp cùng dữ liệu catalog (FR-CAT-005), vì MVP không có giao diện quản trị khuyến mãi. Bộ mẫu phải đủ để kiểm thử và demo mọi nhánh của FR-PRO-001, FR-PRO-002 và FR-PRO-004.</w:t>
            </w:r>
          </w:p>
        </w:tc>
      </w:tr>
      <w:tr w:rsidR="008A0DBC" w:rsidRPr="005A34B0" w14:paraId="04671D77" w14:textId="77777777" w:rsidTr="008A0DBC">
        <w:trPr>
          <w:cantSplit/>
        </w:trPr>
        <w:tc>
          <w:tcPr>
            <w:tcW w:w="2556" w:type="dxa"/>
            <w:tcMar>
              <w:top w:w="70" w:type="dxa"/>
              <w:left w:w="90" w:type="dxa"/>
              <w:bottom w:w="70" w:type="dxa"/>
              <w:right w:w="90" w:type="dxa"/>
            </w:tcMar>
          </w:tcPr>
          <w:p w14:paraId="663D72B1"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Lý do/Nguồn</w:t>
            </w:r>
          </w:p>
        </w:tc>
        <w:tc>
          <w:tcPr>
            <w:tcW w:w="7667" w:type="dxa"/>
            <w:tcMar>
              <w:top w:w="70" w:type="dxa"/>
              <w:left w:w="90" w:type="dxa"/>
              <w:bottom w:w="70" w:type="dxa"/>
              <w:right w:w="90" w:type="dxa"/>
            </w:tcMar>
          </w:tcPr>
          <w:p w14:paraId="5E65D9F3" w14:textId="3CA379B9"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Charter §3.2 (không có Seller/Admin), §6.1 (dữ liệu mô phỏng); Techstack §11 (schema khuyến mãi khóa sau Requirements/ERD).</w:t>
            </w:r>
          </w:p>
        </w:tc>
      </w:tr>
      <w:tr w:rsidR="008A0DBC" w:rsidRPr="005A34B0" w14:paraId="52D454F3" w14:textId="77777777" w:rsidTr="008A0DBC">
        <w:trPr>
          <w:cantSplit/>
        </w:trPr>
        <w:tc>
          <w:tcPr>
            <w:tcW w:w="2556" w:type="dxa"/>
            <w:tcMar>
              <w:top w:w="70" w:type="dxa"/>
              <w:left w:w="90" w:type="dxa"/>
              <w:bottom w:w="70" w:type="dxa"/>
              <w:right w:w="90" w:type="dxa"/>
            </w:tcMar>
          </w:tcPr>
          <w:p w14:paraId="02E21E13" w14:textId="77777777" w:rsidR="008A0DBC" w:rsidRPr="005A34B0" w:rsidRDefault="008A0DBC" w:rsidP="00D615F4">
            <w:pPr>
              <w:rPr>
                <w:rFonts w:ascii="Times New Roman" w:hAnsi="Times New Roman" w:cs="Times New Roman"/>
                <w:color w:val="auto"/>
                <w:sz w:val="26"/>
                <w:szCs w:val="26"/>
              </w:rPr>
            </w:pPr>
            <w:r w:rsidRPr="005A34B0">
              <w:rPr>
                <w:rFonts w:ascii="Times New Roman" w:eastAsia="Carlito" w:hAnsi="Times New Roman" w:cs="Times New Roman"/>
                <w:b/>
                <w:color w:val="auto"/>
                <w:sz w:val="26"/>
                <w:szCs w:val="26"/>
              </w:rPr>
              <w:t>Actor chính</w:t>
            </w:r>
          </w:p>
        </w:tc>
        <w:tc>
          <w:tcPr>
            <w:tcW w:w="7667" w:type="dxa"/>
            <w:tcMar>
              <w:top w:w="70" w:type="dxa"/>
              <w:left w:w="90" w:type="dxa"/>
              <w:bottom w:w="70" w:type="dxa"/>
              <w:right w:w="90" w:type="dxa"/>
            </w:tcMar>
          </w:tcPr>
          <w:p w14:paraId="37A86916" w14:textId="71610038" w:rsidR="008A0DBC" w:rsidRPr="005A34B0" w:rsidRDefault="008A0DBC" w:rsidP="00D615F4">
            <w:pPr>
              <w:rPr>
                <w:rFonts w:ascii="Times New Roman" w:hAnsi="Times New Roman" w:cs="Times New Roman"/>
                <w:color w:val="auto"/>
                <w:sz w:val="26"/>
                <w:szCs w:val="26"/>
              </w:rPr>
            </w:pPr>
            <w:r w:rsidRPr="008A0DBC">
              <w:rPr>
                <w:rFonts w:ascii="Times New Roman" w:eastAsia="Carlito" w:hAnsi="Times New Roman" w:cs="Times New Roman"/>
                <w:color w:val="auto"/>
                <w:sz w:val="26"/>
                <w:szCs w:val="26"/>
              </w:rPr>
              <w:t>Nhóm phát triển; Backend API</w:t>
            </w:r>
          </w:p>
        </w:tc>
      </w:tr>
    </w:tbl>
    <w:p w14:paraId="36CBC498" w14:textId="77777777" w:rsidR="008A0DBC" w:rsidRPr="00BE6E2B" w:rsidRDefault="008A0DBC" w:rsidP="008A0DBC">
      <w:pPr>
        <w:rPr>
          <w:rFonts w:ascii="Times New Roman" w:hAnsi="Times New Roman" w:cs="Times New Roman"/>
          <w:color w:val="auto"/>
          <w:sz w:val="26"/>
          <w:szCs w:val="26"/>
        </w:rPr>
      </w:pPr>
    </w:p>
    <w:p w14:paraId="4241DEA6"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Phân tích nghiệp vụ</w:t>
      </w:r>
    </w:p>
    <w:p w14:paraId="414645C3" w14:textId="77777777" w:rsidR="008A0DBC" w:rsidRPr="008A0DBC" w:rsidRDefault="008A0DBC" w:rsidP="008A0DBC">
      <w:pPr>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Nếu không có nơi tạo mã thì tính năng khuyến mãi không kiểm thử và không demo được. Seed cũng cần phủ các tình huống biên, nhất là mã sắp hết lượt dùng cho kiểm thử đồng thời.</w:t>
      </w:r>
    </w:p>
    <w:p w14:paraId="5A36DAA8"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Điều kiện, dữ liệu và ràng buộc liên quan</w:t>
      </w:r>
    </w:p>
    <w:p w14:paraId="308DAAAD" w14:textId="77777777" w:rsidR="008A0DBC" w:rsidRPr="008A0DBC" w:rsidRDefault="008A0DBC" w:rsidP="00683900">
      <w:pPr>
        <w:numPr>
          <w:ilvl w:val="0"/>
          <w:numId w:val="13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Bộ mẫu tối thiểu (tên mã minh họa): một mã PERCENT có mức giảm tối đa; một mã FIXED; một mã có đơn tối thiểu; một mã đã hết hạn; một mã chưa đến hạn; một mã giới hạn 1 lượt tổng; một mã giới hạn 3 lượt tổng để test đồng thời.</w:t>
      </w:r>
    </w:p>
    <w:p w14:paraId="45D989F6" w14:textId="77777777" w:rsidR="008A0DBC" w:rsidRPr="008A0DBC" w:rsidRDefault="008A0DBC" w:rsidP="00683900">
      <w:pPr>
        <w:numPr>
          <w:ilvl w:val="0"/>
          <w:numId w:val="13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Chạy seed nhiều lần không tạo mã trùng hay đặt lại số lượt đã dùng ngoài ý muốn (có thao tác đặt lại riêng cho kiểm thử).</w:t>
      </w:r>
    </w:p>
    <w:p w14:paraId="458E7769" w14:textId="77777777" w:rsidR="008A0DBC" w:rsidRPr="008A0DBC" w:rsidRDefault="008A0DBC" w:rsidP="00683900">
      <w:pPr>
        <w:numPr>
          <w:ilvl w:val="0"/>
          <w:numId w:val="13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Danh sách mã mẫu và điều kiện được ghi trong README.</w:t>
      </w:r>
    </w:p>
    <w:p w14:paraId="0587D735" w14:textId="77777777" w:rsidR="008A0DBC" w:rsidRPr="008A0DBC" w:rsidRDefault="008A0DBC" w:rsidP="00683900">
      <w:pPr>
        <w:numPr>
          <w:ilvl w:val="0"/>
          <w:numId w:val="132"/>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Thời hạn của mã mẫu “còn hiệu lực” được tính tương đối so với ngày nạp, để demo không bị hết hạn.</w:t>
      </w:r>
    </w:p>
    <w:p w14:paraId="258518C6"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Vấn đề có thể gặp và phân tích tác động</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6"/>
        <w:gridCol w:w="7667"/>
      </w:tblGrid>
      <w:tr w:rsidR="008A0DBC" w:rsidRPr="000056FC" w14:paraId="5FBA916B" w14:textId="77777777" w:rsidTr="008A0DBC">
        <w:trPr>
          <w:cantSplit/>
          <w:tblHeader/>
        </w:trPr>
        <w:tc>
          <w:tcPr>
            <w:tcW w:w="2556" w:type="dxa"/>
            <w:tcMar>
              <w:top w:w="70" w:type="dxa"/>
              <w:left w:w="90" w:type="dxa"/>
              <w:bottom w:w="70" w:type="dxa"/>
              <w:right w:w="90" w:type="dxa"/>
            </w:tcMar>
          </w:tcPr>
          <w:p w14:paraId="7E1439CB" w14:textId="77777777" w:rsidR="008A0DBC" w:rsidRPr="000056FC" w:rsidRDefault="008A0DBC" w:rsidP="00D615F4">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Vấn đề</w:t>
            </w:r>
          </w:p>
        </w:tc>
        <w:tc>
          <w:tcPr>
            <w:tcW w:w="7667" w:type="dxa"/>
            <w:tcMar>
              <w:top w:w="70" w:type="dxa"/>
              <w:left w:w="90" w:type="dxa"/>
              <w:bottom w:w="70" w:type="dxa"/>
              <w:right w:w="90" w:type="dxa"/>
            </w:tcMar>
          </w:tcPr>
          <w:p w14:paraId="68FA2717" w14:textId="77777777" w:rsidR="008A0DBC" w:rsidRPr="000056FC" w:rsidRDefault="008A0DBC" w:rsidP="00D615F4">
            <w:pPr>
              <w:rPr>
                <w:rFonts w:ascii="Times New Roman" w:hAnsi="Times New Roman" w:cs="Times New Roman"/>
                <w:color w:val="auto"/>
                <w:sz w:val="26"/>
                <w:szCs w:val="26"/>
              </w:rPr>
            </w:pPr>
            <w:r w:rsidRPr="000056FC">
              <w:rPr>
                <w:rFonts w:ascii="Times New Roman" w:eastAsia="Carlito" w:hAnsi="Times New Roman" w:cs="Times New Roman"/>
                <w:b/>
                <w:color w:val="auto"/>
                <w:sz w:val="26"/>
                <w:szCs w:val="26"/>
              </w:rPr>
              <w:t>Tác động/Nguyên nhân</w:t>
            </w:r>
          </w:p>
        </w:tc>
      </w:tr>
      <w:tr w:rsidR="008A0DBC" w:rsidRPr="000056FC" w14:paraId="7A7C468B" w14:textId="77777777" w:rsidTr="008A0DBC">
        <w:trPr>
          <w:cantSplit/>
        </w:trPr>
        <w:tc>
          <w:tcPr>
            <w:tcW w:w="2556" w:type="dxa"/>
            <w:tcMar>
              <w:top w:w="70" w:type="dxa"/>
              <w:left w:w="90" w:type="dxa"/>
              <w:bottom w:w="70" w:type="dxa"/>
              <w:right w:w="90" w:type="dxa"/>
            </w:tcMar>
            <w:vAlign w:val="center"/>
          </w:tcPr>
          <w:p w14:paraId="13699D93" w14:textId="5E6D2853"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Không có mã mẫu</w:t>
            </w:r>
          </w:p>
        </w:tc>
        <w:tc>
          <w:tcPr>
            <w:tcW w:w="7667" w:type="dxa"/>
            <w:tcMar>
              <w:top w:w="70" w:type="dxa"/>
              <w:left w:w="90" w:type="dxa"/>
              <w:bottom w:w="70" w:type="dxa"/>
              <w:right w:w="90" w:type="dxa"/>
            </w:tcMar>
            <w:vAlign w:val="center"/>
          </w:tcPr>
          <w:p w14:paraId="55CED2DD" w14:textId="4A0F856E"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Không demo và kiểm thử được khuyến mãi.</w:t>
            </w:r>
          </w:p>
        </w:tc>
      </w:tr>
      <w:tr w:rsidR="008A0DBC" w:rsidRPr="000056FC" w14:paraId="113CE210" w14:textId="77777777" w:rsidTr="008A0DBC">
        <w:trPr>
          <w:cantSplit/>
        </w:trPr>
        <w:tc>
          <w:tcPr>
            <w:tcW w:w="2556" w:type="dxa"/>
            <w:tcMar>
              <w:top w:w="70" w:type="dxa"/>
              <w:left w:w="90" w:type="dxa"/>
              <w:bottom w:w="70" w:type="dxa"/>
              <w:right w:w="90" w:type="dxa"/>
            </w:tcMar>
            <w:vAlign w:val="center"/>
          </w:tcPr>
          <w:p w14:paraId="0CAB2FAC" w14:textId="28BA56A7"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Mã mẫu “còn hạn” bị hết hạn đúng ngày nghiệm thu</w:t>
            </w:r>
          </w:p>
        </w:tc>
        <w:tc>
          <w:tcPr>
            <w:tcW w:w="7667" w:type="dxa"/>
            <w:tcMar>
              <w:top w:w="70" w:type="dxa"/>
              <w:left w:w="90" w:type="dxa"/>
              <w:bottom w:w="70" w:type="dxa"/>
              <w:right w:w="90" w:type="dxa"/>
            </w:tcMar>
            <w:vAlign w:val="center"/>
          </w:tcPr>
          <w:p w14:paraId="1E507FA0" w14:textId="4822CA1F" w:rsidR="008A0DBC" w:rsidRPr="008A0DBC" w:rsidRDefault="008A0DBC" w:rsidP="008A0DBC">
            <w:pPr>
              <w:rPr>
                <w:rFonts w:ascii="Times New Roman" w:hAnsi="Times New Roman" w:cs="Times New Roman"/>
                <w:color w:val="auto"/>
                <w:sz w:val="26"/>
                <w:szCs w:val="26"/>
              </w:rPr>
            </w:pPr>
            <w:r w:rsidRPr="008A0DBC">
              <w:rPr>
                <w:rFonts w:ascii="Times New Roman" w:hAnsi="Times New Roman" w:cs="Times New Roman"/>
                <w:sz w:val="26"/>
                <w:szCs w:val="26"/>
              </w:rPr>
              <w:t>Demo thất bại.</w:t>
            </w:r>
          </w:p>
        </w:tc>
      </w:tr>
      <w:tr w:rsidR="008A0DBC" w:rsidRPr="000056FC" w14:paraId="56B89DDA" w14:textId="77777777" w:rsidTr="008A0DBC">
        <w:trPr>
          <w:cantSplit/>
        </w:trPr>
        <w:tc>
          <w:tcPr>
            <w:tcW w:w="2556" w:type="dxa"/>
            <w:tcMar>
              <w:top w:w="70" w:type="dxa"/>
              <w:left w:w="90" w:type="dxa"/>
              <w:bottom w:w="70" w:type="dxa"/>
              <w:right w:w="90" w:type="dxa"/>
            </w:tcMar>
            <w:vAlign w:val="center"/>
          </w:tcPr>
          <w:p w14:paraId="67B9377B" w14:textId="10E69D90"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Seed chạy lại làm đặt lại số lượt đã dùng</w:t>
            </w:r>
          </w:p>
        </w:tc>
        <w:tc>
          <w:tcPr>
            <w:tcW w:w="7667" w:type="dxa"/>
            <w:tcMar>
              <w:top w:w="70" w:type="dxa"/>
              <w:left w:w="90" w:type="dxa"/>
              <w:bottom w:w="70" w:type="dxa"/>
              <w:right w:w="90" w:type="dxa"/>
            </w:tcMar>
            <w:vAlign w:val="center"/>
          </w:tcPr>
          <w:p w14:paraId="47926850" w14:textId="362BF22D"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Kiểm thử đồng thời sai.</w:t>
            </w:r>
          </w:p>
        </w:tc>
      </w:tr>
      <w:tr w:rsidR="008A0DBC" w:rsidRPr="000056FC" w14:paraId="62256B45" w14:textId="77777777" w:rsidTr="008A0DBC">
        <w:trPr>
          <w:cantSplit/>
        </w:trPr>
        <w:tc>
          <w:tcPr>
            <w:tcW w:w="2556" w:type="dxa"/>
            <w:tcMar>
              <w:top w:w="70" w:type="dxa"/>
              <w:left w:w="90" w:type="dxa"/>
              <w:bottom w:w="70" w:type="dxa"/>
              <w:right w:w="90" w:type="dxa"/>
            </w:tcMar>
            <w:vAlign w:val="center"/>
          </w:tcPr>
          <w:p w14:paraId="038C9768" w14:textId="633AAE1B"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Mã mẫu không phủ tình huống biên</w:t>
            </w:r>
          </w:p>
        </w:tc>
        <w:tc>
          <w:tcPr>
            <w:tcW w:w="7667" w:type="dxa"/>
            <w:tcMar>
              <w:top w:w="70" w:type="dxa"/>
              <w:left w:w="90" w:type="dxa"/>
              <w:bottom w:w="70" w:type="dxa"/>
              <w:right w:w="90" w:type="dxa"/>
            </w:tcMar>
            <w:vAlign w:val="center"/>
          </w:tcPr>
          <w:p w14:paraId="439910C7" w14:textId="02D79E10" w:rsidR="008A0DBC" w:rsidRPr="008A0DBC" w:rsidRDefault="008A0DBC" w:rsidP="008A0DBC">
            <w:pPr>
              <w:rPr>
                <w:rFonts w:ascii="Times New Roman" w:eastAsia="Carlito" w:hAnsi="Times New Roman" w:cs="Times New Roman"/>
                <w:color w:val="auto"/>
                <w:sz w:val="26"/>
                <w:szCs w:val="26"/>
              </w:rPr>
            </w:pPr>
            <w:r w:rsidRPr="008A0DBC">
              <w:rPr>
                <w:rFonts w:ascii="Times New Roman" w:hAnsi="Times New Roman" w:cs="Times New Roman"/>
                <w:sz w:val="26"/>
                <w:szCs w:val="26"/>
              </w:rPr>
              <w:t>Không kiểm thử được hết lượt, hết hạn.</w:t>
            </w:r>
          </w:p>
        </w:tc>
      </w:tr>
    </w:tbl>
    <w:p w14:paraId="05D72EB4" w14:textId="77777777" w:rsidR="008A0DBC" w:rsidRPr="00BE6E2B" w:rsidRDefault="008A0DBC" w:rsidP="008A0DBC">
      <w:pPr>
        <w:rPr>
          <w:rFonts w:ascii="Times New Roman" w:hAnsi="Times New Roman" w:cs="Times New Roman"/>
          <w:color w:val="auto"/>
          <w:sz w:val="26"/>
          <w:szCs w:val="26"/>
        </w:rPr>
      </w:pPr>
    </w:p>
    <w:p w14:paraId="2B2764AB"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Hướng xử lý/giải pháp phân tích đề xuất</w:t>
      </w:r>
    </w:p>
    <w:p w14:paraId="70CFA830" w14:textId="77777777" w:rsidR="008A0DBC" w:rsidRPr="008A0DBC" w:rsidRDefault="008A0DBC" w:rsidP="00683900">
      <w:pPr>
        <w:numPr>
          <w:ilvl w:val="0"/>
          <w:numId w:val="13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lastRenderedPageBreak/>
        <w:t>Script seed (qua Prisma) chạy lại an toàn; thời hạn tính theo ngày nạp.</w:t>
      </w:r>
    </w:p>
    <w:p w14:paraId="69742FD2" w14:textId="77777777" w:rsidR="008A0DBC" w:rsidRPr="008A0DBC" w:rsidRDefault="008A0DBC" w:rsidP="00683900">
      <w:pPr>
        <w:numPr>
          <w:ilvl w:val="0"/>
          <w:numId w:val="133"/>
        </w:numPr>
        <w:tabs>
          <w:tab w:val="num" w:pos="720"/>
        </w:tabs>
        <w:rPr>
          <w:rFonts w:ascii="Times New Roman" w:eastAsia="Carlito" w:hAnsi="Times New Roman" w:cs="Times New Roman"/>
          <w:color w:val="auto"/>
          <w:sz w:val="26"/>
          <w:szCs w:val="26"/>
        </w:rPr>
      </w:pPr>
      <w:r w:rsidRPr="008A0DBC">
        <w:rPr>
          <w:rFonts w:ascii="Times New Roman" w:eastAsia="Carlito" w:hAnsi="Times New Roman" w:cs="Times New Roman"/>
          <w:color w:val="auto"/>
          <w:sz w:val="26"/>
          <w:szCs w:val="26"/>
        </w:rPr>
        <w:t>Ghi bảng mã mẫu vào README để giảng viên tự thử.</w:t>
      </w:r>
    </w:p>
    <w:p w14:paraId="6E1788CB" w14:textId="77777777" w:rsidR="008A0DBC" w:rsidRPr="00BE6E2B" w:rsidRDefault="008A0DBC" w:rsidP="008A0DBC">
      <w:pPr>
        <w:rPr>
          <w:rFonts w:ascii="Times New Roman" w:hAnsi="Times New Roman" w:cs="Times New Roman"/>
          <w:color w:val="auto"/>
          <w:sz w:val="26"/>
          <w:szCs w:val="26"/>
        </w:rPr>
      </w:pPr>
      <w:r w:rsidRPr="00BE6E2B">
        <w:rPr>
          <w:rFonts w:ascii="Times New Roman" w:eastAsia="Carlito" w:hAnsi="Times New Roman" w:cs="Times New Roman"/>
          <w:b/>
          <w:color w:val="auto"/>
          <w:sz w:val="26"/>
          <w:szCs w:val="26"/>
        </w:rPr>
        <w:t>Chuyển giao sang thiết kế</w:t>
      </w:r>
    </w:p>
    <w:p w14:paraId="2E829D41" w14:textId="4FC05E53" w:rsidR="008A0DBC" w:rsidRPr="008A0DBC" w:rsidRDefault="008A0DBC" w:rsidP="00683900">
      <w:pPr>
        <w:pStyle w:val="ListParagraph"/>
        <w:numPr>
          <w:ilvl w:val="0"/>
          <w:numId w:val="35"/>
        </w:numPr>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 xml:space="preserve">  </w:t>
      </w:r>
      <w:r w:rsidRPr="008A0DBC">
        <w:rPr>
          <w:rFonts w:ascii="Times New Roman" w:eastAsia="Carlito" w:hAnsi="Times New Roman" w:cs="Times New Roman"/>
          <w:color w:val="auto"/>
          <w:sz w:val="26"/>
          <w:szCs w:val="26"/>
        </w:rPr>
        <w:t>Script seed/migration; README; dữ liệu cho test.</w:t>
      </w:r>
    </w:p>
    <w:p w14:paraId="324813C9" w14:textId="63D79A4E" w:rsidR="008A0DBC" w:rsidRPr="008A0DBC" w:rsidRDefault="008A0DBC" w:rsidP="008A0DBC">
      <w:pPr>
        <w:rPr>
          <w:rFonts w:ascii="Times New Roman" w:hAnsi="Times New Roman" w:cs="Times New Roman"/>
          <w:color w:val="auto"/>
          <w:sz w:val="26"/>
          <w:szCs w:val="26"/>
        </w:rPr>
      </w:pPr>
      <w:r w:rsidRPr="008A0DBC">
        <w:rPr>
          <w:rFonts w:ascii="Times New Roman" w:eastAsia="Carlito" w:hAnsi="Times New Roman" w:cs="Times New Roman"/>
          <w:b/>
          <w:color w:val="auto"/>
          <w:sz w:val="26"/>
          <w:szCs w:val="26"/>
        </w:rPr>
        <w:t>Tiêu chí kiểm chứng ở mức yêu cầu</w:t>
      </w:r>
    </w:p>
    <w:p w14:paraId="24FF66D5" w14:textId="77777777" w:rsidR="008A0DBC" w:rsidRPr="008A0DBC" w:rsidRDefault="008A0DBC" w:rsidP="00683900">
      <w:pPr>
        <w:numPr>
          <w:ilvl w:val="0"/>
          <w:numId w:val="35"/>
        </w:numPr>
        <w:spacing w:before="100" w:beforeAutospacing="1" w:after="100" w:afterAutospacing="1" w:line="240" w:lineRule="auto"/>
        <w:rPr>
          <w:rFonts w:ascii="Times New Roman" w:eastAsia="Times New Roman" w:hAnsi="Times New Roman" w:cs="Times New Roman"/>
          <w:color w:val="auto"/>
          <w:sz w:val="26"/>
          <w:szCs w:val="26"/>
        </w:rPr>
      </w:pPr>
      <w:r w:rsidRPr="008A0DBC">
        <w:rPr>
          <w:rFonts w:ascii="Times New Roman" w:eastAsia="Times New Roman" w:hAnsi="Times New Roman" w:cs="Times New Roman"/>
          <w:color w:val="auto"/>
          <w:sz w:val="26"/>
          <w:szCs w:val="26"/>
        </w:rPr>
        <w:t>Sau khi chạy hệ thống theo README, dùng được mã mẫu hợp lệ để tạo đơn.</w:t>
      </w:r>
    </w:p>
    <w:p w14:paraId="7518C4E7" w14:textId="77777777" w:rsidR="008A0DBC" w:rsidRPr="008A0DBC" w:rsidRDefault="008A0DBC" w:rsidP="00683900">
      <w:pPr>
        <w:numPr>
          <w:ilvl w:val="0"/>
          <w:numId w:val="35"/>
        </w:numPr>
        <w:spacing w:before="100" w:beforeAutospacing="1" w:after="100" w:afterAutospacing="1" w:line="240" w:lineRule="auto"/>
        <w:rPr>
          <w:rFonts w:ascii="Times New Roman" w:eastAsia="Times New Roman" w:hAnsi="Times New Roman" w:cs="Times New Roman"/>
          <w:color w:val="auto"/>
          <w:sz w:val="26"/>
          <w:szCs w:val="26"/>
        </w:rPr>
      </w:pPr>
      <w:r w:rsidRPr="008A0DBC">
        <w:rPr>
          <w:rFonts w:ascii="Times New Roman" w:eastAsia="Times New Roman" w:hAnsi="Times New Roman" w:cs="Times New Roman"/>
          <w:color w:val="auto"/>
          <w:sz w:val="26"/>
          <w:szCs w:val="26"/>
        </w:rPr>
        <w:t>Có đủ mã mẫu cho mỗi nhánh của bảng lỗi ở FR-PRO-001 và FR-PRO-004.</w:t>
      </w:r>
    </w:p>
    <w:p w14:paraId="3E42E81D" w14:textId="463B6359" w:rsidR="008A0DBC" w:rsidRPr="008A0DBC" w:rsidRDefault="008A0DBC" w:rsidP="00683900">
      <w:pPr>
        <w:numPr>
          <w:ilvl w:val="0"/>
          <w:numId w:val="35"/>
        </w:numPr>
        <w:spacing w:before="100" w:beforeAutospacing="1" w:after="100" w:afterAutospacing="1" w:line="240" w:lineRule="auto"/>
        <w:rPr>
          <w:rFonts w:ascii="Times New Roman" w:eastAsia="Times New Roman" w:hAnsi="Times New Roman" w:cs="Times New Roman"/>
          <w:color w:val="auto"/>
          <w:sz w:val="26"/>
          <w:szCs w:val="26"/>
        </w:rPr>
      </w:pPr>
      <w:r w:rsidRPr="008A0DBC">
        <w:rPr>
          <w:rFonts w:ascii="Times New Roman" w:eastAsia="Times New Roman" w:hAnsi="Times New Roman" w:cs="Times New Roman"/>
          <w:color w:val="auto"/>
          <w:sz w:val="26"/>
          <w:szCs w:val="26"/>
        </w:rPr>
        <w:t>Chạy seed hai lần không tăng số mã.</w:t>
      </w:r>
    </w:p>
    <w:p w14:paraId="189ADEB4" w14:textId="77777777" w:rsidR="009A750F" w:rsidRPr="009A750F" w:rsidRDefault="009A750F" w:rsidP="009A750F">
      <w:pPr>
        <w:rPr>
          <w:rFonts w:ascii="Times New Roman" w:hAnsi="Times New Roman" w:cs="Times New Roman"/>
          <w:b/>
          <w:bCs/>
          <w:color w:val="auto"/>
          <w:sz w:val="28"/>
          <w:szCs w:val="28"/>
        </w:rPr>
      </w:pPr>
      <w:r w:rsidRPr="009A750F">
        <w:rPr>
          <w:rFonts w:ascii="Times New Roman" w:eastAsia="Carlito" w:hAnsi="Times New Roman" w:cs="Times New Roman"/>
          <w:b/>
          <w:bCs/>
          <w:color w:val="auto"/>
          <w:sz w:val="28"/>
          <w:szCs w:val="28"/>
        </w:rPr>
        <w:t>8. Phân tích Authorization, Permission và Ownership chuyên sâu</w:t>
      </w:r>
    </w:p>
    <w:p w14:paraId="085E538B" w14:textId="2B9E4EF0" w:rsidR="009A750F" w:rsidRDefault="009A750F" w:rsidP="009A750F">
      <w:pPr>
        <w:rPr>
          <w:rFonts w:ascii="Times New Roman" w:eastAsia="Carlito" w:hAnsi="Times New Roman" w:cs="Times New Roman"/>
          <w:b/>
          <w:bCs/>
          <w:color w:val="auto"/>
          <w:sz w:val="26"/>
          <w:szCs w:val="26"/>
        </w:rPr>
      </w:pPr>
      <w:r w:rsidRPr="009A750F">
        <w:rPr>
          <w:rFonts w:ascii="Times New Roman" w:eastAsia="Carlito" w:hAnsi="Times New Roman" w:cs="Times New Roman"/>
          <w:b/>
          <w:bCs/>
          <w:color w:val="auto"/>
          <w:sz w:val="26"/>
          <w:szCs w:val="26"/>
        </w:rPr>
        <w:t xml:space="preserve">8.1 </w:t>
      </w:r>
      <w:r w:rsidR="0040641D" w:rsidRPr="0040641D">
        <w:rPr>
          <w:rFonts w:ascii="Times New Roman" w:eastAsia="Carlito" w:hAnsi="Times New Roman" w:cs="Times New Roman"/>
          <w:b/>
          <w:bCs/>
          <w:color w:val="auto"/>
          <w:sz w:val="26"/>
          <w:szCs w:val="26"/>
        </w:rPr>
        <w:t>Nhóm truy cập</w:t>
      </w:r>
    </w:p>
    <w:tbl>
      <w:tblPr>
        <w:tblStyle w:val="TableGrid"/>
        <w:tblW w:w="0" w:type="auto"/>
        <w:tblLook w:val="04A0" w:firstRow="1" w:lastRow="0" w:firstColumn="1" w:lastColumn="0" w:noHBand="0" w:noVBand="1"/>
      </w:tblPr>
      <w:tblGrid>
        <w:gridCol w:w="3005"/>
        <w:gridCol w:w="3005"/>
        <w:gridCol w:w="3006"/>
      </w:tblGrid>
      <w:tr w:rsidR="0040641D" w14:paraId="7C7D2029" w14:textId="77777777" w:rsidTr="0040641D">
        <w:tc>
          <w:tcPr>
            <w:tcW w:w="3005" w:type="dxa"/>
            <w:vAlign w:val="center"/>
          </w:tcPr>
          <w:p w14:paraId="2E0D2A1C" w14:textId="7EBD0DB9"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Nhóm</w:t>
            </w:r>
          </w:p>
        </w:tc>
        <w:tc>
          <w:tcPr>
            <w:tcW w:w="3005" w:type="dxa"/>
            <w:vAlign w:val="center"/>
          </w:tcPr>
          <w:p w14:paraId="4A154B50" w14:textId="35C47E19"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Điều kiện</w:t>
            </w:r>
          </w:p>
        </w:tc>
        <w:tc>
          <w:tcPr>
            <w:tcW w:w="3006" w:type="dxa"/>
            <w:vAlign w:val="center"/>
          </w:tcPr>
          <w:p w14:paraId="2DF71F6B" w14:textId="4E2663B7"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Quyền chính</w:t>
            </w:r>
          </w:p>
        </w:tc>
      </w:tr>
      <w:tr w:rsidR="0040641D" w14:paraId="53EE10FA" w14:textId="77777777" w:rsidTr="0040641D">
        <w:tc>
          <w:tcPr>
            <w:tcW w:w="3005" w:type="dxa"/>
            <w:vAlign w:val="center"/>
          </w:tcPr>
          <w:p w14:paraId="6747D25B" w14:textId="31CC4D21"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Guest</w:t>
            </w:r>
          </w:p>
        </w:tc>
        <w:tc>
          <w:tcPr>
            <w:tcW w:w="3005" w:type="dxa"/>
            <w:vAlign w:val="center"/>
          </w:tcPr>
          <w:p w14:paraId="495DEADD" w14:textId="05B7C92D"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Chưa đăng nhập</w:t>
            </w:r>
          </w:p>
        </w:tc>
        <w:tc>
          <w:tcPr>
            <w:tcW w:w="3006" w:type="dxa"/>
            <w:vAlign w:val="center"/>
          </w:tcPr>
          <w:p w14:paraId="3307F927" w14:textId="76AD832F"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Xem menu, chi tiết sản phẩm, đăng ký, đăng nhập</w:t>
            </w:r>
          </w:p>
        </w:tc>
      </w:tr>
      <w:tr w:rsidR="0040641D" w14:paraId="6BFF7EB7" w14:textId="77777777" w:rsidTr="0040641D">
        <w:tc>
          <w:tcPr>
            <w:tcW w:w="3005" w:type="dxa"/>
            <w:vAlign w:val="center"/>
          </w:tcPr>
          <w:p w14:paraId="6F0E2F6B" w14:textId="798E98FB"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Customer</w:t>
            </w:r>
          </w:p>
        </w:tc>
        <w:tc>
          <w:tcPr>
            <w:tcW w:w="3005" w:type="dxa"/>
            <w:vAlign w:val="center"/>
          </w:tcPr>
          <w:p w14:paraId="0E3E0B98" w14:textId="6E8FDF93"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Có JWT hợp lệ (còn hạn, đúng chữ ký)</w:t>
            </w:r>
          </w:p>
        </w:tc>
        <w:tc>
          <w:tcPr>
            <w:tcW w:w="3006" w:type="dxa"/>
            <w:vAlign w:val="center"/>
          </w:tcPr>
          <w:p w14:paraId="7D4F7319" w14:textId="2080F720"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Mọi quyền của Guest, cộng tạo đơn, thanh toán, hủy đơn, xem lịch sử đơn và điểm của chính mình</w:t>
            </w:r>
          </w:p>
        </w:tc>
      </w:tr>
      <w:tr w:rsidR="0040641D" w14:paraId="38026153" w14:textId="77777777" w:rsidTr="0040641D">
        <w:tc>
          <w:tcPr>
            <w:tcW w:w="3005" w:type="dxa"/>
            <w:vAlign w:val="center"/>
          </w:tcPr>
          <w:p w14:paraId="43AD1D67" w14:textId="0E954FAF"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Thao tác nội bộ</w:t>
            </w:r>
          </w:p>
        </w:tc>
        <w:tc>
          <w:tcPr>
            <w:tcW w:w="3005" w:type="dxa"/>
            <w:vAlign w:val="center"/>
          </w:tcPr>
          <w:p w14:paraId="634DDA0C" w14:textId="111EA3E0"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 xml:space="preserve">Có khóa API (API Key) cấu hình trong </w:t>
            </w:r>
            <w:r w:rsidRPr="0040641D">
              <w:rPr>
                <w:rStyle w:val="HTMLCode"/>
                <w:rFonts w:ascii="Times New Roman" w:eastAsiaTheme="majorEastAsia" w:hAnsi="Times New Roman" w:cs="Times New Roman"/>
                <w:sz w:val="26"/>
                <w:szCs w:val="26"/>
              </w:rPr>
              <w:t>.env</w:t>
            </w:r>
            <w:r w:rsidRPr="0040641D">
              <w:rPr>
                <w:rFonts w:ascii="Times New Roman" w:hAnsi="Times New Roman" w:cs="Times New Roman"/>
                <w:sz w:val="26"/>
                <w:szCs w:val="26"/>
              </w:rPr>
              <w:t>, không cần JWT</w:t>
            </w:r>
          </w:p>
        </w:tc>
        <w:tc>
          <w:tcPr>
            <w:tcW w:w="3006" w:type="dxa"/>
            <w:vAlign w:val="center"/>
          </w:tcPr>
          <w:p w14:paraId="3CB2F233" w14:textId="5F817DCC"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Chuyển đơn đã thanh toán sang bước chuẩn bị kế tiếp (đại diện Barista khi demo)</w:t>
            </w:r>
          </w:p>
        </w:tc>
      </w:tr>
    </w:tbl>
    <w:p w14:paraId="1A4EB7EB" w14:textId="2F06665B" w:rsidR="0040641D" w:rsidRDefault="0040641D" w:rsidP="009A750F">
      <w:pPr>
        <w:rPr>
          <w:rFonts w:ascii="Times New Roman" w:hAnsi="Times New Roman" w:cs="Times New Roman"/>
          <w:color w:val="auto"/>
          <w:sz w:val="26"/>
          <w:szCs w:val="26"/>
        </w:rPr>
      </w:pPr>
      <w:r w:rsidRPr="0040641D">
        <w:rPr>
          <w:rFonts w:ascii="Times New Roman" w:hAnsi="Times New Roman" w:cs="Times New Roman"/>
          <w:color w:val="auto"/>
          <w:sz w:val="26"/>
          <w:szCs w:val="26"/>
        </w:rPr>
        <w:t>Không có role, permission hay Admin. Customer không thể tự nâng quyền vì request đăng ký không nhận role (BR-007).</w:t>
      </w:r>
    </w:p>
    <w:p w14:paraId="0AA48B54" w14:textId="77777777" w:rsidR="0040641D" w:rsidRPr="0040641D" w:rsidRDefault="0040641D" w:rsidP="009A750F">
      <w:pPr>
        <w:rPr>
          <w:rFonts w:ascii="Times New Roman" w:hAnsi="Times New Roman" w:cs="Times New Roman"/>
          <w:color w:val="auto"/>
          <w:sz w:val="26"/>
          <w:szCs w:val="26"/>
        </w:rPr>
      </w:pPr>
    </w:p>
    <w:p w14:paraId="3F14DA43" w14:textId="76F01A73" w:rsidR="009A750F" w:rsidRPr="0040641D" w:rsidRDefault="009A750F" w:rsidP="009A750F">
      <w:pPr>
        <w:rPr>
          <w:rFonts w:ascii="Times New Roman" w:hAnsi="Times New Roman" w:cs="Times New Roman"/>
          <w:b/>
          <w:bCs/>
          <w:color w:val="auto"/>
          <w:sz w:val="26"/>
          <w:szCs w:val="26"/>
        </w:rPr>
      </w:pPr>
      <w:r w:rsidRPr="0040641D">
        <w:rPr>
          <w:rFonts w:ascii="Times New Roman" w:eastAsia="Carlito" w:hAnsi="Times New Roman" w:cs="Times New Roman"/>
          <w:b/>
          <w:bCs/>
          <w:color w:val="auto"/>
          <w:sz w:val="26"/>
          <w:szCs w:val="26"/>
        </w:rPr>
        <w:t xml:space="preserve">8.2 </w:t>
      </w:r>
      <w:r w:rsidR="0040641D" w:rsidRPr="0040641D">
        <w:rPr>
          <w:rFonts w:ascii="Times New Roman" w:eastAsia="Carlito" w:hAnsi="Times New Roman" w:cs="Times New Roman"/>
          <w:b/>
          <w:bCs/>
          <w:color w:val="auto"/>
          <w:sz w:val="26"/>
          <w:szCs w:val="26"/>
        </w:rPr>
        <w:t>Nguyên tắc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40641D" w:rsidRPr="009A750F" w14:paraId="53BA4639" w14:textId="77777777" w:rsidTr="006D7902">
        <w:trPr>
          <w:cantSplit/>
          <w:tblHeader/>
        </w:trPr>
        <w:tc>
          <w:tcPr>
            <w:tcW w:w="2249" w:type="dxa"/>
            <w:tcMar>
              <w:top w:w="70" w:type="dxa"/>
              <w:left w:w="90" w:type="dxa"/>
              <w:bottom w:w="70" w:type="dxa"/>
              <w:right w:w="90" w:type="dxa"/>
            </w:tcMar>
            <w:vAlign w:val="center"/>
          </w:tcPr>
          <w:p w14:paraId="1E060EB0" w14:textId="7E3BD45E"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w:t>
            </w:r>
          </w:p>
        </w:tc>
        <w:tc>
          <w:tcPr>
            <w:tcW w:w="3067" w:type="dxa"/>
            <w:tcMar>
              <w:top w:w="70" w:type="dxa"/>
              <w:left w:w="90" w:type="dxa"/>
              <w:bottom w:w="70" w:type="dxa"/>
              <w:right w:w="90" w:type="dxa"/>
            </w:tcMar>
            <w:vAlign w:val="center"/>
          </w:tcPr>
          <w:p w14:paraId="696E4150" w14:textId="6F3C8EA6"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Nguyên tắc</w:t>
            </w:r>
          </w:p>
        </w:tc>
        <w:tc>
          <w:tcPr>
            <w:tcW w:w="4907" w:type="dxa"/>
            <w:tcMar>
              <w:top w:w="70" w:type="dxa"/>
              <w:left w:w="90" w:type="dxa"/>
              <w:bottom w:w="70" w:type="dxa"/>
              <w:right w:w="90" w:type="dxa"/>
            </w:tcMar>
            <w:vAlign w:val="center"/>
          </w:tcPr>
          <w:p w14:paraId="45CC8FED" w14:textId="1053FB4A"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b/>
                <w:bCs/>
                <w:sz w:val="26"/>
                <w:szCs w:val="26"/>
              </w:rPr>
              <w:t>Nguồn</w:t>
            </w:r>
          </w:p>
        </w:tc>
      </w:tr>
      <w:tr w:rsidR="0040641D" w:rsidRPr="009A750F" w14:paraId="5428A4DE" w14:textId="77777777" w:rsidTr="006D7902">
        <w:trPr>
          <w:cantSplit/>
        </w:trPr>
        <w:tc>
          <w:tcPr>
            <w:tcW w:w="2249" w:type="dxa"/>
            <w:tcMar>
              <w:top w:w="70" w:type="dxa"/>
              <w:left w:w="90" w:type="dxa"/>
              <w:bottom w:w="70" w:type="dxa"/>
              <w:right w:w="90" w:type="dxa"/>
            </w:tcMar>
            <w:vAlign w:val="center"/>
          </w:tcPr>
          <w:p w14:paraId="2C24CB5B" w14:textId="14641FCB"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1</w:t>
            </w:r>
          </w:p>
        </w:tc>
        <w:tc>
          <w:tcPr>
            <w:tcW w:w="3067" w:type="dxa"/>
            <w:tcMar>
              <w:top w:w="70" w:type="dxa"/>
              <w:left w:w="90" w:type="dxa"/>
              <w:bottom w:w="70" w:type="dxa"/>
              <w:right w:w="90" w:type="dxa"/>
            </w:tcMar>
            <w:vAlign w:val="center"/>
          </w:tcPr>
          <w:p w14:paraId="1A9A22F3" w14:textId="706CDFB5"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Mặc định yêu cầu xác thực. Chỉ các endpoint công khai trong bảng 8.3 mới mở cho Guest; endpoint mới thêm mà chưa khai báo công khai thì phải đăng nhập.</w:t>
            </w:r>
          </w:p>
        </w:tc>
        <w:tc>
          <w:tcPr>
            <w:tcW w:w="4907" w:type="dxa"/>
            <w:tcMar>
              <w:top w:w="70" w:type="dxa"/>
              <w:left w:w="90" w:type="dxa"/>
              <w:bottom w:w="70" w:type="dxa"/>
              <w:right w:w="90" w:type="dxa"/>
            </w:tcMar>
            <w:vAlign w:val="center"/>
          </w:tcPr>
          <w:p w14:paraId="263B834B" w14:textId="7335317E"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FR-AUTHZ-001; BR-005</w:t>
            </w:r>
          </w:p>
        </w:tc>
      </w:tr>
      <w:tr w:rsidR="0040641D" w:rsidRPr="009A750F" w14:paraId="620DCE45" w14:textId="77777777" w:rsidTr="006D7902">
        <w:trPr>
          <w:cantSplit/>
        </w:trPr>
        <w:tc>
          <w:tcPr>
            <w:tcW w:w="2249" w:type="dxa"/>
            <w:tcMar>
              <w:top w:w="70" w:type="dxa"/>
              <w:left w:w="90" w:type="dxa"/>
              <w:bottom w:w="70" w:type="dxa"/>
              <w:right w:w="90" w:type="dxa"/>
            </w:tcMar>
            <w:vAlign w:val="center"/>
          </w:tcPr>
          <w:p w14:paraId="3649C392" w14:textId="76C20528"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2</w:t>
            </w:r>
          </w:p>
        </w:tc>
        <w:tc>
          <w:tcPr>
            <w:tcW w:w="3067" w:type="dxa"/>
            <w:tcMar>
              <w:top w:w="70" w:type="dxa"/>
              <w:left w:w="90" w:type="dxa"/>
              <w:bottom w:w="70" w:type="dxa"/>
              <w:right w:w="90" w:type="dxa"/>
            </w:tcMar>
            <w:vAlign w:val="center"/>
          </w:tcPr>
          <w:p w14:paraId="46E09998" w14:textId="7A684A01"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Danh tính chỉ lấy từ JWT, không lấy từ body hoặc query.</w:t>
            </w:r>
          </w:p>
        </w:tc>
        <w:tc>
          <w:tcPr>
            <w:tcW w:w="4907" w:type="dxa"/>
            <w:tcMar>
              <w:top w:w="70" w:type="dxa"/>
              <w:left w:w="90" w:type="dxa"/>
              <w:bottom w:w="70" w:type="dxa"/>
              <w:right w:w="90" w:type="dxa"/>
            </w:tcMar>
            <w:vAlign w:val="center"/>
          </w:tcPr>
          <w:p w14:paraId="31714917" w14:textId="2FDE395B"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FR-AUTH-003; BR-009</w:t>
            </w:r>
          </w:p>
        </w:tc>
      </w:tr>
      <w:tr w:rsidR="0040641D" w:rsidRPr="009A750F" w14:paraId="29866721" w14:textId="77777777" w:rsidTr="006D7902">
        <w:trPr>
          <w:cantSplit/>
        </w:trPr>
        <w:tc>
          <w:tcPr>
            <w:tcW w:w="2249" w:type="dxa"/>
            <w:tcMar>
              <w:top w:w="70" w:type="dxa"/>
              <w:left w:w="90" w:type="dxa"/>
              <w:bottom w:w="70" w:type="dxa"/>
              <w:right w:w="90" w:type="dxa"/>
            </w:tcMar>
            <w:vAlign w:val="center"/>
          </w:tcPr>
          <w:p w14:paraId="46AF21E1" w14:textId="0E95386E"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lastRenderedPageBreak/>
              <w:t>3</w:t>
            </w:r>
          </w:p>
        </w:tc>
        <w:tc>
          <w:tcPr>
            <w:tcW w:w="3067" w:type="dxa"/>
            <w:tcMar>
              <w:top w:w="70" w:type="dxa"/>
              <w:left w:w="90" w:type="dxa"/>
              <w:bottom w:w="70" w:type="dxa"/>
              <w:right w:w="90" w:type="dxa"/>
            </w:tcMar>
            <w:vAlign w:val="center"/>
          </w:tcPr>
          <w:p w14:paraId="47B39565" w14:textId="2E247184"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Có JWT là chưa đủ: thao tác trên một đơn cụ thể phải kiểm tra đơn thuộc về người gọi. Đơn không tồn tại và đơn của người khác cho cùng phản hồi 404.</w:t>
            </w:r>
          </w:p>
        </w:tc>
        <w:tc>
          <w:tcPr>
            <w:tcW w:w="4907" w:type="dxa"/>
            <w:tcMar>
              <w:top w:w="70" w:type="dxa"/>
              <w:left w:w="90" w:type="dxa"/>
              <w:bottom w:w="70" w:type="dxa"/>
              <w:right w:w="90" w:type="dxa"/>
            </w:tcMar>
            <w:vAlign w:val="center"/>
          </w:tcPr>
          <w:p w14:paraId="4F7729AB" w14:textId="3F73EDBA" w:rsidR="0040641D" w:rsidRPr="0040641D" w:rsidRDefault="0040641D" w:rsidP="0040641D">
            <w:pPr>
              <w:rPr>
                <w:rFonts w:ascii="Times New Roman" w:hAnsi="Times New Roman" w:cs="Times New Roman"/>
                <w:color w:val="auto"/>
                <w:sz w:val="26"/>
                <w:szCs w:val="26"/>
              </w:rPr>
            </w:pPr>
            <w:r w:rsidRPr="0040641D">
              <w:rPr>
                <w:rFonts w:ascii="Times New Roman" w:hAnsi="Times New Roman" w:cs="Times New Roman"/>
                <w:sz w:val="26"/>
                <w:szCs w:val="26"/>
              </w:rPr>
              <w:t>FR-AUTHZ-002; BR-010</w:t>
            </w:r>
          </w:p>
        </w:tc>
      </w:tr>
      <w:tr w:rsidR="0040641D" w:rsidRPr="009A750F" w14:paraId="51C445ED" w14:textId="77777777" w:rsidTr="006D7902">
        <w:trPr>
          <w:cantSplit/>
        </w:trPr>
        <w:tc>
          <w:tcPr>
            <w:tcW w:w="2249" w:type="dxa"/>
            <w:tcMar>
              <w:top w:w="70" w:type="dxa"/>
              <w:left w:w="90" w:type="dxa"/>
              <w:bottom w:w="70" w:type="dxa"/>
              <w:right w:w="90" w:type="dxa"/>
            </w:tcMar>
            <w:vAlign w:val="center"/>
          </w:tcPr>
          <w:p w14:paraId="47FFC44D" w14:textId="5D73DC73"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4</w:t>
            </w:r>
          </w:p>
        </w:tc>
        <w:tc>
          <w:tcPr>
            <w:tcW w:w="3067" w:type="dxa"/>
            <w:tcMar>
              <w:top w:w="70" w:type="dxa"/>
              <w:left w:w="90" w:type="dxa"/>
              <w:bottom w:w="70" w:type="dxa"/>
              <w:right w:w="90" w:type="dxa"/>
            </w:tcMar>
            <w:vAlign w:val="center"/>
          </w:tcPr>
          <w:p w14:paraId="3A1A883A" w14:textId="40DD067D"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Backend kiểm tra theo thứ tự: xác thực → quyền sở hữu → quy tắc trạng thái nghiệp vụ → thực hiện. Ẩn nút ở Web Client chỉ phục vụ UX.</w:t>
            </w:r>
          </w:p>
        </w:tc>
        <w:tc>
          <w:tcPr>
            <w:tcW w:w="4907" w:type="dxa"/>
            <w:tcMar>
              <w:top w:w="70" w:type="dxa"/>
              <w:left w:w="90" w:type="dxa"/>
              <w:bottom w:w="70" w:type="dxa"/>
              <w:right w:w="90" w:type="dxa"/>
            </w:tcMar>
            <w:vAlign w:val="center"/>
          </w:tcPr>
          <w:p w14:paraId="26E8F323" w14:textId="7A4EB3A9"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FR-AUTHZ-003; BR-011</w:t>
            </w:r>
          </w:p>
        </w:tc>
      </w:tr>
      <w:tr w:rsidR="0040641D" w:rsidRPr="009A750F" w14:paraId="6D38A9B8" w14:textId="77777777" w:rsidTr="006D7902">
        <w:trPr>
          <w:cantSplit/>
        </w:trPr>
        <w:tc>
          <w:tcPr>
            <w:tcW w:w="2249" w:type="dxa"/>
            <w:tcMar>
              <w:top w:w="70" w:type="dxa"/>
              <w:left w:w="90" w:type="dxa"/>
              <w:bottom w:w="70" w:type="dxa"/>
              <w:right w:w="90" w:type="dxa"/>
            </w:tcMar>
            <w:vAlign w:val="center"/>
          </w:tcPr>
          <w:p w14:paraId="11FB9B4E" w14:textId="384F5AD3"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5</w:t>
            </w:r>
          </w:p>
        </w:tc>
        <w:tc>
          <w:tcPr>
            <w:tcW w:w="3067" w:type="dxa"/>
            <w:tcMar>
              <w:top w:w="70" w:type="dxa"/>
              <w:left w:w="90" w:type="dxa"/>
              <w:bottom w:w="70" w:type="dxa"/>
              <w:right w:w="90" w:type="dxa"/>
            </w:tcMar>
            <w:vAlign w:val="center"/>
          </w:tcPr>
          <w:p w14:paraId="7C81BB5A" w14:textId="575C1104"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Endpoint nội bộ tách khỏi API của Customer, bảo vệ bằng API Key, không nhận trạng thái đích.</w:t>
            </w:r>
          </w:p>
        </w:tc>
        <w:tc>
          <w:tcPr>
            <w:tcW w:w="4907" w:type="dxa"/>
            <w:tcMar>
              <w:top w:w="70" w:type="dxa"/>
              <w:left w:w="90" w:type="dxa"/>
              <w:bottom w:w="70" w:type="dxa"/>
              <w:right w:w="90" w:type="dxa"/>
            </w:tcMar>
            <w:vAlign w:val="center"/>
          </w:tcPr>
          <w:p w14:paraId="17FD587E" w14:textId="0205A16C"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FR-ORD-003; BR-012</w:t>
            </w:r>
          </w:p>
        </w:tc>
      </w:tr>
      <w:tr w:rsidR="0040641D" w:rsidRPr="009A750F" w14:paraId="0D822224" w14:textId="77777777" w:rsidTr="006D7902">
        <w:trPr>
          <w:cantSplit/>
        </w:trPr>
        <w:tc>
          <w:tcPr>
            <w:tcW w:w="2249" w:type="dxa"/>
            <w:tcMar>
              <w:top w:w="70" w:type="dxa"/>
              <w:left w:w="90" w:type="dxa"/>
              <w:bottom w:w="70" w:type="dxa"/>
              <w:right w:w="90" w:type="dxa"/>
            </w:tcMar>
            <w:vAlign w:val="center"/>
          </w:tcPr>
          <w:p w14:paraId="07A0E3F4" w14:textId="2D0E4CFB"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6</w:t>
            </w:r>
          </w:p>
        </w:tc>
        <w:tc>
          <w:tcPr>
            <w:tcW w:w="3067" w:type="dxa"/>
            <w:tcMar>
              <w:top w:w="70" w:type="dxa"/>
              <w:left w:w="90" w:type="dxa"/>
              <w:bottom w:w="70" w:type="dxa"/>
              <w:right w:w="90" w:type="dxa"/>
            </w:tcMar>
            <w:vAlign w:val="center"/>
          </w:tcPr>
          <w:p w14:paraId="4255AA2F" w14:textId="18ABFB20"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Thông báo lỗi chung, không nêu dữ liệu hay trạng thái của tài nguyên người khác.</w:t>
            </w:r>
          </w:p>
        </w:tc>
        <w:tc>
          <w:tcPr>
            <w:tcW w:w="4907" w:type="dxa"/>
            <w:tcMar>
              <w:top w:w="70" w:type="dxa"/>
              <w:left w:w="90" w:type="dxa"/>
              <w:bottom w:w="70" w:type="dxa"/>
              <w:right w:w="90" w:type="dxa"/>
            </w:tcMar>
            <w:vAlign w:val="center"/>
          </w:tcPr>
          <w:p w14:paraId="6B6E9CCC" w14:textId="18CDBF1D" w:rsidR="0040641D" w:rsidRPr="0040641D" w:rsidRDefault="0040641D" w:rsidP="0040641D">
            <w:pPr>
              <w:rPr>
                <w:rFonts w:ascii="Times New Roman" w:eastAsia="Carlito" w:hAnsi="Times New Roman" w:cs="Times New Roman"/>
                <w:color w:val="auto"/>
                <w:sz w:val="26"/>
                <w:szCs w:val="26"/>
              </w:rPr>
            </w:pPr>
            <w:r w:rsidRPr="0040641D">
              <w:rPr>
                <w:rFonts w:ascii="Times New Roman" w:hAnsi="Times New Roman" w:cs="Times New Roman"/>
                <w:sz w:val="26"/>
                <w:szCs w:val="26"/>
              </w:rPr>
              <w:t>FR-AUTHZ-001</w:t>
            </w:r>
          </w:p>
        </w:tc>
      </w:tr>
    </w:tbl>
    <w:p w14:paraId="242F26F2" w14:textId="77777777" w:rsidR="009A750F" w:rsidRPr="009A750F" w:rsidRDefault="009A750F" w:rsidP="009A750F">
      <w:pPr>
        <w:rPr>
          <w:rFonts w:ascii="Times New Roman" w:hAnsi="Times New Roman" w:cs="Times New Roman"/>
          <w:color w:val="auto"/>
          <w:sz w:val="26"/>
          <w:szCs w:val="26"/>
        </w:rPr>
      </w:pPr>
    </w:p>
    <w:p w14:paraId="513D038C" w14:textId="1232842C" w:rsidR="009A750F" w:rsidRPr="0040641D" w:rsidRDefault="009A750F" w:rsidP="009A750F">
      <w:pPr>
        <w:rPr>
          <w:rFonts w:ascii="Times New Roman" w:hAnsi="Times New Roman" w:cs="Times New Roman"/>
          <w:b/>
          <w:bCs/>
          <w:color w:val="auto"/>
          <w:sz w:val="26"/>
          <w:szCs w:val="26"/>
          <w:lang w:val="vi-VN"/>
        </w:rPr>
      </w:pPr>
      <w:r w:rsidRPr="0040641D">
        <w:rPr>
          <w:rFonts w:ascii="Times New Roman" w:eastAsia="Carlito" w:hAnsi="Times New Roman" w:cs="Times New Roman"/>
          <w:b/>
          <w:bCs/>
          <w:color w:val="auto"/>
          <w:sz w:val="26"/>
          <w:szCs w:val="26"/>
        </w:rPr>
        <w:t>8.</w:t>
      </w:r>
      <w:r w:rsidR="005D0D9B" w:rsidRPr="0040641D">
        <w:rPr>
          <w:rFonts w:ascii="Times New Roman" w:eastAsia="Carlito" w:hAnsi="Times New Roman" w:cs="Times New Roman"/>
          <w:b/>
          <w:bCs/>
          <w:color w:val="auto"/>
          <w:sz w:val="26"/>
          <w:szCs w:val="26"/>
        </w:rPr>
        <w:t>3</w:t>
      </w:r>
      <w:r w:rsidR="005D0D9B" w:rsidRPr="0040641D">
        <w:rPr>
          <w:rFonts w:ascii="Times New Roman" w:eastAsia="Carlito" w:hAnsi="Times New Roman" w:cs="Times New Roman"/>
          <w:b/>
          <w:bCs/>
          <w:color w:val="auto"/>
          <w:sz w:val="26"/>
          <w:szCs w:val="26"/>
          <w:lang w:val="vi-VN"/>
        </w:rPr>
        <w:t xml:space="preserve">. </w:t>
      </w:r>
      <w:r w:rsidR="0040641D" w:rsidRPr="0040641D">
        <w:rPr>
          <w:rFonts w:ascii="Times New Roman" w:eastAsia="Carlito" w:hAnsi="Times New Roman" w:cs="Times New Roman"/>
          <w:b/>
          <w:bCs/>
          <w:color w:val="auto"/>
          <w:sz w:val="26"/>
          <w:szCs w:val="26"/>
        </w:rPr>
        <w:t>Bảng phân quyền endpoint</w:t>
      </w:r>
    </w:p>
    <w:tbl>
      <w:tblPr>
        <w:tblStyle w:val="TableGrid"/>
        <w:tblW w:w="0" w:type="auto"/>
        <w:tblLook w:val="04A0" w:firstRow="1" w:lastRow="0" w:firstColumn="1" w:lastColumn="0" w:noHBand="0" w:noVBand="1"/>
      </w:tblPr>
      <w:tblGrid>
        <w:gridCol w:w="562"/>
        <w:gridCol w:w="2750"/>
        <w:gridCol w:w="1599"/>
        <w:gridCol w:w="716"/>
        <w:gridCol w:w="869"/>
        <w:gridCol w:w="1305"/>
        <w:gridCol w:w="1215"/>
      </w:tblGrid>
      <w:tr w:rsidR="00893BA0" w14:paraId="335B3B63" w14:textId="77777777" w:rsidTr="00893BA0">
        <w:tc>
          <w:tcPr>
            <w:tcW w:w="767" w:type="dxa"/>
            <w:vAlign w:val="center"/>
          </w:tcPr>
          <w:p w14:paraId="1B86930D" w14:textId="0B53C741"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Mã</w:t>
            </w:r>
          </w:p>
        </w:tc>
        <w:tc>
          <w:tcPr>
            <w:tcW w:w="3071" w:type="dxa"/>
            <w:vAlign w:val="center"/>
          </w:tcPr>
          <w:p w14:paraId="14C41F56" w14:textId="280FCC5A"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Method và endpoint</w:t>
            </w:r>
          </w:p>
        </w:tc>
        <w:tc>
          <w:tcPr>
            <w:tcW w:w="1777" w:type="dxa"/>
            <w:vAlign w:val="center"/>
          </w:tcPr>
          <w:p w14:paraId="42F2CFE7" w14:textId="011F53F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Mục đích</w:t>
            </w:r>
          </w:p>
        </w:tc>
        <w:tc>
          <w:tcPr>
            <w:tcW w:w="898" w:type="dxa"/>
            <w:vAlign w:val="center"/>
          </w:tcPr>
          <w:p w14:paraId="781EAA74" w14:textId="29E4F835"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Truy cập</w:t>
            </w:r>
          </w:p>
        </w:tc>
        <w:tc>
          <w:tcPr>
            <w:tcW w:w="1031" w:type="dxa"/>
            <w:vAlign w:val="center"/>
          </w:tcPr>
          <w:p w14:paraId="4B7E26AA" w14:textId="5012DC0D"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Kiểm tra sở hữu</w:t>
            </w:r>
          </w:p>
        </w:tc>
        <w:tc>
          <w:tcPr>
            <w:tcW w:w="1446" w:type="dxa"/>
            <w:vAlign w:val="center"/>
          </w:tcPr>
          <w:p w14:paraId="419E31C8" w14:textId="7E90B90C"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FR</w:t>
            </w:r>
          </w:p>
        </w:tc>
        <w:tc>
          <w:tcPr>
            <w:tcW w:w="1342" w:type="dxa"/>
            <w:vAlign w:val="center"/>
          </w:tcPr>
          <w:p w14:paraId="6CE8A051" w14:textId="1117ED1C"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b/>
                <w:bCs/>
                <w:sz w:val="26"/>
                <w:szCs w:val="26"/>
              </w:rPr>
              <w:t>Trong Techstack §6?</w:t>
            </w:r>
          </w:p>
        </w:tc>
      </w:tr>
      <w:tr w:rsidR="00893BA0" w14:paraId="1736B440" w14:textId="77777777" w:rsidTr="00893BA0">
        <w:tc>
          <w:tcPr>
            <w:tcW w:w="767" w:type="dxa"/>
            <w:vAlign w:val="center"/>
          </w:tcPr>
          <w:p w14:paraId="4E021776" w14:textId="5DF0067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EP-01</w:t>
            </w:r>
          </w:p>
        </w:tc>
        <w:tc>
          <w:tcPr>
            <w:tcW w:w="3071" w:type="dxa"/>
            <w:vAlign w:val="center"/>
          </w:tcPr>
          <w:p w14:paraId="414AE32F" w14:textId="5C33EA86"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GET /products</w:t>
            </w:r>
          </w:p>
        </w:tc>
        <w:tc>
          <w:tcPr>
            <w:tcW w:w="1777" w:type="dxa"/>
            <w:vAlign w:val="center"/>
          </w:tcPr>
          <w:p w14:paraId="70FA4954" w14:textId="4EB90FD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Danh sách đồ uống (phân trang tùy chọn)</w:t>
            </w:r>
          </w:p>
        </w:tc>
        <w:tc>
          <w:tcPr>
            <w:tcW w:w="898" w:type="dxa"/>
            <w:vAlign w:val="center"/>
          </w:tcPr>
          <w:p w14:paraId="4CDC11C1" w14:textId="2CA179EE"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Công khai</w:t>
            </w:r>
          </w:p>
        </w:tc>
        <w:tc>
          <w:tcPr>
            <w:tcW w:w="1031" w:type="dxa"/>
            <w:vAlign w:val="center"/>
          </w:tcPr>
          <w:p w14:paraId="31A1E4DE" w14:textId="49CF7C99"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w:t>
            </w:r>
          </w:p>
        </w:tc>
        <w:tc>
          <w:tcPr>
            <w:tcW w:w="1446" w:type="dxa"/>
            <w:vAlign w:val="center"/>
          </w:tcPr>
          <w:p w14:paraId="2AD5E4A1" w14:textId="37EBCAF4"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FR-CAT-001</w:t>
            </w:r>
          </w:p>
        </w:tc>
        <w:tc>
          <w:tcPr>
            <w:tcW w:w="1342" w:type="dxa"/>
            <w:vAlign w:val="center"/>
          </w:tcPr>
          <w:p w14:paraId="6AB0AF01" w14:textId="6BD5D685"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04AD14F9" w14:textId="77777777" w:rsidTr="00893BA0">
        <w:tc>
          <w:tcPr>
            <w:tcW w:w="767" w:type="dxa"/>
            <w:vAlign w:val="center"/>
          </w:tcPr>
          <w:p w14:paraId="28ADAA88" w14:textId="05938B0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EP-02</w:t>
            </w:r>
          </w:p>
        </w:tc>
        <w:tc>
          <w:tcPr>
            <w:tcW w:w="3071" w:type="dxa"/>
            <w:vAlign w:val="center"/>
          </w:tcPr>
          <w:p w14:paraId="2973EE7C" w14:textId="084955CD"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GET /products/:id</w:t>
            </w:r>
          </w:p>
        </w:tc>
        <w:tc>
          <w:tcPr>
            <w:tcW w:w="1777" w:type="dxa"/>
            <w:vAlign w:val="center"/>
          </w:tcPr>
          <w:p w14:paraId="5F90E509" w14:textId="006D4D2D"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Chi tiết sản phẩm, size, topping</w:t>
            </w:r>
          </w:p>
        </w:tc>
        <w:tc>
          <w:tcPr>
            <w:tcW w:w="898" w:type="dxa"/>
            <w:vAlign w:val="center"/>
          </w:tcPr>
          <w:p w14:paraId="54AF69E1" w14:textId="7C36778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Công khai</w:t>
            </w:r>
          </w:p>
        </w:tc>
        <w:tc>
          <w:tcPr>
            <w:tcW w:w="1031" w:type="dxa"/>
            <w:vAlign w:val="center"/>
          </w:tcPr>
          <w:p w14:paraId="687DADE2" w14:textId="50959C5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w:t>
            </w:r>
          </w:p>
        </w:tc>
        <w:tc>
          <w:tcPr>
            <w:tcW w:w="1446" w:type="dxa"/>
            <w:vAlign w:val="center"/>
          </w:tcPr>
          <w:p w14:paraId="3884AC71" w14:textId="169B907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FR-CAT-002</w:t>
            </w:r>
          </w:p>
        </w:tc>
        <w:tc>
          <w:tcPr>
            <w:tcW w:w="1342" w:type="dxa"/>
            <w:vAlign w:val="center"/>
          </w:tcPr>
          <w:p w14:paraId="54D82FC2" w14:textId="69031846"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7A189FBF" w14:textId="77777777" w:rsidTr="00893BA0">
        <w:tc>
          <w:tcPr>
            <w:tcW w:w="767" w:type="dxa"/>
            <w:vAlign w:val="center"/>
          </w:tcPr>
          <w:p w14:paraId="7F0A52B8" w14:textId="36C721DA"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EP-03</w:t>
            </w:r>
          </w:p>
        </w:tc>
        <w:tc>
          <w:tcPr>
            <w:tcW w:w="3071" w:type="dxa"/>
            <w:vAlign w:val="center"/>
          </w:tcPr>
          <w:p w14:paraId="4A145ADF" w14:textId="106A7BAB"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/auth/register</w:t>
            </w:r>
          </w:p>
        </w:tc>
        <w:tc>
          <w:tcPr>
            <w:tcW w:w="1777" w:type="dxa"/>
            <w:vAlign w:val="center"/>
          </w:tcPr>
          <w:p w14:paraId="09EF0AEF" w14:textId="60170FE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Đăng ký</w:t>
            </w:r>
          </w:p>
        </w:tc>
        <w:tc>
          <w:tcPr>
            <w:tcW w:w="898" w:type="dxa"/>
            <w:vAlign w:val="center"/>
          </w:tcPr>
          <w:p w14:paraId="32833835" w14:textId="6FCB223B"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Công khai</w:t>
            </w:r>
          </w:p>
        </w:tc>
        <w:tc>
          <w:tcPr>
            <w:tcW w:w="1031" w:type="dxa"/>
            <w:vAlign w:val="center"/>
          </w:tcPr>
          <w:p w14:paraId="6F102ABC" w14:textId="5EED2C8A"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w:t>
            </w:r>
          </w:p>
        </w:tc>
        <w:tc>
          <w:tcPr>
            <w:tcW w:w="1446" w:type="dxa"/>
            <w:vAlign w:val="center"/>
          </w:tcPr>
          <w:p w14:paraId="5A445433" w14:textId="4BD294C1"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FR-AUTH-001</w:t>
            </w:r>
          </w:p>
        </w:tc>
        <w:tc>
          <w:tcPr>
            <w:tcW w:w="1342" w:type="dxa"/>
            <w:vAlign w:val="center"/>
          </w:tcPr>
          <w:p w14:paraId="0A5F0392" w14:textId="68A19C2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2F45D456" w14:textId="77777777" w:rsidTr="00893BA0">
        <w:tc>
          <w:tcPr>
            <w:tcW w:w="767" w:type="dxa"/>
            <w:vAlign w:val="center"/>
          </w:tcPr>
          <w:p w14:paraId="1DB56CEE" w14:textId="1AF0A7E4"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lastRenderedPageBreak/>
              <w:t>EP-04</w:t>
            </w:r>
          </w:p>
        </w:tc>
        <w:tc>
          <w:tcPr>
            <w:tcW w:w="3071" w:type="dxa"/>
            <w:vAlign w:val="center"/>
          </w:tcPr>
          <w:p w14:paraId="5420BAC1" w14:textId="1D6584E3"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/auth/login</w:t>
            </w:r>
          </w:p>
        </w:tc>
        <w:tc>
          <w:tcPr>
            <w:tcW w:w="1777" w:type="dxa"/>
            <w:vAlign w:val="center"/>
          </w:tcPr>
          <w:p w14:paraId="06A96538" w14:textId="5AA7AEA3"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Đăng nhập, cấp JWT</w:t>
            </w:r>
          </w:p>
        </w:tc>
        <w:tc>
          <w:tcPr>
            <w:tcW w:w="898" w:type="dxa"/>
            <w:vAlign w:val="center"/>
          </w:tcPr>
          <w:p w14:paraId="2B9CC66C" w14:textId="6DE3899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Công khai</w:t>
            </w:r>
          </w:p>
        </w:tc>
        <w:tc>
          <w:tcPr>
            <w:tcW w:w="1031" w:type="dxa"/>
            <w:vAlign w:val="center"/>
          </w:tcPr>
          <w:p w14:paraId="3874F61A" w14:textId="4D215E29"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w:t>
            </w:r>
          </w:p>
        </w:tc>
        <w:tc>
          <w:tcPr>
            <w:tcW w:w="1446" w:type="dxa"/>
            <w:vAlign w:val="center"/>
          </w:tcPr>
          <w:p w14:paraId="7A120741" w14:textId="142626A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FR-AUTH-002</w:t>
            </w:r>
          </w:p>
        </w:tc>
        <w:tc>
          <w:tcPr>
            <w:tcW w:w="1342" w:type="dxa"/>
            <w:vAlign w:val="center"/>
          </w:tcPr>
          <w:p w14:paraId="20AD3137" w14:textId="16A6CE9C"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3089B12D" w14:textId="77777777" w:rsidTr="00893BA0">
        <w:tc>
          <w:tcPr>
            <w:tcW w:w="767" w:type="dxa"/>
            <w:vAlign w:val="center"/>
          </w:tcPr>
          <w:p w14:paraId="24EFBA6A" w14:textId="1850F1A5"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EP-05</w:t>
            </w:r>
          </w:p>
        </w:tc>
        <w:tc>
          <w:tcPr>
            <w:tcW w:w="3071" w:type="dxa"/>
            <w:vAlign w:val="center"/>
          </w:tcPr>
          <w:p w14:paraId="1BCF3FD0" w14:textId="7452F88B"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/orders</w:t>
            </w:r>
          </w:p>
        </w:tc>
        <w:tc>
          <w:tcPr>
            <w:tcW w:w="1777" w:type="dxa"/>
            <w:vAlign w:val="center"/>
          </w:tcPr>
          <w:p w14:paraId="78CFD717" w14:textId="2E15CFC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Tạo đơn PENDING từ giỏ</w:t>
            </w:r>
          </w:p>
        </w:tc>
        <w:tc>
          <w:tcPr>
            <w:tcW w:w="898" w:type="dxa"/>
            <w:vAlign w:val="center"/>
          </w:tcPr>
          <w:p w14:paraId="587B86F7" w14:textId="15D0D2B2"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15F58414" w14:textId="072FC27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Chủ đơn là người trong token</w:t>
            </w:r>
          </w:p>
        </w:tc>
        <w:tc>
          <w:tcPr>
            <w:tcW w:w="1446" w:type="dxa"/>
            <w:vAlign w:val="center"/>
          </w:tcPr>
          <w:p w14:paraId="06D8BEA6" w14:textId="4E452EB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FR-ORD-001, FR-CART-005</w:t>
            </w:r>
          </w:p>
        </w:tc>
        <w:tc>
          <w:tcPr>
            <w:tcW w:w="1342" w:type="dxa"/>
            <w:vAlign w:val="center"/>
          </w:tcPr>
          <w:p w14:paraId="44168F71" w14:textId="4F1E259B"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63956888" w14:textId="77777777" w:rsidTr="00893BA0">
        <w:tc>
          <w:tcPr>
            <w:tcW w:w="767" w:type="dxa"/>
            <w:vAlign w:val="center"/>
          </w:tcPr>
          <w:p w14:paraId="1628281A" w14:textId="52958034"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EP-06</w:t>
            </w:r>
          </w:p>
        </w:tc>
        <w:tc>
          <w:tcPr>
            <w:tcW w:w="3071" w:type="dxa"/>
            <w:vAlign w:val="center"/>
          </w:tcPr>
          <w:p w14:paraId="1D9734EE" w14:textId="4C641D03"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GET /orders/me</w:t>
            </w:r>
          </w:p>
        </w:tc>
        <w:tc>
          <w:tcPr>
            <w:tcW w:w="1777" w:type="dxa"/>
            <w:vAlign w:val="center"/>
          </w:tcPr>
          <w:p w14:paraId="4CD64CE0" w14:textId="37B9D8ED"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Lịch sử đơn của tôi</w:t>
            </w:r>
          </w:p>
        </w:tc>
        <w:tc>
          <w:tcPr>
            <w:tcW w:w="898" w:type="dxa"/>
            <w:vAlign w:val="center"/>
          </w:tcPr>
          <w:p w14:paraId="545012FA" w14:textId="6FC3D7F5"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1EF4E65A" w14:textId="4740C65E"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 xml:space="preserve">Lọc theo </w:t>
            </w:r>
            <w:r w:rsidRPr="00893BA0">
              <w:rPr>
                <w:rStyle w:val="HTMLCode"/>
                <w:rFonts w:ascii="Times New Roman" w:eastAsiaTheme="majorEastAsia" w:hAnsi="Times New Roman" w:cs="Times New Roman"/>
                <w:sz w:val="26"/>
                <w:szCs w:val="26"/>
              </w:rPr>
              <w:t>userId</w:t>
            </w:r>
            <w:r w:rsidRPr="00893BA0">
              <w:rPr>
                <w:rFonts w:ascii="Times New Roman" w:hAnsi="Times New Roman" w:cs="Times New Roman"/>
                <w:sz w:val="26"/>
                <w:szCs w:val="26"/>
              </w:rPr>
              <w:t xml:space="preserve"> trong token</w:t>
            </w:r>
          </w:p>
        </w:tc>
        <w:tc>
          <w:tcPr>
            <w:tcW w:w="1446" w:type="dxa"/>
            <w:vAlign w:val="center"/>
          </w:tcPr>
          <w:p w14:paraId="3435C2E5" w14:textId="1B06E17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FR-ORD-004</w:t>
            </w:r>
          </w:p>
        </w:tc>
        <w:tc>
          <w:tcPr>
            <w:tcW w:w="1342" w:type="dxa"/>
            <w:vAlign w:val="center"/>
          </w:tcPr>
          <w:p w14:paraId="0D828783" w14:textId="72033EA1"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w:t>
            </w:r>
          </w:p>
        </w:tc>
      </w:tr>
      <w:tr w:rsidR="00893BA0" w14:paraId="3486E653" w14:textId="77777777" w:rsidTr="00893BA0">
        <w:tc>
          <w:tcPr>
            <w:tcW w:w="767" w:type="dxa"/>
            <w:vAlign w:val="center"/>
          </w:tcPr>
          <w:p w14:paraId="65625374" w14:textId="0186A87E"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EP-07</w:t>
            </w:r>
          </w:p>
        </w:tc>
        <w:tc>
          <w:tcPr>
            <w:tcW w:w="3071" w:type="dxa"/>
            <w:vAlign w:val="center"/>
          </w:tcPr>
          <w:p w14:paraId="0828656B" w14:textId="25FAA2F2"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/payments</w:t>
            </w:r>
          </w:p>
        </w:tc>
        <w:tc>
          <w:tcPr>
            <w:tcW w:w="1777" w:type="dxa"/>
            <w:vAlign w:val="center"/>
          </w:tcPr>
          <w:p w14:paraId="10C7749E" w14:textId="1B49E819"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 xml:space="preserve">Thanh toán mock (bắt buộc </w:t>
            </w:r>
            <w:r w:rsidRPr="00893BA0">
              <w:rPr>
                <w:rStyle w:val="HTMLCode"/>
                <w:rFonts w:ascii="Times New Roman" w:eastAsiaTheme="majorEastAsia" w:hAnsi="Times New Roman" w:cs="Times New Roman"/>
                <w:sz w:val="26"/>
                <w:szCs w:val="26"/>
              </w:rPr>
              <w:t>Idempotency-Key</w:t>
            </w:r>
            <w:r w:rsidRPr="00893BA0">
              <w:rPr>
                <w:rFonts w:ascii="Times New Roman" w:hAnsi="Times New Roman" w:cs="Times New Roman"/>
                <w:sz w:val="26"/>
                <w:szCs w:val="26"/>
              </w:rPr>
              <w:t>)</w:t>
            </w:r>
          </w:p>
        </w:tc>
        <w:tc>
          <w:tcPr>
            <w:tcW w:w="898" w:type="dxa"/>
            <w:vAlign w:val="center"/>
          </w:tcPr>
          <w:p w14:paraId="4ED19475" w14:textId="7D59BF5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59393C25" w14:textId="770D596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Đơn thuộc người gọi</w:t>
            </w:r>
          </w:p>
        </w:tc>
        <w:tc>
          <w:tcPr>
            <w:tcW w:w="1446" w:type="dxa"/>
            <w:vAlign w:val="center"/>
          </w:tcPr>
          <w:p w14:paraId="03C54A03" w14:textId="562BDE3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FR-PAY-001</w:t>
            </w:r>
          </w:p>
        </w:tc>
        <w:tc>
          <w:tcPr>
            <w:tcW w:w="1342" w:type="dxa"/>
            <w:vAlign w:val="center"/>
          </w:tcPr>
          <w:p w14:paraId="42B4FE27" w14:textId="6BF9ED4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Có (cần ghi thêm JWT)</w:t>
            </w:r>
          </w:p>
        </w:tc>
      </w:tr>
      <w:tr w:rsidR="00893BA0" w14:paraId="4735F9AE" w14:textId="77777777" w:rsidTr="00893BA0">
        <w:tc>
          <w:tcPr>
            <w:tcW w:w="767" w:type="dxa"/>
            <w:vAlign w:val="center"/>
          </w:tcPr>
          <w:p w14:paraId="593F7557" w14:textId="6E10A73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EP-08</w:t>
            </w:r>
          </w:p>
        </w:tc>
        <w:tc>
          <w:tcPr>
            <w:tcW w:w="3071" w:type="dxa"/>
            <w:vAlign w:val="center"/>
          </w:tcPr>
          <w:p w14:paraId="7285674A" w14:textId="0FEAD9F2"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/orders/:id/cancel</w:t>
            </w:r>
          </w:p>
        </w:tc>
        <w:tc>
          <w:tcPr>
            <w:tcW w:w="1777" w:type="dxa"/>
            <w:vAlign w:val="center"/>
          </w:tcPr>
          <w:p w14:paraId="02D8762D" w14:textId="3FB7D5FB"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Hủy đơn PENDING</w:t>
            </w:r>
          </w:p>
        </w:tc>
        <w:tc>
          <w:tcPr>
            <w:tcW w:w="898" w:type="dxa"/>
            <w:vAlign w:val="center"/>
          </w:tcPr>
          <w:p w14:paraId="453A4C3A" w14:textId="0A98D973"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688B2988" w14:textId="24DACD65"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Đơn thuộc người gọi</w:t>
            </w:r>
          </w:p>
        </w:tc>
        <w:tc>
          <w:tcPr>
            <w:tcW w:w="1446" w:type="dxa"/>
            <w:vAlign w:val="center"/>
          </w:tcPr>
          <w:p w14:paraId="3DC53CCB" w14:textId="79067381"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FR-ORD-005</w:t>
            </w:r>
          </w:p>
        </w:tc>
        <w:tc>
          <w:tcPr>
            <w:tcW w:w="1342" w:type="dxa"/>
            <w:vAlign w:val="center"/>
          </w:tcPr>
          <w:p w14:paraId="52BA1149" w14:textId="078A1793" w:rsidR="00893BA0" w:rsidRPr="00893BA0" w:rsidRDefault="00893BA0" w:rsidP="00893BA0">
            <w:pPr>
              <w:rPr>
                <w:rFonts w:ascii="Times New Roman" w:hAnsi="Times New Roman" w:cs="Times New Roman"/>
                <w:color w:val="auto"/>
                <w:sz w:val="26"/>
                <w:szCs w:val="26"/>
                <w:lang w:val="vi-VN"/>
              </w:rPr>
            </w:pPr>
            <w:r w:rsidRPr="00893BA0">
              <w:rPr>
                <w:rStyle w:val="Strong"/>
                <w:rFonts w:ascii="Times New Roman" w:hAnsi="Times New Roman" w:cs="Times New Roman"/>
                <w:sz w:val="26"/>
                <w:szCs w:val="26"/>
              </w:rPr>
              <w:t>Chưa, cần thêm</w:t>
            </w:r>
          </w:p>
        </w:tc>
      </w:tr>
      <w:tr w:rsidR="00893BA0" w14:paraId="6B020265" w14:textId="77777777" w:rsidTr="00893BA0">
        <w:tc>
          <w:tcPr>
            <w:tcW w:w="767" w:type="dxa"/>
            <w:vAlign w:val="center"/>
          </w:tcPr>
          <w:p w14:paraId="5E3EA592" w14:textId="57B711AE"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EP-09</w:t>
            </w:r>
          </w:p>
        </w:tc>
        <w:tc>
          <w:tcPr>
            <w:tcW w:w="3071" w:type="dxa"/>
            <w:vAlign w:val="center"/>
          </w:tcPr>
          <w:p w14:paraId="2462AC41" w14:textId="252E31A8"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/internal/orders/:id/advance</w:t>
            </w:r>
          </w:p>
        </w:tc>
        <w:tc>
          <w:tcPr>
            <w:tcW w:w="1777" w:type="dxa"/>
            <w:vAlign w:val="center"/>
          </w:tcPr>
          <w:p w14:paraId="787707C3" w14:textId="7833ADA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Chuyển đơn sang bước kế tiếp của chuỗi PAID → PREPARING → READY → COMPLETED</w:t>
            </w:r>
          </w:p>
        </w:tc>
        <w:tc>
          <w:tcPr>
            <w:tcW w:w="898" w:type="dxa"/>
            <w:vAlign w:val="center"/>
          </w:tcPr>
          <w:p w14:paraId="0971AEFE" w14:textId="7199E5A3"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API Key nội bộ</w:t>
            </w:r>
          </w:p>
        </w:tc>
        <w:tc>
          <w:tcPr>
            <w:tcW w:w="1031" w:type="dxa"/>
            <w:vAlign w:val="center"/>
          </w:tcPr>
          <w:p w14:paraId="6952F028" w14:textId="380B95BA"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 (không dùng JWT)</w:t>
            </w:r>
          </w:p>
        </w:tc>
        <w:tc>
          <w:tcPr>
            <w:tcW w:w="1446" w:type="dxa"/>
            <w:vAlign w:val="center"/>
          </w:tcPr>
          <w:p w14:paraId="2DD41CFA" w14:textId="2F7BCF9F"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FR-ORD-003</w:t>
            </w:r>
          </w:p>
        </w:tc>
        <w:tc>
          <w:tcPr>
            <w:tcW w:w="1342" w:type="dxa"/>
            <w:vAlign w:val="center"/>
          </w:tcPr>
          <w:p w14:paraId="3D68729F" w14:textId="3BD8D271" w:rsidR="00893BA0" w:rsidRPr="00893BA0" w:rsidRDefault="00893BA0" w:rsidP="00893BA0">
            <w:pPr>
              <w:rPr>
                <w:rFonts w:ascii="Times New Roman" w:hAnsi="Times New Roman" w:cs="Times New Roman"/>
                <w:color w:val="auto"/>
                <w:sz w:val="26"/>
                <w:szCs w:val="26"/>
                <w:lang w:val="vi-VN"/>
              </w:rPr>
            </w:pPr>
            <w:r w:rsidRPr="00893BA0">
              <w:rPr>
                <w:rStyle w:val="Strong"/>
                <w:rFonts w:ascii="Times New Roman" w:hAnsi="Times New Roman" w:cs="Times New Roman"/>
                <w:sz w:val="26"/>
                <w:szCs w:val="26"/>
              </w:rPr>
              <w:t>Chưa, cần thêm</w:t>
            </w:r>
          </w:p>
        </w:tc>
      </w:tr>
      <w:tr w:rsidR="00893BA0" w14:paraId="2EF23AE1" w14:textId="77777777" w:rsidTr="00893BA0">
        <w:tc>
          <w:tcPr>
            <w:tcW w:w="767" w:type="dxa"/>
            <w:vAlign w:val="center"/>
          </w:tcPr>
          <w:p w14:paraId="653243A5" w14:textId="080DFE1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EP-10</w:t>
            </w:r>
          </w:p>
        </w:tc>
        <w:tc>
          <w:tcPr>
            <w:tcW w:w="3071" w:type="dxa"/>
            <w:vAlign w:val="center"/>
          </w:tcPr>
          <w:p w14:paraId="5459ED41" w14:textId="1BD86A75"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GET /auth/me</w:t>
            </w:r>
          </w:p>
        </w:tc>
        <w:tc>
          <w:tcPr>
            <w:tcW w:w="1777" w:type="dxa"/>
            <w:vAlign w:val="center"/>
          </w:tcPr>
          <w:p w14:paraId="18EFA810" w14:textId="5878B849"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Xem thông tin tài khoản và điểm tích lũy</w:t>
            </w:r>
          </w:p>
        </w:tc>
        <w:tc>
          <w:tcPr>
            <w:tcW w:w="898" w:type="dxa"/>
            <w:vAlign w:val="center"/>
          </w:tcPr>
          <w:p w14:paraId="3D0F324C" w14:textId="2A42A1B0"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0B096834" w14:textId="59419642"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Người trong token</w:t>
            </w:r>
          </w:p>
        </w:tc>
        <w:tc>
          <w:tcPr>
            <w:tcW w:w="1446" w:type="dxa"/>
            <w:vAlign w:val="center"/>
          </w:tcPr>
          <w:p w14:paraId="02EF3729" w14:textId="442E3A18"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FR-PRO-005 (SHOULD)</w:t>
            </w:r>
          </w:p>
        </w:tc>
        <w:tc>
          <w:tcPr>
            <w:tcW w:w="1342" w:type="dxa"/>
            <w:vAlign w:val="center"/>
          </w:tcPr>
          <w:p w14:paraId="2E23D013" w14:textId="3C777593" w:rsidR="00893BA0" w:rsidRPr="00893BA0" w:rsidRDefault="00893BA0" w:rsidP="00893BA0">
            <w:pPr>
              <w:rPr>
                <w:rFonts w:ascii="Times New Roman" w:hAnsi="Times New Roman" w:cs="Times New Roman"/>
                <w:color w:val="auto"/>
                <w:sz w:val="26"/>
                <w:szCs w:val="26"/>
                <w:lang w:val="vi-VN"/>
              </w:rPr>
            </w:pPr>
            <w:r w:rsidRPr="00893BA0">
              <w:rPr>
                <w:rStyle w:val="Strong"/>
                <w:rFonts w:ascii="Times New Roman" w:hAnsi="Times New Roman" w:cs="Times New Roman"/>
                <w:sz w:val="26"/>
                <w:szCs w:val="26"/>
              </w:rPr>
              <w:t>Chưa, cần thêm</w:t>
            </w:r>
          </w:p>
        </w:tc>
      </w:tr>
      <w:tr w:rsidR="00893BA0" w14:paraId="2EDE75D1" w14:textId="77777777" w:rsidTr="00893BA0">
        <w:tc>
          <w:tcPr>
            <w:tcW w:w="767" w:type="dxa"/>
            <w:vAlign w:val="center"/>
          </w:tcPr>
          <w:p w14:paraId="18772C8A" w14:textId="4DE64D7C"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EP-11</w:t>
            </w:r>
          </w:p>
        </w:tc>
        <w:tc>
          <w:tcPr>
            <w:tcW w:w="3071" w:type="dxa"/>
            <w:vAlign w:val="center"/>
          </w:tcPr>
          <w:p w14:paraId="2EF47177" w14:textId="17377A05" w:rsidR="00893BA0" w:rsidRPr="00893BA0" w:rsidRDefault="00893BA0" w:rsidP="00893BA0">
            <w:pPr>
              <w:rPr>
                <w:rFonts w:ascii="Times New Roman" w:hAnsi="Times New Roman" w:cs="Times New Roman"/>
                <w:color w:val="auto"/>
                <w:sz w:val="26"/>
                <w:szCs w:val="26"/>
                <w:lang w:val="vi-VN"/>
              </w:rPr>
            </w:pPr>
            <w:r w:rsidRPr="00893BA0">
              <w:rPr>
                <w:rStyle w:val="HTMLCode"/>
                <w:rFonts w:ascii="Times New Roman" w:eastAsiaTheme="majorEastAsia" w:hAnsi="Times New Roman" w:cs="Times New Roman"/>
                <w:sz w:val="26"/>
                <w:szCs w:val="26"/>
              </w:rPr>
              <w:t>POST /coupons/preview</w:t>
            </w:r>
          </w:p>
        </w:tc>
        <w:tc>
          <w:tcPr>
            <w:tcW w:w="1777" w:type="dxa"/>
            <w:vAlign w:val="center"/>
          </w:tcPr>
          <w:p w14:paraId="72B1B912" w14:textId="4650E1D7"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Xem trước giảm giá, không giữ lượt dùng mã</w:t>
            </w:r>
          </w:p>
        </w:tc>
        <w:tc>
          <w:tcPr>
            <w:tcW w:w="898" w:type="dxa"/>
            <w:vAlign w:val="center"/>
          </w:tcPr>
          <w:p w14:paraId="2715D563" w14:textId="27F4CEA6"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JWT</w:t>
            </w:r>
          </w:p>
        </w:tc>
        <w:tc>
          <w:tcPr>
            <w:tcW w:w="1031" w:type="dxa"/>
            <w:vAlign w:val="center"/>
          </w:tcPr>
          <w:p w14:paraId="0BA7F589" w14:textId="75A86C1A"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Không</w:t>
            </w:r>
          </w:p>
        </w:tc>
        <w:tc>
          <w:tcPr>
            <w:tcW w:w="1446" w:type="dxa"/>
            <w:vAlign w:val="center"/>
          </w:tcPr>
          <w:p w14:paraId="45832F95" w14:textId="59480B51" w:rsidR="00893BA0" w:rsidRPr="00893BA0" w:rsidRDefault="00893BA0" w:rsidP="00893BA0">
            <w:pPr>
              <w:rPr>
                <w:rFonts w:ascii="Times New Roman" w:hAnsi="Times New Roman" w:cs="Times New Roman"/>
                <w:color w:val="auto"/>
                <w:sz w:val="26"/>
                <w:szCs w:val="26"/>
                <w:lang w:val="vi-VN"/>
              </w:rPr>
            </w:pPr>
            <w:r w:rsidRPr="00893BA0">
              <w:rPr>
                <w:rFonts w:ascii="Times New Roman" w:hAnsi="Times New Roman" w:cs="Times New Roman"/>
                <w:sz w:val="26"/>
                <w:szCs w:val="26"/>
              </w:rPr>
              <w:t>FR-PRO-001 (SHOULD)</w:t>
            </w:r>
          </w:p>
        </w:tc>
        <w:tc>
          <w:tcPr>
            <w:tcW w:w="1342" w:type="dxa"/>
            <w:vAlign w:val="center"/>
          </w:tcPr>
          <w:p w14:paraId="54C5446A" w14:textId="3BE71597" w:rsidR="00893BA0" w:rsidRPr="00893BA0" w:rsidRDefault="00893BA0" w:rsidP="00893BA0">
            <w:pPr>
              <w:rPr>
                <w:rFonts w:ascii="Times New Roman" w:hAnsi="Times New Roman" w:cs="Times New Roman"/>
                <w:color w:val="auto"/>
                <w:sz w:val="26"/>
                <w:szCs w:val="26"/>
                <w:lang w:val="vi-VN"/>
              </w:rPr>
            </w:pPr>
            <w:r w:rsidRPr="00893BA0">
              <w:rPr>
                <w:rStyle w:val="Strong"/>
                <w:rFonts w:ascii="Times New Roman" w:hAnsi="Times New Roman" w:cs="Times New Roman"/>
                <w:sz w:val="26"/>
                <w:szCs w:val="26"/>
              </w:rPr>
              <w:t>Chưa, cần thêm</w:t>
            </w:r>
          </w:p>
        </w:tc>
      </w:tr>
    </w:tbl>
    <w:p w14:paraId="72C07202" w14:textId="77777777"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color w:val="auto"/>
          <w:sz w:val="26"/>
          <w:szCs w:val="26"/>
        </w:rPr>
        <w:t>Ghi chú về bảng:</w:t>
      </w:r>
    </w:p>
    <w:p w14:paraId="2D67676D" w14:textId="77777777" w:rsidR="00893BA0" w:rsidRPr="00893BA0" w:rsidRDefault="00893BA0" w:rsidP="00683900">
      <w:pPr>
        <w:numPr>
          <w:ilvl w:val="0"/>
          <w:numId w:val="134"/>
        </w:numPr>
        <w:spacing w:before="100" w:beforeAutospacing="1" w:after="100" w:afterAutospacing="1" w:line="240" w:lineRule="auto"/>
        <w:rPr>
          <w:rFonts w:ascii="Times New Roman" w:eastAsia="Times New Roman" w:hAnsi="Times New Roman" w:cs="Times New Roman"/>
          <w:color w:val="auto"/>
          <w:sz w:val="26"/>
          <w:szCs w:val="26"/>
        </w:rPr>
      </w:pPr>
      <w:r w:rsidRPr="00893BA0">
        <w:rPr>
          <w:rFonts w:ascii="Times New Roman" w:eastAsia="Times New Roman" w:hAnsi="Times New Roman" w:cs="Times New Roman"/>
          <w:color w:val="auto"/>
          <w:sz w:val="26"/>
          <w:szCs w:val="26"/>
        </w:rPr>
        <w:lastRenderedPageBreak/>
        <w:t>Đăng xuất không có endpoint: xóa token và giỏ hàng ở client (FR-AUTH-004).</w:t>
      </w:r>
    </w:p>
    <w:p w14:paraId="72F78A19" w14:textId="77777777" w:rsidR="00893BA0" w:rsidRPr="00893BA0" w:rsidRDefault="00893BA0" w:rsidP="00683900">
      <w:pPr>
        <w:numPr>
          <w:ilvl w:val="0"/>
          <w:numId w:val="134"/>
        </w:numPr>
        <w:spacing w:before="100" w:beforeAutospacing="1" w:after="100" w:afterAutospacing="1" w:line="240" w:lineRule="auto"/>
        <w:rPr>
          <w:rFonts w:ascii="Times New Roman" w:eastAsia="Times New Roman" w:hAnsi="Times New Roman" w:cs="Times New Roman"/>
          <w:color w:val="auto"/>
          <w:sz w:val="26"/>
          <w:szCs w:val="26"/>
        </w:rPr>
      </w:pPr>
      <w:r w:rsidRPr="00893BA0">
        <w:rPr>
          <w:rFonts w:ascii="Times New Roman" w:eastAsia="Times New Roman" w:hAnsi="Times New Roman" w:cs="Times New Roman"/>
          <w:color w:val="auto"/>
          <w:sz w:val="26"/>
          <w:szCs w:val="26"/>
        </w:rPr>
        <w:t>EP-07: Idempotency-Key là header bắt buộc; thiếu thì 400 (FR-PAY-003). EP-05 chỉ chấp nhận Idempotency-Key tùy chọn (SHOULD, FR-ORD-006).</w:t>
      </w:r>
    </w:p>
    <w:p w14:paraId="1D79E88E" w14:textId="77777777" w:rsidR="00893BA0" w:rsidRPr="00893BA0" w:rsidRDefault="00893BA0" w:rsidP="00683900">
      <w:pPr>
        <w:numPr>
          <w:ilvl w:val="0"/>
          <w:numId w:val="134"/>
        </w:numPr>
        <w:spacing w:before="100" w:beforeAutospacing="1" w:after="100" w:afterAutospacing="1" w:line="240" w:lineRule="auto"/>
        <w:rPr>
          <w:rFonts w:ascii="Times New Roman" w:eastAsia="Times New Roman" w:hAnsi="Times New Roman" w:cs="Times New Roman"/>
          <w:color w:val="auto"/>
          <w:sz w:val="26"/>
          <w:szCs w:val="26"/>
        </w:rPr>
      </w:pPr>
      <w:r w:rsidRPr="00893BA0">
        <w:rPr>
          <w:rFonts w:ascii="Times New Roman" w:eastAsia="Times New Roman" w:hAnsi="Times New Roman" w:cs="Times New Roman"/>
          <w:color w:val="auto"/>
          <w:sz w:val="26"/>
          <w:szCs w:val="26"/>
        </w:rPr>
        <w:t>EP-08, EP-10, EP-11: tên và đường dẫn là đề xuất. Nếu nhóm bỏ hủy đơn thì xóa EP-08 và rút “hủy” khỏi FR-AUTHZ-002.</w:t>
      </w:r>
    </w:p>
    <w:p w14:paraId="4CD53D62" w14:textId="39AF6E7C" w:rsidR="009A750F" w:rsidRPr="00893BA0" w:rsidRDefault="00893BA0" w:rsidP="00683900">
      <w:pPr>
        <w:numPr>
          <w:ilvl w:val="0"/>
          <w:numId w:val="134"/>
        </w:numPr>
        <w:spacing w:before="100" w:beforeAutospacing="1" w:after="100" w:afterAutospacing="1" w:line="240" w:lineRule="auto"/>
        <w:rPr>
          <w:rFonts w:ascii="Times New Roman" w:eastAsia="Times New Roman" w:hAnsi="Times New Roman" w:cs="Times New Roman"/>
          <w:color w:val="auto"/>
          <w:sz w:val="26"/>
          <w:szCs w:val="26"/>
        </w:rPr>
      </w:pPr>
      <w:r w:rsidRPr="00893BA0">
        <w:rPr>
          <w:rFonts w:ascii="Times New Roman" w:eastAsia="Times New Roman" w:hAnsi="Times New Roman" w:cs="Times New Roman"/>
          <w:color w:val="auto"/>
          <w:sz w:val="26"/>
          <w:szCs w:val="26"/>
        </w:rPr>
        <w:t>EP-09: khóa gửi trong header riêng (ví dụ X-Internal-Key), giá trị đặt trong .env, không commit; .env.example chỉ có giá trị mẫu.</w:t>
      </w:r>
    </w:p>
    <w:p w14:paraId="2BA0AA46" w14:textId="78F9DC30" w:rsidR="009A750F" w:rsidRDefault="009A750F" w:rsidP="009A750F">
      <w:pPr>
        <w:rPr>
          <w:rFonts w:ascii="Times New Roman" w:eastAsia="Carlito" w:hAnsi="Times New Roman" w:cs="Times New Roman"/>
          <w:b/>
          <w:bCs/>
          <w:color w:val="auto"/>
          <w:sz w:val="26"/>
          <w:szCs w:val="26"/>
        </w:rPr>
      </w:pPr>
      <w:r w:rsidRPr="00832C5E">
        <w:rPr>
          <w:rFonts w:ascii="Times New Roman" w:eastAsia="Carlito" w:hAnsi="Times New Roman" w:cs="Times New Roman"/>
          <w:b/>
          <w:bCs/>
          <w:color w:val="auto"/>
          <w:sz w:val="26"/>
          <w:szCs w:val="26"/>
        </w:rPr>
        <w:t xml:space="preserve">8.4 </w:t>
      </w:r>
      <w:r w:rsidR="00893BA0" w:rsidRPr="00893BA0">
        <w:rPr>
          <w:rFonts w:ascii="Times New Roman" w:eastAsia="Carlito" w:hAnsi="Times New Roman" w:cs="Times New Roman"/>
          <w:b/>
          <w:bCs/>
          <w:color w:val="auto"/>
          <w:sz w:val="26"/>
          <w:szCs w:val="26"/>
        </w:rPr>
        <w:t>Kết quả theo người gọi (các endpoint cần JWT hoặc khóa)</w:t>
      </w:r>
    </w:p>
    <w:tbl>
      <w:tblPr>
        <w:tblStyle w:val="TableGrid"/>
        <w:tblW w:w="0" w:type="auto"/>
        <w:tblLook w:val="04A0" w:firstRow="1" w:lastRow="0" w:firstColumn="1" w:lastColumn="0" w:noHBand="0" w:noVBand="1"/>
      </w:tblPr>
      <w:tblGrid>
        <w:gridCol w:w="4129"/>
        <w:gridCol w:w="3176"/>
        <w:gridCol w:w="1711"/>
      </w:tblGrid>
      <w:tr w:rsidR="00893BA0" w14:paraId="32CAFB4A" w14:textId="77777777" w:rsidTr="00893BA0">
        <w:tc>
          <w:tcPr>
            <w:tcW w:w="4814" w:type="dxa"/>
            <w:vAlign w:val="center"/>
          </w:tcPr>
          <w:p w14:paraId="5F98D97E" w14:textId="7DB6080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Tình huống</w:t>
            </w:r>
          </w:p>
        </w:tc>
        <w:tc>
          <w:tcPr>
            <w:tcW w:w="3260" w:type="dxa"/>
            <w:vAlign w:val="center"/>
          </w:tcPr>
          <w:p w14:paraId="05DC9B7B" w14:textId="4B5E206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Kết quả</w:t>
            </w:r>
          </w:p>
        </w:tc>
        <w:tc>
          <w:tcPr>
            <w:tcW w:w="2126" w:type="dxa"/>
            <w:vAlign w:val="center"/>
          </w:tcPr>
          <w:p w14:paraId="7B4575F4" w14:textId="750DC3A4"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Áp dụng cho</w:t>
            </w:r>
          </w:p>
        </w:tc>
      </w:tr>
      <w:tr w:rsidR="00893BA0" w14:paraId="6EC72E61" w14:textId="77777777" w:rsidTr="00893BA0">
        <w:tc>
          <w:tcPr>
            <w:tcW w:w="4814" w:type="dxa"/>
            <w:vAlign w:val="center"/>
          </w:tcPr>
          <w:p w14:paraId="30172438" w14:textId="2C175B9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có token, token sai chữ ký hoặc hết hạn</w:t>
            </w:r>
          </w:p>
        </w:tc>
        <w:tc>
          <w:tcPr>
            <w:tcW w:w="3260" w:type="dxa"/>
            <w:vAlign w:val="center"/>
          </w:tcPr>
          <w:p w14:paraId="02D54620" w14:textId="1720C69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2126" w:type="dxa"/>
            <w:vAlign w:val="center"/>
          </w:tcPr>
          <w:p w14:paraId="4AEFDB91" w14:textId="5F6F1419"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EP-05 đến EP-08, EP-10, EP-11</w:t>
            </w:r>
          </w:p>
        </w:tc>
      </w:tr>
      <w:tr w:rsidR="00893BA0" w14:paraId="54DD67FF" w14:textId="77777777" w:rsidTr="00893BA0">
        <w:tc>
          <w:tcPr>
            <w:tcW w:w="4814" w:type="dxa"/>
            <w:vAlign w:val="center"/>
          </w:tcPr>
          <w:p w14:paraId="6A4B34E0" w14:textId="4362F85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Token hợp lệ, thao tác trên đơn của chính mình</w:t>
            </w:r>
          </w:p>
        </w:tc>
        <w:tc>
          <w:tcPr>
            <w:tcW w:w="3260" w:type="dxa"/>
            <w:vAlign w:val="center"/>
          </w:tcPr>
          <w:p w14:paraId="6238561B" w14:textId="46DE2C1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Cho phép, rồi kiểm tra trạng thái</w:t>
            </w:r>
          </w:p>
        </w:tc>
        <w:tc>
          <w:tcPr>
            <w:tcW w:w="2126" w:type="dxa"/>
            <w:vAlign w:val="center"/>
          </w:tcPr>
          <w:p w14:paraId="264C36C2" w14:textId="544DA227"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EP-05, EP-07, EP-08</w:t>
            </w:r>
          </w:p>
        </w:tc>
      </w:tr>
      <w:tr w:rsidR="00893BA0" w14:paraId="3AB782D4" w14:textId="77777777" w:rsidTr="00893BA0">
        <w:tc>
          <w:tcPr>
            <w:tcW w:w="4814" w:type="dxa"/>
            <w:vAlign w:val="center"/>
          </w:tcPr>
          <w:p w14:paraId="4CEB9254" w14:textId="4152966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Token hợp lệ, đơn của người khác hoặc không tồn tại</w:t>
            </w:r>
          </w:p>
        </w:tc>
        <w:tc>
          <w:tcPr>
            <w:tcW w:w="3260" w:type="dxa"/>
            <w:vAlign w:val="center"/>
          </w:tcPr>
          <w:p w14:paraId="0459818D" w14:textId="1861886D"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404 (cùng một phản hồi)</w:t>
            </w:r>
          </w:p>
        </w:tc>
        <w:tc>
          <w:tcPr>
            <w:tcW w:w="2126" w:type="dxa"/>
            <w:vAlign w:val="center"/>
          </w:tcPr>
          <w:p w14:paraId="78CBBA50" w14:textId="70BB733E"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EP-07, EP-08</w:t>
            </w:r>
          </w:p>
        </w:tc>
      </w:tr>
      <w:tr w:rsidR="00893BA0" w14:paraId="0C554A2B" w14:textId="77777777" w:rsidTr="00893BA0">
        <w:tc>
          <w:tcPr>
            <w:tcW w:w="4814" w:type="dxa"/>
            <w:vAlign w:val="center"/>
          </w:tcPr>
          <w:p w14:paraId="2D22CAEB" w14:textId="624113D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Đơn của mình nhưng trạng thái không cho phép (ví dụ thanh toán đơn đã PAID, hủy đơn đã PAID)</w:t>
            </w:r>
          </w:p>
        </w:tc>
        <w:tc>
          <w:tcPr>
            <w:tcW w:w="3260" w:type="dxa"/>
            <w:vAlign w:val="center"/>
          </w:tcPr>
          <w:p w14:paraId="2ACF7349" w14:textId="75A25AB1"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 xml:space="preserve">409 </w:t>
            </w:r>
            <w:r w:rsidRPr="00893BA0">
              <w:rPr>
                <w:rStyle w:val="HTMLCode"/>
                <w:rFonts w:ascii="Times New Roman" w:eastAsiaTheme="majorEastAsia" w:hAnsi="Times New Roman" w:cs="Times New Roman"/>
                <w:sz w:val="26"/>
                <w:szCs w:val="26"/>
              </w:rPr>
              <w:t>INVALID_TRANSITION</w:t>
            </w:r>
          </w:p>
        </w:tc>
        <w:tc>
          <w:tcPr>
            <w:tcW w:w="2126" w:type="dxa"/>
            <w:vAlign w:val="center"/>
          </w:tcPr>
          <w:p w14:paraId="73869028" w14:textId="707E3EB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EP-07, EP-08</w:t>
            </w:r>
          </w:p>
        </w:tc>
      </w:tr>
      <w:tr w:rsidR="00893BA0" w14:paraId="4C6C8914" w14:textId="77777777" w:rsidTr="00893BA0">
        <w:tc>
          <w:tcPr>
            <w:tcW w:w="4814" w:type="dxa"/>
            <w:vAlign w:val="center"/>
          </w:tcPr>
          <w:p w14:paraId="3F0AFC02" w14:textId="363913F4"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Customer có JWT nhưng không có API Key gọi endpoint nội bộ</w:t>
            </w:r>
          </w:p>
        </w:tc>
        <w:tc>
          <w:tcPr>
            <w:tcW w:w="3260" w:type="dxa"/>
            <w:vAlign w:val="center"/>
          </w:tcPr>
          <w:p w14:paraId="2372AEE5" w14:textId="46BF3BE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403</w:t>
            </w:r>
          </w:p>
        </w:tc>
        <w:tc>
          <w:tcPr>
            <w:tcW w:w="2126" w:type="dxa"/>
            <w:vAlign w:val="center"/>
          </w:tcPr>
          <w:p w14:paraId="01AC5CB0" w14:textId="3169D29A"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EP-09</w:t>
            </w:r>
          </w:p>
        </w:tc>
      </w:tr>
      <w:tr w:rsidR="00893BA0" w14:paraId="372F513D" w14:textId="77777777" w:rsidTr="00893BA0">
        <w:tc>
          <w:tcPr>
            <w:tcW w:w="4814" w:type="dxa"/>
            <w:vAlign w:val="center"/>
          </w:tcPr>
          <w:p w14:paraId="3D66A659" w14:textId="43C134F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có API Key hoặc sai khóa</w:t>
            </w:r>
          </w:p>
        </w:tc>
        <w:tc>
          <w:tcPr>
            <w:tcW w:w="3260" w:type="dxa"/>
            <w:vAlign w:val="center"/>
          </w:tcPr>
          <w:p w14:paraId="26088943" w14:textId="6618B09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403</w:t>
            </w:r>
          </w:p>
        </w:tc>
        <w:tc>
          <w:tcPr>
            <w:tcW w:w="2126" w:type="dxa"/>
            <w:vAlign w:val="center"/>
          </w:tcPr>
          <w:p w14:paraId="30869C84" w14:textId="5C3C06D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EP-09</w:t>
            </w:r>
          </w:p>
        </w:tc>
      </w:tr>
      <w:tr w:rsidR="00893BA0" w14:paraId="5F244685" w14:textId="77777777" w:rsidTr="00893BA0">
        <w:tc>
          <w:tcPr>
            <w:tcW w:w="4814" w:type="dxa"/>
            <w:vAlign w:val="center"/>
          </w:tcPr>
          <w:p w14:paraId="0E063168" w14:textId="05DF72D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Có API Key, đơn không tồn tại</w:t>
            </w:r>
          </w:p>
        </w:tc>
        <w:tc>
          <w:tcPr>
            <w:tcW w:w="3260" w:type="dxa"/>
            <w:vAlign w:val="center"/>
          </w:tcPr>
          <w:p w14:paraId="1EA213A3" w14:textId="6844C0C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404</w:t>
            </w:r>
          </w:p>
        </w:tc>
        <w:tc>
          <w:tcPr>
            <w:tcW w:w="2126" w:type="dxa"/>
            <w:vAlign w:val="center"/>
          </w:tcPr>
          <w:p w14:paraId="4AD8182D" w14:textId="30A447A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EP-09</w:t>
            </w:r>
          </w:p>
        </w:tc>
      </w:tr>
      <w:tr w:rsidR="00893BA0" w14:paraId="51C36E43" w14:textId="77777777" w:rsidTr="00893BA0">
        <w:tc>
          <w:tcPr>
            <w:tcW w:w="4814" w:type="dxa"/>
            <w:vAlign w:val="center"/>
          </w:tcPr>
          <w:p w14:paraId="30308F49" w14:textId="295D450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Có API Key, đơn không ở trạng thái cho phép bước kế tiếp (PENDING, PAYMENT_FAILED, CANCELLED, COMPLETED)</w:t>
            </w:r>
          </w:p>
        </w:tc>
        <w:tc>
          <w:tcPr>
            <w:tcW w:w="3260" w:type="dxa"/>
            <w:vAlign w:val="center"/>
          </w:tcPr>
          <w:p w14:paraId="51F5BA83" w14:textId="7A2D1CD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 xml:space="preserve">409 </w:t>
            </w:r>
            <w:r w:rsidRPr="00893BA0">
              <w:rPr>
                <w:rStyle w:val="HTMLCode"/>
                <w:rFonts w:ascii="Times New Roman" w:eastAsiaTheme="majorEastAsia" w:hAnsi="Times New Roman" w:cs="Times New Roman"/>
                <w:sz w:val="26"/>
                <w:szCs w:val="26"/>
              </w:rPr>
              <w:t>INVALID_TRANSITION</w:t>
            </w:r>
          </w:p>
        </w:tc>
        <w:tc>
          <w:tcPr>
            <w:tcW w:w="2126" w:type="dxa"/>
            <w:vAlign w:val="center"/>
          </w:tcPr>
          <w:p w14:paraId="5B010902" w14:textId="2FB7558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EP-09</w:t>
            </w:r>
          </w:p>
        </w:tc>
      </w:tr>
    </w:tbl>
    <w:p w14:paraId="746DD171" w14:textId="747DD41D" w:rsidR="00893BA0" w:rsidRDefault="00893BA0" w:rsidP="009A750F">
      <w:pPr>
        <w:rPr>
          <w:rFonts w:ascii="Times New Roman" w:hAnsi="Times New Roman" w:cs="Times New Roman"/>
          <w:color w:val="auto"/>
          <w:sz w:val="26"/>
          <w:szCs w:val="26"/>
        </w:rPr>
      </w:pPr>
      <w:r w:rsidRPr="00893BA0">
        <w:rPr>
          <w:rFonts w:ascii="Times New Roman" w:hAnsi="Times New Roman" w:cs="Times New Roman"/>
          <w:color w:val="auto"/>
          <w:sz w:val="26"/>
          <w:szCs w:val="26"/>
        </w:rPr>
        <w:t>Lưu ý: kiểm tra sở hữu luôn trước kiểm tra trạng thái, nên đơn của người khác không bao giờ nhận 409 (tránh lộ trạng thái đơn người khác). Các mã lỗi nghiệp vụ khác (400 dữ liệu giỏ hoặc mã giảm giá, 409 thiếu tồn kho, đã có đơn chờ, mã hết lượt, trùng khóa idempotency) không thuộc phân quyền và nằm ở mục 15.</w:t>
      </w:r>
    </w:p>
    <w:p w14:paraId="0B51565C" w14:textId="77777777" w:rsidR="00893BA0" w:rsidRPr="00893BA0" w:rsidRDefault="00893BA0" w:rsidP="009A750F">
      <w:pPr>
        <w:rPr>
          <w:rFonts w:ascii="Times New Roman" w:hAnsi="Times New Roman" w:cs="Times New Roman"/>
          <w:color w:val="auto"/>
          <w:sz w:val="26"/>
          <w:szCs w:val="26"/>
        </w:rPr>
      </w:pPr>
    </w:p>
    <w:p w14:paraId="61030F0E" w14:textId="675433CB" w:rsidR="009A750F" w:rsidRPr="00832C5E" w:rsidRDefault="009A750F" w:rsidP="009A750F">
      <w:pPr>
        <w:rPr>
          <w:rFonts w:ascii="Times New Roman" w:hAnsi="Times New Roman" w:cs="Times New Roman"/>
          <w:b/>
          <w:bCs/>
          <w:color w:val="auto"/>
          <w:sz w:val="26"/>
          <w:szCs w:val="26"/>
        </w:rPr>
      </w:pPr>
      <w:r w:rsidRPr="00832C5E">
        <w:rPr>
          <w:rFonts w:ascii="Times New Roman" w:eastAsia="Carlito" w:hAnsi="Times New Roman" w:cs="Times New Roman"/>
          <w:b/>
          <w:bCs/>
          <w:color w:val="auto"/>
          <w:sz w:val="26"/>
          <w:szCs w:val="26"/>
        </w:rPr>
        <w:t xml:space="preserve">8.5 </w:t>
      </w:r>
      <w:r w:rsidR="00893BA0" w:rsidRPr="00893BA0">
        <w:rPr>
          <w:rFonts w:ascii="Times New Roman" w:eastAsia="Carlito" w:hAnsi="Times New Roman" w:cs="Times New Roman"/>
          <w:b/>
          <w:bCs/>
          <w:color w:val="auto"/>
          <w:sz w:val="26"/>
          <w:szCs w:val="26"/>
        </w:rPr>
        <w:t>Những thứ không có (chủ ý)</w:t>
      </w:r>
    </w:p>
    <w:tbl>
      <w:tblPr>
        <w:tblStyle w:val="TableGrid"/>
        <w:tblW w:w="0" w:type="auto"/>
        <w:tblLook w:val="04A0" w:firstRow="1" w:lastRow="0" w:firstColumn="1" w:lastColumn="0" w:noHBand="0" w:noVBand="1"/>
      </w:tblPr>
      <w:tblGrid>
        <w:gridCol w:w="4508"/>
        <w:gridCol w:w="4508"/>
      </w:tblGrid>
      <w:tr w:rsidR="00893BA0" w14:paraId="40F1326A" w14:textId="77777777" w:rsidTr="00893BA0">
        <w:tc>
          <w:tcPr>
            <w:tcW w:w="4508" w:type="dxa"/>
            <w:vAlign w:val="center"/>
          </w:tcPr>
          <w:p w14:paraId="1EFEDB87" w14:textId="140CD153"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b/>
                <w:bCs/>
                <w:sz w:val="26"/>
                <w:szCs w:val="26"/>
              </w:rPr>
              <w:t>Không có</w:t>
            </w:r>
          </w:p>
        </w:tc>
        <w:tc>
          <w:tcPr>
            <w:tcW w:w="4508" w:type="dxa"/>
            <w:vAlign w:val="center"/>
          </w:tcPr>
          <w:p w14:paraId="32389D24" w14:textId="4AC724B5"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b/>
                <w:bCs/>
                <w:sz w:val="26"/>
                <w:szCs w:val="26"/>
              </w:rPr>
              <w:t>Lý do</w:t>
            </w:r>
          </w:p>
        </w:tc>
      </w:tr>
      <w:tr w:rsidR="00893BA0" w14:paraId="33365100" w14:textId="77777777" w:rsidTr="00893BA0">
        <w:tc>
          <w:tcPr>
            <w:tcW w:w="4508" w:type="dxa"/>
            <w:vAlign w:val="center"/>
          </w:tcPr>
          <w:p w14:paraId="0027D92A" w14:textId="54D81F80" w:rsidR="00893BA0" w:rsidRPr="00893BA0" w:rsidRDefault="00893BA0" w:rsidP="00893BA0">
            <w:pPr>
              <w:rPr>
                <w:rFonts w:ascii="Times New Roman" w:hAnsi="Times New Roman" w:cs="Times New Roman"/>
                <w:color w:val="auto"/>
                <w:sz w:val="26"/>
                <w:szCs w:val="26"/>
              </w:rPr>
            </w:pPr>
            <w:r w:rsidRPr="00893BA0">
              <w:rPr>
                <w:rStyle w:val="HTMLCode"/>
                <w:rFonts w:ascii="Times New Roman" w:eastAsiaTheme="majorEastAsia" w:hAnsi="Times New Roman" w:cs="Times New Roman"/>
                <w:sz w:val="26"/>
                <w:szCs w:val="26"/>
              </w:rPr>
              <w:t>GET /orders/:id</w:t>
            </w:r>
          </w:p>
        </w:tc>
        <w:tc>
          <w:tcPr>
            <w:tcW w:w="4508" w:type="dxa"/>
            <w:vAlign w:val="center"/>
          </w:tcPr>
          <w:p w14:paraId="13C2CCC5" w14:textId="023D52FC"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 xml:space="preserve">Hệ thống dựng lại trang xác nhận từ </w:t>
            </w:r>
            <w:r w:rsidRPr="00893BA0">
              <w:rPr>
                <w:rStyle w:val="HTMLCode"/>
                <w:rFonts w:ascii="Times New Roman" w:eastAsiaTheme="majorEastAsia" w:hAnsi="Times New Roman" w:cs="Times New Roman"/>
                <w:sz w:val="26"/>
                <w:szCs w:val="26"/>
              </w:rPr>
              <w:t>GET /orders/me</w:t>
            </w:r>
            <w:r w:rsidRPr="00893BA0">
              <w:rPr>
                <w:rFonts w:ascii="Times New Roman" w:hAnsi="Times New Roman" w:cs="Times New Roman"/>
                <w:sz w:val="26"/>
                <w:szCs w:val="26"/>
              </w:rPr>
              <w:t xml:space="preserve"> (FR-PAY-005).</w:t>
            </w:r>
          </w:p>
        </w:tc>
      </w:tr>
      <w:tr w:rsidR="00893BA0" w14:paraId="4BE41A5E" w14:textId="77777777" w:rsidTr="00893BA0">
        <w:tc>
          <w:tcPr>
            <w:tcW w:w="4508" w:type="dxa"/>
            <w:vAlign w:val="center"/>
          </w:tcPr>
          <w:p w14:paraId="45CE2E05" w14:textId="05A54D17"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API sửa hoặc xóa đơn, dòng hàng, Payment</w:t>
            </w:r>
          </w:p>
        </w:tc>
        <w:tc>
          <w:tcPr>
            <w:tcW w:w="4508" w:type="dxa"/>
            <w:vAlign w:val="center"/>
          </w:tcPr>
          <w:p w14:paraId="11C84AA3" w14:textId="318B2009"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Dữ liệu giao dịch bất biến (BR-026, BR-038).</w:t>
            </w:r>
          </w:p>
        </w:tc>
      </w:tr>
      <w:tr w:rsidR="00893BA0" w14:paraId="09D19123" w14:textId="77777777" w:rsidTr="00893BA0">
        <w:tc>
          <w:tcPr>
            <w:tcW w:w="4508" w:type="dxa"/>
            <w:vAlign w:val="center"/>
          </w:tcPr>
          <w:p w14:paraId="08D4691C" w14:textId="4158B7FA"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lastRenderedPageBreak/>
              <w:t>API quản trị sản phẩm, tồn kho, mã giảm giá, điểm</w:t>
            </w:r>
          </w:p>
        </w:tc>
        <w:tc>
          <w:tcPr>
            <w:tcW w:w="4508" w:type="dxa"/>
            <w:vAlign w:val="center"/>
          </w:tcPr>
          <w:p w14:paraId="57D10C4B" w14:textId="0396BDB0"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Chỉ nạp bằng dữ liệu mẫu (BR-019); điểm chỉ do backend thay đổi (BR-048).</w:t>
            </w:r>
          </w:p>
        </w:tc>
      </w:tr>
      <w:tr w:rsidR="00893BA0" w14:paraId="36D94C57" w14:textId="77777777" w:rsidTr="00893BA0">
        <w:tc>
          <w:tcPr>
            <w:tcW w:w="4508" w:type="dxa"/>
            <w:vAlign w:val="center"/>
          </w:tcPr>
          <w:p w14:paraId="47B990CE" w14:textId="48F7CC39"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API giỏ hàng</w:t>
            </w:r>
          </w:p>
        </w:tc>
        <w:tc>
          <w:tcPr>
            <w:tcW w:w="4508" w:type="dxa"/>
            <w:vAlign w:val="center"/>
          </w:tcPr>
          <w:p w14:paraId="34F5054E" w14:textId="656284E4"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Giỏ chỉ ở client (BR-020).</w:t>
            </w:r>
          </w:p>
        </w:tc>
      </w:tr>
      <w:tr w:rsidR="00893BA0" w14:paraId="6CB82354" w14:textId="77777777" w:rsidTr="00893BA0">
        <w:tc>
          <w:tcPr>
            <w:tcW w:w="4508" w:type="dxa"/>
            <w:vAlign w:val="center"/>
          </w:tcPr>
          <w:p w14:paraId="495278A0" w14:textId="0F910509"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Refresh token, đăng xuất phía server</w:t>
            </w:r>
          </w:p>
        </w:tc>
        <w:tc>
          <w:tcPr>
            <w:tcW w:w="4508" w:type="dxa"/>
            <w:vAlign w:val="center"/>
          </w:tcPr>
          <w:p w14:paraId="7BEA75DA" w14:textId="497AD474"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Chỉ dùng access token ngắn hạn (FR-AUTH-004).</w:t>
            </w:r>
          </w:p>
        </w:tc>
      </w:tr>
      <w:tr w:rsidR="00893BA0" w14:paraId="78995A78" w14:textId="77777777" w:rsidTr="00893BA0">
        <w:tc>
          <w:tcPr>
            <w:tcW w:w="4508" w:type="dxa"/>
            <w:vAlign w:val="center"/>
          </w:tcPr>
          <w:p w14:paraId="0E7BD478" w14:textId="08354A19"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Role, permission, Admin, Seller</w:t>
            </w:r>
          </w:p>
        </w:tc>
        <w:tc>
          <w:tcPr>
            <w:tcW w:w="4508" w:type="dxa"/>
            <w:vAlign w:val="center"/>
          </w:tcPr>
          <w:p w14:paraId="3F92AA3A" w14:textId="7F686065" w:rsidR="00893BA0" w:rsidRPr="00893BA0" w:rsidRDefault="00893BA0" w:rsidP="00893BA0">
            <w:pPr>
              <w:rPr>
                <w:rFonts w:ascii="Times New Roman" w:hAnsi="Times New Roman" w:cs="Times New Roman"/>
                <w:color w:val="auto"/>
                <w:sz w:val="26"/>
                <w:szCs w:val="26"/>
              </w:rPr>
            </w:pPr>
            <w:r w:rsidRPr="00893BA0">
              <w:rPr>
                <w:rFonts w:ascii="Times New Roman" w:hAnsi="Times New Roman" w:cs="Times New Roman"/>
                <w:sz w:val="26"/>
                <w:szCs w:val="26"/>
              </w:rPr>
              <w:t>Ngoài phạm vi (Charter §3.2).</w:t>
            </w:r>
          </w:p>
        </w:tc>
      </w:tr>
    </w:tbl>
    <w:p w14:paraId="58804643" w14:textId="77777777" w:rsidR="00893BA0" w:rsidRDefault="00893BA0" w:rsidP="009A750F">
      <w:pPr>
        <w:rPr>
          <w:rFonts w:ascii="Times New Roman" w:hAnsi="Times New Roman" w:cs="Times New Roman"/>
          <w:color w:val="auto"/>
          <w:sz w:val="26"/>
          <w:szCs w:val="26"/>
        </w:rPr>
      </w:pPr>
    </w:p>
    <w:p w14:paraId="77981191" w14:textId="3996D633" w:rsidR="009A750F" w:rsidRDefault="009A750F" w:rsidP="009A750F">
      <w:pPr>
        <w:rPr>
          <w:rFonts w:ascii="Times New Roman" w:eastAsia="Carlito" w:hAnsi="Times New Roman" w:cs="Times New Roman"/>
          <w:b/>
          <w:bCs/>
          <w:color w:val="auto"/>
          <w:sz w:val="26"/>
          <w:szCs w:val="26"/>
        </w:rPr>
      </w:pPr>
      <w:r w:rsidRPr="00832C5E">
        <w:rPr>
          <w:rFonts w:ascii="Times New Roman" w:eastAsia="Carlito" w:hAnsi="Times New Roman" w:cs="Times New Roman"/>
          <w:b/>
          <w:bCs/>
          <w:color w:val="auto"/>
          <w:sz w:val="26"/>
          <w:szCs w:val="26"/>
        </w:rPr>
        <w:t xml:space="preserve">8.6 </w:t>
      </w:r>
      <w:r w:rsidR="00893BA0" w:rsidRPr="00893BA0">
        <w:rPr>
          <w:rFonts w:ascii="Times New Roman" w:eastAsia="Carlito" w:hAnsi="Times New Roman" w:cs="Times New Roman"/>
          <w:b/>
          <w:bCs/>
          <w:color w:val="auto"/>
          <w:sz w:val="26"/>
          <w:szCs w:val="26"/>
        </w:rPr>
        <w:t>Ma trận kiểm thử truy cập (dùng làm danh sách test)</w:t>
      </w:r>
    </w:p>
    <w:tbl>
      <w:tblPr>
        <w:tblStyle w:val="TableGrid"/>
        <w:tblW w:w="0" w:type="auto"/>
        <w:tblLook w:val="04A0" w:firstRow="1" w:lastRow="0" w:firstColumn="1" w:lastColumn="0" w:noHBand="0" w:noVBand="1"/>
      </w:tblPr>
      <w:tblGrid>
        <w:gridCol w:w="1285"/>
        <w:gridCol w:w="1266"/>
        <w:gridCol w:w="1264"/>
        <w:gridCol w:w="1314"/>
        <w:gridCol w:w="1314"/>
        <w:gridCol w:w="1314"/>
        <w:gridCol w:w="1259"/>
      </w:tblGrid>
      <w:tr w:rsidR="00893BA0" w14:paraId="4B9DED08" w14:textId="77777777" w:rsidTr="00B87705">
        <w:tc>
          <w:tcPr>
            <w:tcW w:w="1288" w:type="dxa"/>
            <w:vAlign w:val="center"/>
          </w:tcPr>
          <w:p w14:paraId="67EE8882" w14:textId="53FBE92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Endpoint</w:t>
            </w:r>
          </w:p>
        </w:tc>
        <w:tc>
          <w:tcPr>
            <w:tcW w:w="1288" w:type="dxa"/>
            <w:vAlign w:val="center"/>
          </w:tcPr>
          <w:p w14:paraId="44F7E2D4" w14:textId="022C1D77"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Không token</w:t>
            </w:r>
          </w:p>
        </w:tc>
        <w:tc>
          <w:tcPr>
            <w:tcW w:w="1288" w:type="dxa"/>
            <w:vAlign w:val="center"/>
          </w:tcPr>
          <w:p w14:paraId="74C5C5AA" w14:textId="71731CB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Token sai/hết hạn</w:t>
            </w:r>
          </w:p>
        </w:tc>
        <w:tc>
          <w:tcPr>
            <w:tcW w:w="1288" w:type="dxa"/>
            <w:vAlign w:val="center"/>
          </w:tcPr>
          <w:p w14:paraId="623D051D" w14:textId="6821AB6A"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Customer A trên dữ liệu của A</w:t>
            </w:r>
          </w:p>
        </w:tc>
        <w:tc>
          <w:tcPr>
            <w:tcW w:w="1288" w:type="dxa"/>
            <w:vAlign w:val="center"/>
          </w:tcPr>
          <w:p w14:paraId="59FA1B33" w14:textId="6EB9F9EA"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Customer A trên dữ liệu của B</w:t>
            </w:r>
          </w:p>
        </w:tc>
        <w:tc>
          <w:tcPr>
            <w:tcW w:w="1288" w:type="dxa"/>
            <w:vAlign w:val="center"/>
          </w:tcPr>
          <w:p w14:paraId="6AF2626B" w14:textId="6FB5823D"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Customer có JWT, không khóa nội bộ</w:t>
            </w:r>
          </w:p>
        </w:tc>
        <w:tc>
          <w:tcPr>
            <w:tcW w:w="1288" w:type="dxa"/>
            <w:vAlign w:val="center"/>
          </w:tcPr>
          <w:p w14:paraId="6FB69C7A" w14:textId="21523E4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b/>
                <w:bCs/>
                <w:sz w:val="26"/>
                <w:szCs w:val="26"/>
              </w:rPr>
              <w:t>Có khóa nội bộ</w:t>
            </w:r>
          </w:p>
        </w:tc>
      </w:tr>
      <w:tr w:rsidR="00893BA0" w14:paraId="460E85EA" w14:textId="77777777" w:rsidTr="00B87705">
        <w:tc>
          <w:tcPr>
            <w:tcW w:w="1288" w:type="dxa"/>
            <w:vAlign w:val="center"/>
          </w:tcPr>
          <w:p w14:paraId="049B175D" w14:textId="6B2C9EE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EP-01, EP-02</w:t>
            </w:r>
          </w:p>
        </w:tc>
        <w:tc>
          <w:tcPr>
            <w:tcW w:w="1288" w:type="dxa"/>
            <w:vAlign w:val="center"/>
          </w:tcPr>
          <w:p w14:paraId="4CDBFAE3" w14:textId="29D8239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200</w:t>
            </w:r>
          </w:p>
        </w:tc>
        <w:tc>
          <w:tcPr>
            <w:tcW w:w="1288" w:type="dxa"/>
            <w:vAlign w:val="center"/>
          </w:tcPr>
          <w:p w14:paraId="2E34C7D5" w14:textId="63D90EA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200</w:t>
            </w:r>
          </w:p>
        </w:tc>
        <w:tc>
          <w:tcPr>
            <w:tcW w:w="1288" w:type="dxa"/>
            <w:vAlign w:val="center"/>
          </w:tcPr>
          <w:p w14:paraId="39E30966" w14:textId="1914C1A4"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200</w:t>
            </w:r>
          </w:p>
        </w:tc>
        <w:tc>
          <w:tcPr>
            <w:tcW w:w="1288" w:type="dxa"/>
            <w:vAlign w:val="center"/>
          </w:tcPr>
          <w:p w14:paraId="55EC71C9" w14:textId="4C556C4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6AD5FCCA" w14:textId="04287089"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2E4FCA3E" w14:textId="1E71F1D7"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25B35A21" w14:textId="77777777" w:rsidTr="00B87705">
        <w:tc>
          <w:tcPr>
            <w:tcW w:w="1288" w:type="dxa"/>
            <w:vAlign w:val="center"/>
          </w:tcPr>
          <w:p w14:paraId="3634303C" w14:textId="1457962E"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EP-03, EP-04</w:t>
            </w:r>
          </w:p>
        </w:tc>
        <w:tc>
          <w:tcPr>
            <w:tcW w:w="1288" w:type="dxa"/>
            <w:vAlign w:val="center"/>
          </w:tcPr>
          <w:p w14:paraId="0B2B398E" w14:textId="7F292AB7"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theo FR-AUTH</w:t>
            </w:r>
          </w:p>
        </w:tc>
        <w:tc>
          <w:tcPr>
            <w:tcW w:w="1288" w:type="dxa"/>
            <w:vAlign w:val="center"/>
          </w:tcPr>
          <w:p w14:paraId="144BA234" w14:textId="69589DA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theo FR-AUTH</w:t>
            </w:r>
          </w:p>
        </w:tc>
        <w:tc>
          <w:tcPr>
            <w:tcW w:w="1288" w:type="dxa"/>
            <w:vAlign w:val="center"/>
          </w:tcPr>
          <w:p w14:paraId="349A5F69" w14:textId="07A5BE9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214B13AA" w14:textId="7C8E021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583E3666" w14:textId="6EF33EFD"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65B9D87F" w14:textId="04C45BE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7ECB5926" w14:textId="77777777" w:rsidTr="00B87705">
        <w:tc>
          <w:tcPr>
            <w:tcW w:w="1288" w:type="dxa"/>
            <w:vAlign w:val="center"/>
          </w:tcPr>
          <w:p w14:paraId="6C955D3B" w14:textId="7C05BD3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EP-05</w:t>
            </w:r>
          </w:p>
        </w:tc>
        <w:tc>
          <w:tcPr>
            <w:tcW w:w="1288" w:type="dxa"/>
            <w:vAlign w:val="center"/>
          </w:tcPr>
          <w:p w14:paraId="392697F2" w14:textId="03382E0A"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189FEDF7" w14:textId="1D4AE75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4A78E868" w14:textId="5D98ABF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thành công</w:t>
            </w:r>
          </w:p>
        </w:tc>
        <w:tc>
          <w:tcPr>
            <w:tcW w:w="1288" w:type="dxa"/>
            <w:vAlign w:val="center"/>
          </w:tcPr>
          <w:p w14:paraId="1B78C928" w14:textId="4509697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 (đơn mới luôn thuộc người gọi)</w:t>
            </w:r>
          </w:p>
        </w:tc>
        <w:tc>
          <w:tcPr>
            <w:tcW w:w="1288" w:type="dxa"/>
            <w:vAlign w:val="center"/>
          </w:tcPr>
          <w:p w14:paraId="03C9C22D" w14:textId="15209C9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6E2AE620" w14:textId="1F23AE2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5C600871" w14:textId="77777777" w:rsidTr="00B87705">
        <w:tc>
          <w:tcPr>
            <w:tcW w:w="1288" w:type="dxa"/>
            <w:vAlign w:val="center"/>
          </w:tcPr>
          <w:p w14:paraId="5A280D00" w14:textId="36DC3C6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EP-06</w:t>
            </w:r>
          </w:p>
        </w:tc>
        <w:tc>
          <w:tcPr>
            <w:tcW w:w="1288" w:type="dxa"/>
            <w:vAlign w:val="center"/>
          </w:tcPr>
          <w:p w14:paraId="4D879F20" w14:textId="3A06CE8E"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66F07E91" w14:textId="322EF6D4"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333468C1" w14:textId="4EBFE34E"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chỉ đơn của A</w:t>
            </w:r>
          </w:p>
        </w:tc>
        <w:tc>
          <w:tcPr>
            <w:tcW w:w="1288" w:type="dxa"/>
            <w:vAlign w:val="center"/>
          </w:tcPr>
          <w:p w14:paraId="7CA3730D" w14:textId="327FFB5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bao giờ thấy đơn của B</w:t>
            </w:r>
          </w:p>
        </w:tc>
        <w:tc>
          <w:tcPr>
            <w:tcW w:w="1288" w:type="dxa"/>
            <w:vAlign w:val="center"/>
          </w:tcPr>
          <w:p w14:paraId="2581A9BE" w14:textId="72D9B71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7A59A6C7" w14:textId="25526EB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698116D9" w14:textId="77777777" w:rsidTr="00B87705">
        <w:tc>
          <w:tcPr>
            <w:tcW w:w="1288" w:type="dxa"/>
            <w:vAlign w:val="center"/>
          </w:tcPr>
          <w:p w14:paraId="6B30C378" w14:textId="666EF9B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EP-07</w:t>
            </w:r>
          </w:p>
        </w:tc>
        <w:tc>
          <w:tcPr>
            <w:tcW w:w="1288" w:type="dxa"/>
            <w:vAlign w:val="center"/>
          </w:tcPr>
          <w:p w14:paraId="48C7CC6D" w14:textId="4A6FA08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33FA58ED" w14:textId="376E1ED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26324215" w14:textId="16A279C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theo trạng thái đơn</w:t>
            </w:r>
          </w:p>
        </w:tc>
        <w:tc>
          <w:tcPr>
            <w:tcW w:w="1288" w:type="dxa"/>
            <w:vAlign w:val="center"/>
          </w:tcPr>
          <w:p w14:paraId="711DEC21" w14:textId="7227507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404</w:t>
            </w:r>
          </w:p>
        </w:tc>
        <w:tc>
          <w:tcPr>
            <w:tcW w:w="1288" w:type="dxa"/>
            <w:vAlign w:val="center"/>
          </w:tcPr>
          <w:p w14:paraId="23F8994A" w14:textId="6946B86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131D638F" w14:textId="591D12DF"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1D0FB17B" w14:textId="77777777" w:rsidTr="00B87705">
        <w:tc>
          <w:tcPr>
            <w:tcW w:w="1288" w:type="dxa"/>
            <w:vAlign w:val="center"/>
          </w:tcPr>
          <w:p w14:paraId="59857266" w14:textId="4B69CB7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EP-08</w:t>
            </w:r>
          </w:p>
        </w:tc>
        <w:tc>
          <w:tcPr>
            <w:tcW w:w="1288" w:type="dxa"/>
            <w:vAlign w:val="center"/>
          </w:tcPr>
          <w:p w14:paraId="6F828F83" w14:textId="34AFF8B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7EC89A55" w14:textId="5DE44AF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70D5B7EC" w14:textId="1A1C7CB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theo trạng thái đơn</w:t>
            </w:r>
          </w:p>
        </w:tc>
        <w:tc>
          <w:tcPr>
            <w:tcW w:w="1288" w:type="dxa"/>
            <w:vAlign w:val="center"/>
          </w:tcPr>
          <w:p w14:paraId="51FDBB1D" w14:textId="51EA0912"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404</w:t>
            </w:r>
          </w:p>
        </w:tc>
        <w:tc>
          <w:tcPr>
            <w:tcW w:w="1288" w:type="dxa"/>
            <w:vAlign w:val="center"/>
          </w:tcPr>
          <w:p w14:paraId="0E003469" w14:textId="1A6ACA0A"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38E750B3" w14:textId="0DD59496"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r w:rsidR="00893BA0" w14:paraId="51C12BB1" w14:textId="77777777" w:rsidTr="00B87705">
        <w:tc>
          <w:tcPr>
            <w:tcW w:w="1288" w:type="dxa"/>
            <w:vAlign w:val="center"/>
          </w:tcPr>
          <w:p w14:paraId="58B7C4AE" w14:textId="55B205BF"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EP-09</w:t>
            </w:r>
          </w:p>
        </w:tc>
        <w:tc>
          <w:tcPr>
            <w:tcW w:w="1288" w:type="dxa"/>
            <w:vAlign w:val="center"/>
          </w:tcPr>
          <w:p w14:paraId="1D012D44" w14:textId="299366A0"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403</w:t>
            </w:r>
          </w:p>
        </w:tc>
        <w:tc>
          <w:tcPr>
            <w:tcW w:w="1288" w:type="dxa"/>
            <w:vAlign w:val="center"/>
          </w:tcPr>
          <w:p w14:paraId="51324C50" w14:textId="16D4D3BB"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403</w:t>
            </w:r>
          </w:p>
        </w:tc>
        <w:tc>
          <w:tcPr>
            <w:tcW w:w="1288" w:type="dxa"/>
            <w:vAlign w:val="center"/>
          </w:tcPr>
          <w:p w14:paraId="11A68543" w14:textId="7DCB6AF9"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3C5319E8" w14:textId="7FD3BB94"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5B15A675" w14:textId="78D016F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403</w:t>
            </w:r>
          </w:p>
        </w:tc>
        <w:tc>
          <w:tcPr>
            <w:tcW w:w="1288" w:type="dxa"/>
            <w:vAlign w:val="center"/>
          </w:tcPr>
          <w:p w14:paraId="689FB3CA" w14:textId="620E322F"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theo trạng thái đơn</w:t>
            </w:r>
          </w:p>
        </w:tc>
      </w:tr>
      <w:tr w:rsidR="00893BA0" w14:paraId="495DB302" w14:textId="77777777" w:rsidTr="00B87705">
        <w:tc>
          <w:tcPr>
            <w:tcW w:w="1288" w:type="dxa"/>
            <w:vAlign w:val="center"/>
          </w:tcPr>
          <w:p w14:paraId="0B7793CF" w14:textId="55A82C49"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EP-10, EP-11</w:t>
            </w:r>
          </w:p>
        </w:tc>
        <w:tc>
          <w:tcPr>
            <w:tcW w:w="1288" w:type="dxa"/>
            <w:vAlign w:val="center"/>
          </w:tcPr>
          <w:p w14:paraId="056E3422" w14:textId="2FB7C5FC"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6FD2BE36" w14:textId="383329BE"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401</w:t>
            </w:r>
          </w:p>
        </w:tc>
        <w:tc>
          <w:tcPr>
            <w:tcW w:w="1288" w:type="dxa"/>
            <w:vAlign w:val="center"/>
          </w:tcPr>
          <w:p w14:paraId="02D810DC" w14:textId="1DD525A8"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thành công</w:t>
            </w:r>
          </w:p>
        </w:tc>
        <w:tc>
          <w:tcPr>
            <w:tcW w:w="1288" w:type="dxa"/>
            <w:vAlign w:val="center"/>
          </w:tcPr>
          <w:p w14:paraId="360B897C" w14:textId="15126A63"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73A6316A" w14:textId="7E880EF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c>
          <w:tcPr>
            <w:tcW w:w="1288" w:type="dxa"/>
            <w:vAlign w:val="center"/>
          </w:tcPr>
          <w:p w14:paraId="49C29868" w14:textId="44B2D9A5" w:rsidR="00893BA0" w:rsidRPr="00893BA0" w:rsidRDefault="00893BA0" w:rsidP="00893BA0">
            <w:pPr>
              <w:rPr>
                <w:rFonts w:ascii="Times New Roman" w:hAnsi="Times New Roman" w:cs="Times New Roman"/>
                <w:b/>
                <w:bCs/>
                <w:color w:val="auto"/>
                <w:sz w:val="26"/>
                <w:szCs w:val="26"/>
              </w:rPr>
            </w:pPr>
            <w:r w:rsidRPr="00893BA0">
              <w:rPr>
                <w:rFonts w:ascii="Times New Roman" w:hAnsi="Times New Roman" w:cs="Times New Roman"/>
                <w:sz w:val="26"/>
                <w:szCs w:val="26"/>
              </w:rPr>
              <w:t>không áp dụng</w:t>
            </w:r>
          </w:p>
        </w:tc>
      </w:tr>
    </w:tbl>
    <w:p w14:paraId="76903C2C" w14:textId="77777777" w:rsidR="00893BA0" w:rsidRPr="00832C5E" w:rsidRDefault="00893BA0" w:rsidP="009A750F">
      <w:pPr>
        <w:rPr>
          <w:rFonts w:ascii="Times New Roman" w:hAnsi="Times New Roman" w:cs="Times New Roman"/>
          <w:b/>
          <w:bCs/>
          <w:color w:val="auto"/>
          <w:sz w:val="26"/>
          <w:szCs w:val="26"/>
        </w:rPr>
      </w:pPr>
    </w:p>
    <w:p w14:paraId="211F229E" w14:textId="76CC5A14" w:rsidR="009A750F" w:rsidRPr="00E51ED0" w:rsidRDefault="009A750F" w:rsidP="009A750F">
      <w:pPr>
        <w:rPr>
          <w:rFonts w:ascii="Times New Roman" w:hAnsi="Times New Roman" w:cs="Times New Roman"/>
          <w:b/>
          <w:bCs/>
          <w:color w:val="auto"/>
          <w:sz w:val="28"/>
          <w:szCs w:val="28"/>
        </w:rPr>
      </w:pPr>
      <w:r w:rsidRPr="00832C5E">
        <w:rPr>
          <w:rFonts w:ascii="Times New Roman" w:eastAsia="Carlito" w:hAnsi="Times New Roman" w:cs="Times New Roman"/>
          <w:b/>
          <w:bCs/>
          <w:color w:val="auto"/>
          <w:sz w:val="28"/>
          <w:szCs w:val="28"/>
        </w:rPr>
        <w:t>9. Business Rules</w:t>
      </w:r>
    </w:p>
    <w:tbl>
      <w:tblPr>
        <w:tblStyle w:val="TableGrid"/>
        <w:tblW w:w="10626" w:type="dxa"/>
        <w:tblLook w:val="04A0" w:firstRow="1" w:lastRow="0" w:firstColumn="1" w:lastColumn="0" w:noHBand="0" w:noVBand="1"/>
      </w:tblPr>
      <w:tblGrid>
        <w:gridCol w:w="1048"/>
        <w:gridCol w:w="4476"/>
        <w:gridCol w:w="2572"/>
        <w:gridCol w:w="2530"/>
      </w:tblGrid>
      <w:tr w:rsidR="00817951" w14:paraId="14E5BD2B" w14:textId="77777777" w:rsidTr="0040641D">
        <w:tc>
          <w:tcPr>
            <w:tcW w:w="1048" w:type="dxa"/>
            <w:vAlign w:val="center"/>
          </w:tcPr>
          <w:p w14:paraId="445A7E09" w14:textId="4A642173" w:rsidR="00817951" w:rsidRPr="00817951" w:rsidRDefault="00817951" w:rsidP="00817951">
            <w:pPr>
              <w:rPr>
                <w:rFonts w:ascii="Times New Roman" w:hAnsi="Times New Roman" w:cs="Times New Roman"/>
                <w:b/>
                <w:bCs/>
                <w:color w:val="auto"/>
                <w:sz w:val="26"/>
                <w:szCs w:val="26"/>
              </w:rPr>
            </w:pPr>
            <w:r>
              <w:rPr>
                <w:rFonts w:ascii="Times New Roman" w:hAnsi="Times New Roman" w:cs="Times New Roman"/>
                <w:b/>
                <w:bCs/>
                <w:sz w:val="26"/>
                <w:szCs w:val="26"/>
              </w:rPr>
              <w:t>ID</w:t>
            </w:r>
          </w:p>
        </w:tc>
        <w:tc>
          <w:tcPr>
            <w:tcW w:w="4476" w:type="dxa"/>
            <w:vAlign w:val="center"/>
          </w:tcPr>
          <w:p w14:paraId="5EA1EEC4" w14:textId="315B6B08" w:rsidR="00817951" w:rsidRPr="00817951" w:rsidRDefault="00817951" w:rsidP="00817951">
            <w:pPr>
              <w:rPr>
                <w:rFonts w:ascii="Times New Roman" w:hAnsi="Times New Roman" w:cs="Times New Roman"/>
                <w:b/>
                <w:bCs/>
                <w:color w:val="auto"/>
                <w:sz w:val="26"/>
                <w:szCs w:val="26"/>
              </w:rPr>
            </w:pPr>
            <w:r>
              <w:rPr>
                <w:rFonts w:ascii="Times New Roman" w:hAnsi="Times New Roman" w:cs="Times New Roman"/>
                <w:b/>
                <w:bCs/>
                <w:sz w:val="26"/>
                <w:szCs w:val="26"/>
              </w:rPr>
              <w:t>Quy tắc</w:t>
            </w:r>
          </w:p>
        </w:tc>
        <w:tc>
          <w:tcPr>
            <w:tcW w:w="2572" w:type="dxa"/>
            <w:vAlign w:val="center"/>
          </w:tcPr>
          <w:p w14:paraId="0551CAB2" w14:textId="6C13AC53"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b/>
                <w:bCs/>
                <w:sz w:val="26"/>
                <w:szCs w:val="26"/>
              </w:rPr>
              <w:t>Nguồn</w:t>
            </w:r>
          </w:p>
        </w:tc>
        <w:tc>
          <w:tcPr>
            <w:tcW w:w="2530" w:type="dxa"/>
            <w:vAlign w:val="center"/>
          </w:tcPr>
          <w:p w14:paraId="2DD9BAF3" w14:textId="49C6D1FB"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b/>
                <w:bCs/>
                <w:sz w:val="26"/>
                <w:szCs w:val="26"/>
              </w:rPr>
              <w:t>Loại</w:t>
            </w:r>
          </w:p>
        </w:tc>
      </w:tr>
      <w:tr w:rsidR="00817951" w14:paraId="78C02EEE" w14:textId="77777777" w:rsidTr="0040641D">
        <w:tc>
          <w:tcPr>
            <w:tcW w:w="1048" w:type="dxa"/>
            <w:vAlign w:val="center"/>
          </w:tcPr>
          <w:p w14:paraId="4C96D9A3" w14:textId="6B725E53"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BR-001</w:t>
            </w:r>
          </w:p>
        </w:tc>
        <w:tc>
          <w:tcPr>
            <w:tcW w:w="4476" w:type="dxa"/>
            <w:vAlign w:val="center"/>
          </w:tcPr>
          <w:p w14:paraId="522812D6" w14:textId="1D9995AF"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 xml:space="preserve">Backend là nơi quyết định cuối cùng về giá, giảm giá, tổng tiền, tồn kho, kết quả </w:t>
            </w:r>
            <w:r w:rsidRPr="00817951">
              <w:rPr>
                <w:rFonts w:ascii="Times New Roman" w:hAnsi="Times New Roman" w:cs="Times New Roman"/>
                <w:sz w:val="26"/>
                <w:szCs w:val="26"/>
              </w:rPr>
              <w:lastRenderedPageBreak/>
              <w:t>thanh toán, điểm và trạng thái đơn. Web Client chỉ hiển thị và gửi yêu cầu.</w:t>
            </w:r>
          </w:p>
        </w:tc>
        <w:tc>
          <w:tcPr>
            <w:tcW w:w="2572" w:type="dxa"/>
            <w:vAlign w:val="center"/>
          </w:tcPr>
          <w:p w14:paraId="666786AA" w14:textId="2810140C"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lastRenderedPageBreak/>
              <w:t>Mục 3; FR-AUTHZ-003; FR-CART-005</w:t>
            </w:r>
          </w:p>
        </w:tc>
        <w:tc>
          <w:tcPr>
            <w:tcW w:w="2530" w:type="dxa"/>
            <w:vAlign w:val="center"/>
          </w:tcPr>
          <w:p w14:paraId="2CA60951" w14:textId="0BDDD00D"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CONFIRMED</w:t>
            </w:r>
          </w:p>
        </w:tc>
      </w:tr>
      <w:tr w:rsidR="00817951" w14:paraId="1D7239FD" w14:textId="77777777" w:rsidTr="0040641D">
        <w:tc>
          <w:tcPr>
            <w:tcW w:w="1048" w:type="dxa"/>
            <w:vAlign w:val="center"/>
          </w:tcPr>
          <w:p w14:paraId="7FD55DBD" w14:textId="57834555"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BR-002</w:t>
            </w:r>
          </w:p>
        </w:tc>
        <w:tc>
          <w:tcPr>
            <w:tcW w:w="4476" w:type="dxa"/>
            <w:vAlign w:val="center"/>
          </w:tcPr>
          <w:p w14:paraId="377A1079" w14:textId="6207BA13"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Tiền tệ là VND, lưu và tính bằng số nguyên hoặc Decimal, không dùng số thực dấu phẩy động. Làm tròn half-up đến đồng theo một quy tắc duy nhất; Web Client dùng cùng công thức chỉ để hiển thị tạm tính.</w:t>
            </w:r>
          </w:p>
        </w:tc>
        <w:tc>
          <w:tcPr>
            <w:tcW w:w="2572" w:type="dxa"/>
            <w:vAlign w:val="center"/>
          </w:tcPr>
          <w:p w14:paraId="60D6D2B0" w14:textId="5D7A4FD4"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FR-CAT-003; FR-CART-003</w:t>
            </w:r>
          </w:p>
        </w:tc>
        <w:tc>
          <w:tcPr>
            <w:tcW w:w="2530" w:type="dxa"/>
            <w:vAlign w:val="center"/>
          </w:tcPr>
          <w:p w14:paraId="2C5D96E2" w14:textId="38556B8E"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DERIVED</w:t>
            </w:r>
          </w:p>
        </w:tc>
      </w:tr>
      <w:tr w:rsidR="00817951" w14:paraId="201ABDCF" w14:textId="77777777" w:rsidTr="0040641D">
        <w:tc>
          <w:tcPr>
            <w:tcW w:w="1048" w:type="dxa"/>
            <w:vAlign w:val="center"/>
          </w:tcPr>
          <w:p w14:paraId="4227693D" w14:textId="400C03DF"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BR-003</w:t>
            </w:r>
          </w:p>
        </w:tc>
        <w:tc>
          <w:tcPr>
            <w:tcW w:w="4476" w:type="dxa"/>
            <w:vAlign w:val="center"/>
          </w:tcPr>
          <w:p w14:paraId="7CFD2A30" w14:textId="27FD6153"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Request không được mang giá, đơn giá, tổng tiền, số tiền giảm, kết quả thanh toán, điểm hay role. Backend chỉ nhận các trường đã định nghĩa trong DTO; trường lạ bị bỏ qua.</w:t>
            </w:r>
          </w:p>
        </w:tc>
        <w:tc>
          <w:tcPr>
            <w:tcW w:w="2572" w:type="dxa"/>
            <w:vAlign w:val="center"/>
          </w:tcPr>
          <w:p w14:paraId="17487C42" w14:textId="3E8B626D"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FR-AUTH-001; FR-CART-005; FR-PAY-001; FR-PAY-006</w:t>
            </w:r>
          </w:p>
        </w:tc>
        <w:tc>
          <w:tcPr>
            <w:tcW w:w="2530" w:type="dxa"/>
            <w:vAlign w:val="center"/>
          </w:tcPr>
          <w:p w14:paraId="52D3BD87" w14:textId="044BCF0F"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DERIVED</w:t>
            </w:r>
          </w:p>
        </w:tc>
      </w:tr>
      <w:tr w:rsidR="00817951" w14:paraId="2BC232C7" w14:textId="77777777" w:rsidTr="0040641D">
        <w:tc>
          <w:tcPr>
            <w:tcW w:w="1048" w:type="dxa"/>
            <w:vAlign w:val="center"/>
          </w:tcPr>
          <w:p w14:paraId="13249DAD" w14:textId="6B5335A8"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BR-004</w:t>
            </w:r>
          </w:p>
        </w:tc>
        <w:tc>
          <w:tcPr>
            <w:tcW w:w="4476" w:type="dxa"/>
            <w:vAlign w:val="center"/>
          </w:tcPr>
          <w:p w14:paraId="7EC1C139" w14:textId="723E6B9C"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Một thao tác nghiệp vụ gồm nhiều thay đổi (tạo đơn; chuyển trạng thái kèm hoàn tồn, trả lượt mã, cộng điểm) được thực hiện trong một transaction; lỗi ở bất kỳ bước nào thì hoàn tác toàn bộ.</w:t>
            </w:r>
          </w:p>
        </w:tc>
        <w:tc>
          <w:tcPr>
            <w:tcW w:w="2572" w:type="dxa"/>
            <w:vAlign w:val="center"/>
          </w:tcPr>
          <w:p w14:paraId="6A1E9D91" w14:textId="5FB329FE" w:rsidR="00817951" w:rsidRPr="00817951" w:rsidRDefault="00817951" w:rsidP="00817951">
            <w:pPr>
              <w:rPr>
                <w:rFonts w:ascii="Times New Roman" w:hAnsi="Times New Roman" w:cs="Times New Roman"/>
                <w:b/>
                <w:bCs/>
                <w:color w:val="auto"/>
                <w:sz w:val="26"/>
                <w:szCs w:val="26"/>
              </w:rPr>
            </w:pPr>
            <w:r w:rsidRPr="00817951">
              <w:rPr>
                <w:rFonts w:ascii="Times New Roman" w:hAnsi="Times New Roman" w:cs="Times New Roman"/>
                <w:sz w:val="26"/>
                <w:szCs w:val="26"/>
              </w:rPr>
              <w:t>FR-ORD-001; FR-ORD-003; FR-PAY-002; Techstack §7</w:t>
            </w:r>
          </w:p>
        </w:tc>
        <w:tc>
          <w:tcPr>
            <w:tcW w:w="2530" w:type="dxa"/>
            <w:vAlign w:val="center"/>
          </w:tcPr>
          <w:p w14:paraId="338FB93D" w14:textId="7E134DC9" w:rsidR="00817951" w:rsidRPr="00817951" w:rsidRDefault="00594DA5" w:rsidP="00817951">
            <w:pPr>
              <w:rPr>
                <w:rFonts w:ascii="Times New Roman" w:hAnsi="Times New Roman" w:cs="Times New Roman"/>
                <w:b/>
                <w:bCs/>
                <w:color w:val="auto"/>
                <w:sz w:val="26"/>
                <w:szCs w:val="26"/>
              </w:rPr>
            </w:pPr>
            <w:r w:rsidRPr="00594DA5">
              <w:rPr>
                <w:rFonts w:ascii="Times New Roman" w:hAnsi="Times New Roman" w:cs="Times New Roman"/>
                <w:sz w:val="26"/>
                <w:szCs w:val="26"/>
              </w:rPr>
              <w:t>DERIVED</w:t>
            </w:r>
          </w:p>
        </w:tc>
      </w:tr>
      <w:tr w:rsidR="00817951" w14:paraId="75E03010" w14:textId="77777777" w:rsidTr="0040641D">
        <w:tc>
          <w:tcPr>
            <w:tcW w:w="1048" w:type="dxa"/>
            <w:vAlign w:val="center"/>
          </w:tcPr>
          <w:p w14:paraId="63BA8723" w14:textId="293F7D5A"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BR-005</w:t>
            </w:r>
          </w:p>
        </w:tc>
        <w:tc>
          <w:tcPr>
            <w:tcW w:w="4476" w:type="dxa"/>
            <w:vAlign w:val="center"/>
          </w:tcPr>
          <w:p w14:paraId="05DF364A" w14:textId="03B89C52"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Guest xem được danh sách và chi tiết sản phẩm, đăng ký, đăng nhập. Tạo đơn, thanh toán, xem lịch sử đơn cần JWT hợp lệ. Endpoint không khai báo công khai thì mặc định yêu cầu xác thực.</w:t>
            </w:r>
          </w:p>
        </w:tc>
        <w:tc>
          <w:tcPr>
            <w:tcW w:w="2572" w:type="dxa"/>
            <w:vAlign w:val="center"/>
          </w:tcPr>
          <w:p w14:paraId="5F326FED" w14:textId="5C51B939"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FR-AUTH-003; FR-AUTHZ-001</w:t>
            </w:r>
          </w:p>
        </w:tc>
        <w:tc>
          <w:tcPr>
            <w:tcW w:w="2530" w:type="dxa"/>
            <w:vAlign w:val="center"/>
          </w:tcPr>
          <w:p w14:paraId="2CFCB609" w14:textId="463BABD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CONFIRMED</w:t>
            </w:r>
          </w:p>
        </w:tc>
      </w:tr>
      <w:tr w:rsidR="00817951" w14:paraId="06079F06" w14:textId="77777777" w:rsidTr="0040641D">
        <w:tc>
          <w:tcPr>
            <w:tcW w:w="1048" w:type="dxa"/>
            <w:vAlign w:val="center"/>
          </w:tcPr>
          <w:p w14:paraId="41C2AA64" w14:textId="7A3BC1F9"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BR-006</w:t>
            </w:r>
          </w:p>
        </w:tc>
        <w:tc>
          <w:tcPr>
            <w:tcW w:w="4476" w:type="dxa"/>
            <w:vAlign w:val="center"/>
          </w:tcPr>
          <w:p w14:paraId="640F8762" w14:textId="618D651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Email được chuẩn hóa (cắt khoảng trắng, chữ thường) và duy nhất. Mật khẩu tối thiểu 8 ký tự, lưu bằng bcrypt, không lưu hoặc trả mật khẩu gốc.</w:t>
            </w:r>
          </w:p>
        </w:tc>
        <w:tc>
          <w:tcPr>
            <w:tcW w:w="2572" w:type="dxa"/>
            <w:vAlign w:val="center"/>
          </w:tcPr>
          <w:p w14:paraId="42C99843" w14:textId="086D0CE3"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FR-AUTH-001</w:t>
            </w:r>
          </w:p>
        </w:tc>
        <w:tc>
          <w:tcPr>
            <w:tcW w:w="2530" w:type="dxa"/>
            <w:vAlign w:val="center"/>
          </w:tcPr>
          <w:p w14:paraId="4AE31E20" w14:textId="44FF88C8" w:rsidR="00817951" w:rsidRPr="00E51ED0" w:rsidRDefault="00594DA5" w:rsidP="00817951">
            <w:pPr>
              <w:rPr>
                <w:rFonts w:ascii="Times New Roman" w:hAnsi="Times New Roman" w:cs="Times New Roman"/>
                <w:sz w:val="26"/>
                <w:szCs w:val="26"/>
              </w:rPr>
            </w:pPr>
            <w:r w:rsidRPr="00594DA5">
              <w:rPr>
                <w:rFonts w:ascii="Times New Roman" w:hAnsi="Times New Roman" w:cs="Times New Roman"/>
                <w:sz w:val="26"/>
                <w:szCs w:val="26"/>
              </w:rPr>
              <w:t>CONFIRMED (băm mật khẩu, bcrypt); DERIVED (chuẩn hóa email, tối thiểu 8 ký tự)</w:t>
            </w:r>
          </w:p>
        </w:tc>
      </w:tr>
      <w:tr w:rsidR="00817951" w14:paraId="7EA05113" w14:textId="77777777" w:rsidTr="0040641D">
        <w:tc>
          <w:tcPr>
            <w:tcW w:w="1048" w:type="dxa"/>
            <w:vAlign w:val="center"/>
          </w:tcPr>
          <w:p w14:paraId="2B776068" w14:textId="00321AA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BR-007</w:t>
            </w:r>
          </w:p>
        </w:tc>
        <w:tc>
          <w:tcPr>
            <w:tcW w:w="4476" w:type="dxa"/>
            <w:vAlign w:val="center"/>
          </w:tcPr>
          <w:p w14:paraId="1DBA497B" w14:textId="1D363CC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Đăng ký không nhận role hay điểm từ client; mọi tài khoản mới là Customer với điểm tích lũy bằng 0.</w:t>
            </w:r>
          </w:p>
        </w:tc>
        <w:tc>
          <w:tcPr>
            <w:tcW w:w="2572" w:type="dxa"/>
            <w:vAlign w:val="center"/>
          </w:tcPr>
          <w:p w14:paraId="0EA1A30B" w14:textId="44C7A27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FR-AUTH-001</w:t>
            </w:r>
          </w:p>
        </w:tc>
        <w:tc>
          <w:tcPr>
            <w:tcW w:w="2530" w:type="dxa"/>
            <w:vAlign w:val="center"/>
          </w:tcPr>
          <w:p w14:paraId="69F888AD" w14:textId="39B1CD6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40641D" w14:paraId="1322A0E3" w14:textId="77777777" w:rsidTr="0040641D">
        <w:tc>
          <w:tcPr>
            <w:tcW w:w="1048" w:type="dxa"/>
            <w:vAlign w:val="center"/>
          </w:tcPr>
          <w:p w14:paraId="7836BFB3" w14:textId="01878D02"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BR-008</w:t>
            </w:r>
          </w:p>
        </w:tc>
        <w:tc>
          <w:tcPr>
            <w:tcW w:w="4476" w:type="dxa"/>
            <w:vAlign w:val="center"/>
          </w:tcPr>
          <w:p w14:paraId="676531E2" w14:textId="53D06E88"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Đăng nhập thất bại dùng một thông báo chung cho cả email không tồn tại và sai mật khẩu. Riêng đăng ký, email trùng được báo rõ.</w:t>
            </w:r>
          </w:p>
        </w:tc>
        <w:tc>
          <w:tcPr>
            <w:tcW w:w="2572" w:type="dxa"/>
            <w:vAlign w:val="center"/>
          </w:tcPr>
          <w:p w14:paraId="30378EAF" w14:textId="28C99869"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FR-AUTH-001; FR-AUTH-002</w:t>
            </w:r>
          </w:p>
        </w:tc>
        <w:tc>
          <w:tcPr>
            <w:tcW w:w="2530" w:type="dxa"/>
            <w:vAlign w:val="center"/>
          </w:tcPr>
          <w:p w14:paraId="5E699269" w14:textId="74D45DFE"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DERIVED</w:t>
            </w:r>
          </w:p>
        </w:tc>
      </w:tr>
      <w:tr w:rsidR="00817951" w14:paraId="3C25A881" w14:textId="77777777" w:rsidTr="0040641D">
        <w:tc>
          <w:tcPr>
            <w:tcW w:w="1048" w:type="dxa"/>
            <w:vAlign w:val="center"/>
          </w:tcPr>
          <w:p w14:paraId="1FFA442E" w14:textId="4C7E4C95"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BR-009</w:t>
            </w:r>
          </w:p>
        </w:tc>
        <w:tc>
          <w:tcPr>
            <w:tcW w:w="4476" w:type="dxa"/>
            <w:vAlign w:val="center"/>
          </w:tcPr>
          <w:p w14:paraId="5F1669B5" w14:textId="244CC7CC"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Danh tính người dùng chỉ lấy từ JWT, không lấy từ body hoặc query.</w:t>
            </w:r>
          </w:p>
        </w:tc>
        <w:tc>
          <w:tcPr>
            <w:tcW w:w="2572" w:type="dxa"/>
            <w:vAlign w:val="center"/>
          </w:tcPr>
          <w:p w14:paraId="79E22C27" w14:textId="3099A48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FR-AUTH-003; FR-AUTHZ-002</w:t>
            </w:r>
          </w:p>
        </w:tc>
        <w:tc>
          <w:tcPr>
            <w:tcW w:w="2530" w:type="dxa"/>
            <w:vAlign w:val="center"/>
          </w:tcPr>
          <w:p w14:paraId="74C4C77B" w14:textId="114939C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7E157804" w14:textId="77777777" w:rsidTr="0040641D">
        <w:tc>
          <w:tcPr>
            <w:tcW w:w="1048" w:type="dxa"/>
            <w:vAlign w:val="center"/>
          </w:tcPr>
          <w:p w14:paraId="2609F53C" w14:textId="4139D790"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BR-010</w:t>
            </w:r>
          </w:p>
        </w:tc>
        <w:tc>
          <w:tcPr>
            <w:tcW w:w="4476" w:type="dxa"/>
            <w:vAlign w:val="center"/>
          </w:tcPr>
          <w:p w14:paraId="6711BE7C" w14:textId="630F9477"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Customer chỉ xem, thanh toán và hủy đơn của chính mình. Đơn không tồn tại và đơn của người khác cho cùng một phản hồi.</w:t>
            </w:r>
          </w:p>
        </w:tc>
        <w:tc>
          <w:tcPr>
            <w:tcW w:w="2572" w:type="dxa"/>
            <w:vAlign w:val="center"/>
          </w:tcPr>
          <w:p w14:paraId="2EC58406" w14:textId="67BF7B4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FR-AUTHZ-002</w:t>
            </w:r>
          </w:p>
        </w:tc>
        <w:tc>
          <w:tcPr>
            <w:tcW w:w="2530" w:type="dxa"/>
            <w:vAlign w:val="center"/>
          </w:tcPr>
          <w:p w14:paraId="6A66A003" w14:textId="37EA7CFC"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272D6518" w14:textId="77777777" w:rsidTr="0040641D">
        <w:tc>
          <w:tcPr>
            <w:tcW w:w="1048" w:type="dxa"/>
            <w:vAlign w:val="center"/>
          </w:tcPr>
          <w:p w14:paraId="2CABE3E7" w14:textId="39C9AFFB"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lastRenderedPageBreak/>
              <w:t>BR-011</w:t>
            </w:r>
          </w:p>
        </w:tc>
        <w:tc>
          <w:tcPr>
            <w:tcW w:w="4476" w:type="dxa"/>
            <w:vAlign w:val="center"/>
          </w:tcPr>
          <w:p w14:paraId="5952D116" w14:textId="09710142"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Backend kiểm tra theo thứ tự: xác thực → quyền sở hữu → quy tắc trạng thái nghiệp vụ → thực hiện. Việc ẩn nút ở Web Client chỉ phục vụ UX.</w:t>
            </w:r>
          </w:p>
        </w:tc>
        <w:tc>
          <w:tcPr>
            <w:tcW w:w="2572" w:type="dxa"/>
            <w:vAlign w:val="center"/>
          </w:tcPr>
          <w:p w14:paraId="592C0D5C" w14:textId="4F4A08FB"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FR-AUTHZ-003</w:t>
            </w:r>
          </w:p>
        </w:tc>
        <w:tc>
          <w:tcPr>
            <w:tcW w:w="2530" w:type="dxa"/>
            <w:vAlign w:val="center"/>
          </w:tcPr>
          <w:p w14:paraId="0A09707F" w14:textId="66477460"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0D521B6B" w14:textId="77777777" w:rsidTr="0040641D">
        <w:tc>
          <w:tcPr>
            <w:tcW w:w="1048" w:type="dxa"/>
            <w:vAlign w:val="center"/>
          </w:tcPr>
          <w:p w14:paraId="64653B7C" w14:textId="5E4875F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BR-012</w:t>
            </w:r>
          </w:p>
        </w:tc>
        <w:tc>
          <w:tcPr>
            <w:tcW w:w="4476" w:type="dxa"/>
            <w:vAlign w:val="center"/>
          </w:tcPr>
          <w:p w14:paraId="1AA7E977" w14:textId="1CE3796D"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Các bước PAID → PREPARING → READY → COMPLETED chỉ thực hiện qua endpoint nội bộ bảo vệ bằng API Key. Endpoint không nhận trạng thái đích, mỗi lần gọi chỉ đưa đơn sang bước kế tiếp; Customer không gọi được.</w:t>
            </w:r>
          </w:p>
        </w:tc>
        <w:tc>
          <w:tcPr>
            <w:tcW w:w="2572" w:type="dxa"/>
            <w:vAlign w:val="center"/>
          </w:tcPr>
          <w:p w14:paraId="36B43B1F" w14:textId="5DB61081"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FR-ORD-003; FR-AUTHZ-001</w:t>
            </w:r>
          </w:p>
        </w:tc>
        <w:tc>
          <w:tcPr>
            <w:tcW w:w="2530" w:type="dxa"/>
            <w:vAlign w:val="center"/>
          </w:tcPr>
          <w:p w14:paraId="3B4CD347" w14:textId="2CA410C3"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2B2893DB" w14:textId="77777777" w:rsidTr="0040641D">
        <w:tc>
          <w:tcPr>
            <w:tcW w:w="1048" w:type="dxa"/>
            <w:vAlign w:val="center"/>
          </w:tcPr>
          <w:p w14:paraId="444B916F" w14:textId="783B352D"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BR-013</w:t>
            </w:r>
          </w:p>
        </w:tc>
        <w:tc>
          <w:tcPr>
            <w:tcW w:w="4476" w:type="dxa"/>
            <w:vAlign w:val="center"/>
          </w:tcPr>
          <w:p w14:paraId="221732E8" w14:textId="1273F1EB"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Size gồm S, M, L với hệ số giá 100, 120, 140 (phần trăm), cấu hình cố định ở backend; size mặc định là S. Giá hiển thị trên menu là giá cơ bản, cũng là giá size S.</w:t>
            </w:r>
          </w:p>
        </w:tc>
        <w:tc>
          <w:tcPr>
            <w:tcW w:w="2572" w:type="dxa"/>
            <w:vAlign w:val="center"/>
          </w:tcPr>
          <w:p w14:paraId="6F08B11D" w14:textId="05146D83"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FR-CAT-001; FR-CAT-002; FR-CAT-003</w:t>
            </w:r>
          </w:p>
        </w:tc>
        <w:tc>
          <w:tcPr>
            <w:tcW w:w="2530" w:type="dxa"/>
            <w:vAlign w:val="center"/>
          </w:tcPr>
          <w:p w14:paraId="3B7FA6A3" w14:textId="7BB9E359"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CONFIRMED (size); DERIVED (hệ số)</w:t>
            </w:r>
          </w:p>
        </w:tc>
      </w:tr>
      <w:tr w:rsidR="00817951" w14:paraId="5A130ECB" w14:textId="77777777" w:rsidTr="0040641D">
        <w:tc>
          <w:tcPr>
            <w:tcW w:w="1048" w:type="dxa"/>
            <w:vAlign w:val="center"/>
          </w:tcPr>
          <w:p w14:paraId="76840C76" w14:textId="2553C658"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BR-014</w:t>
            </w:r>
          </w:p>
        </w:tc>
        <w:tc>
          <w:tcPr>
            <w:tcW w:w="4476" w:type="dxa"/>
            <w:vAlign w:val="center"/>
          </w:tcPr>
          <w:p w14:paraId="42DEF424" w14:textId="19ECDEE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Đơn giá một ly = làm tròn(giá cơ bản × hệ số size ÷ 100) + tổng giá topping. Thành tiền dòng = đơn giá × số lượng. Hệ số chỉ nhân với giá cơ bản; topping là số tiền cố định.</w:t>
            </w:r>
          </w:p>
        </w:tc>
        <w:tc>
          <w:tcPr>
            <w:tcW w:w="2572" w:type="dxa"/>
            <w:vAlign w:val="center"/>
          </w:tcPr>
          <w:p w14:paraId="7E48EADB" w14:textId="2F313CC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FR-CAT-003</w:t>
            </w:r>
          </w:p>
        </w:tc>
        <w:tc>
          <w:tcPr>
            <w:tcW w:w="2530" w:type="dxa"/>
            <w:vAlign w:val="center"/>
          </w:tcPr>
          <w:p w14:paraId="4E66D555" w14:textId="0EF69DB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CONFIRMED (tính giá); DERIVED (công thức)</w:t>
            </w:r>
          </w:p>
        </w:tc>
      </w:tr>
      <w:tr w:rsidR="00817951" w14:paraId="77D08BF1" w14:textId="77777777" w:rsidTr="0040641D">
        <w:tc>
          <w:tcPr>
            <w:tcW w:w="1048" w:type="dxa"/>
            <w:vAlign w:val="center"/>
          </w:tcPr>
          <w:p w14:paraId="60EEE988" w14:textId="260CC75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BR-015</w:t>
            </w:r>
          </w:p>
        </w:tc>
        <w:tc>
          <w:tcPr>
            <w:tcW w:w="4476" w:type="dxa"/>
            <w:vAlign w:val="center"/>
          </w:tcPr>
          <w:p w14:paraId="4881E8C9" w14:textId="53479930"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Mỗi ly tối đa 3 topping, không chọn trùng. Số lượng mỗi dòng từ 1 đến 10. Topping dùng chung toàn menu và không có tồn kho riêng.</w:t>
            </w:r>
          </w:p>
        </w:tc>
        <w:tc>
          <w:tcPr>
            <w:tcW w:w="2572" w:type="dxa"/>
            <w:vAlign w:val="center"/>
          </w:tcPr>
          <w:p w14:paraId="3ACC53D1" w14:textId="7CCC9EB3"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FR-CAT-002; FR-CAT-003</w:t>
            </w:r>
          </w:p>
        </w:tc>
        <w:tc>
          <w:tcPr>
            <w:tcW w:w="2530" w:type="dxa"/>
            <w:vAlign w:val="center"/>
          </w:tcPr>
          <w:p w14:paraId="4BB848E0" w14:textId="50F1382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3D5BB1BF" w14:textId="77777777" w:rsidTr="0040641D">
        <w:tc>
          <w:tcPr>
            <w:tcW w:w="1048" w:type="dxa"/>
            <w:vAlign w:val="center"/>
          </w:tcPr>
          <w:p w14:paraId="107F9934" w14:textId="51051FFD"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BR-016</w:t>
            </w:r>
          </w:p>
        </w:tc>
        <w:tc>
          <w:tcPr>
            <w:tcW w:w="4476" w:type="dxa"/>
            <w:vAlign w:val="center"/>
          </w:tcPr>
          <w:p w14:paraId="0A252128" w14:textId="4CA92099"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Giá luôn lấy từ catalog tại thời điểm tạo đơn; sau khi tạo đơn giá được chốt trong bản chụp (snapshot) của dòng hàng.</w:t>
            </w:r>
          </w:p>
        </w:tc>
        <w:tc>
          <w:tcPr>
            <w:tcW w:w="2572" w:type="dxa"/>
            <w:vAlign w:val="center"/>
          </w:tcPr>
          <w:p w14:paraId="4D75B706" w14:textId="0F5478C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FR-CAT-003; FR-ORD-002</w:t>
            </w:r>
          </w:p>
        </w:tc>
        <w:tc>
          <w:tcPr>
            <w:tcW w:w="2530" w:type="dxa"/>
            <w:vAlign w:val="center"/>
          </w:tcPr>
          <w:p w14:paraId="37FB4390" w14:textId="36AB4DE7"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65A304BC" w14:textId="77777777" w:rsidTr="0040641D">
        <w:tc>
          <w:tcPr>
            <w:tcW w:w="1048" w:type="dxa"/>
            <w:vAlign w:val="center"/>
          </w:tcPr>
          <w:p w14:paraId="3B9889A1" w14:textId="64D8734D"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BR-017</w:t>
            </w:r>
          </w:p>
        </w:tc>
        <w:tc>
          <w:tcPr>
            <w:tcW w:w="4476" w:type="dxa"/>
            <w:vAlign w:val="center"/>
          </w:tcPr>
          <w:p w14:paraId="65E4AC4B" w14:textId="5ECC4FC0"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Danh sách sản phẩm sắp xếp ổn định (tên rồi mã sản phẩm). Phân trang là tùy chọn; không truyền tham số thì trả toàn bộ menu; cấu trúc phản hồi như nhau ở cả hai chế độ.</w:t>
            </w:r>
          </w:p>
        </w:tc>
        <w:tc>
          <w:tcPr>
            <w:tcW w:w="2572" w:type="dxa"/>
            <w:vAlign w:val="center"/>
          </w:tcPr>
          <w:p w14:paraId="10B2AC0A" w14:textId="5F1C5F7A"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FR-CAT-001</w:t>
            </w:r>
          </w:p>
        </w:tc>
        <w:tc>
          <w:tcPr>
            <w:tcW w:w="2530" w:type="dxa"/>
            <w:vAlign w:val="center"/>
          </w:tcPr>
          <w:p w14:paraId="317EB99A" w14:textId="5E87A648"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59D1AE62" w14:textId="77777777" w:rsidTr="0040641D">
        <w:tc>
          <w:tcPr>
            <w:tcW w:w="1048" w:type="dxa"/>
            <w:vAlign w:val="center"/>
          </w:tcPr>
          <w:p w14:paraId="085DF79C" w14:textId="150305A1"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BR-018</w:t>
            </w:r>
          </w:p>
        </w:tc>
        <w:tc>
          <w:tcPr>
            <w:tcW w:w="4476" w:type="dxa"/>
            <w:vAlign w:val="center"/>
          </w:tcPr>
          <w:p w14:paraId="17F0C004" w14:textId="2FFBB36D"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API công khai chỉ cho biết còn hay hết hàng, không trả số lượng tồn chính xác (ngoại lệ: số lượng còn có thể đặt trong lỗi thiếu hàng).</w:t>
            </w:r>
          </w:p>
        </w:tc>
        <w:tc>
          <w:tcPr>
            <w:tcW w:w="2572" w:type="dxa"/>
            <w:vAlign w:val="center"/>
          </w:tcPr>
          <w:p w14:paraId="0A03109B" w14:textId="661F3071"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FR-CAT-004; FR-INV-001; FR-INV-002</w:t>
            </w:r>
          </w:p>
        </w:tc>
        <w:tc>
          <w:tcPr>
            <w:tcW w:w="2530" w:type="dxa"/>
            <w:vAlign w:val="center"/>
          </w:tcPr>
          <w:p w14:paraId="32A0B1CC" w14:textId="559242B4"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DERIVED</w:t>
            </w:r>
          </w:p>
        </w:tc>
      </w:tr>
      <w:tr w:rsidR="00817951" w14:paraId="2038FB09" w14:textId="77777777" w:rsidTr="0040641D">
        <w:tc>
          <w:tcPr>
            <w:tcW w:w="1048" w:type="dxa"/>
            <w:vAlign w:val="center"/>
          </w:tcPr>
          <w:p w14:paraId="102DC850" w14:textId="6715E38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BR-019</w:t>
            </w:r>
          </w:p>
        </w:tc>
        <w:tc>
          <w:tcPr>
            <w:tcW w:w="4476" w:type="dxa"/>
            <w:vAlign w:val="center"/>
          </w:tcPr>
          <w:p w14:paraId="476A71F0" w14:textId="4DC7BB91"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Dữ liệu sản phẩm, topping, tồn kho và mã giảm giá chỉ do dữ liệu mẫu (seed) nạp; không có giao diện quản trị.</w:t>
            </w:r>
          </w:p>
        </w:tc>
        <w:tc>
          <w:tcPr>
            <w:tcW w:w="2572" w:type="dxa"/>
            <w:vAlign w:val="center"/>
          </w:tcPr>
          <w:p w14:paraId="59A1EBF6" w14:textId="0273829F"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FR-CAT-005; FR-PRO-006; Charter §3.2</w:t>
            </w:r>
          </w:p>
        </w:tc>
        <w:tc>
          <w:tcPr>
            <w:tcW w:w="2530" w:type="dxa"/>
            <w:vAlign w:val="center"/>
          </w:tcPr>
          <w:p w14:paraId="33E62C29" w14:textId="2466B22E" w:rsidR="00817951" w:rsidRPr="00E51ED0" w:rsidRDefault="00817951" w:rsidP="00817951">
            <w:pPr>
              <w:rPr>
                <w:rFonts w:ascii="Times New Roman" w:hAnsi="Times New Roman" w:cs="Times New Roman"/>
                <w:sz w:val="26"/>
                <w:szCs w:val="26"/>
              </w:rPr>
            </w:pPr>
            <w:r w:rsidRPr="00E51ED0">
              <w:rPr>
                <w:rFonts w:ascii="Times New Roman" w:hAnsi="Times New Roman" w:cs="Times New Roman"/>
                <w:sz w:val="26"/>
                <w:szCs w:val="26"/>
              </w:rPr>
              <w:t>CONFIRMED</w:t>
            </w:r>
          </w:p>
        </w:tc>
      </w:tr>
      <w:tr w:rsidR="00E51ED0" w14:paraId="75EF8365" w14:textId="77777777" w:rsidTr="0040641D">
        <w:tc>
          <w:tcPr>
            <w:tcW w:w="1048" w:type="dxa"/>
            <w:vAlign w:val="center"/>
          </w:tcPr>
          <w:p w14:paraId="539F30AD" w14:textId="7B603B3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lastRenderedPageBreak/>
              <w:t>BR-020</w:t>
            </w:r>
          </w:p>
        </w:tc>
        <w:tc>
          <w:tcPr>
            <w:tcW w:w="4476" w:type="dxa"/>
            <w:vAlign w:val="center"/>
          </w:tcPr>
          <w:p w14:paraId="1D1B50B0" w14:textId="35CCE70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Giỏ hàng chỉ tồn tại ở client (Zustand, lưu bền ở localStorage), không có bảng hay API giỏ ở backend và không gắn với tài khoản. Giỏ chỉ lưu mã sản phẩm, size, mã topping, số lượng; là ý định mua, không phải nguồn của giá hay tồn kho.</w:t>
            </w:r>
          </w:p>
        </w:tc>
        <w:tc>
          <w:tcPr>
            <w:tcW w:w="2572" w:type="dxa"/>
            <w:vAlign w:val="center"/>
          </w:tcPr>
          <w:p w14:paraId="3BF342BC" w14:textId="10C7D1F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FR-CART-001; FR-CART-004; FR-CART-005</w:t>
            </w:r>
          </w:p>
        </w:tc>
        <w:tc>
          <w:tcPr>
            <w:tcW w:w="2530" w:type="dxa"/>
            <w:vAlign w:val="center"/>
          </w:tcPr>
          <w:p w14:paraId="7E53F51E" w14:textId="45ED66F2" w:rsidR="00E51ED0" w:rsidRPr="00E51ED0" w:rsidRDefault="00594DA5" w:rsidP="00E51ED0">
            <w:pPr>
              <w:rPr>
                <w:rFonts w:ascii="Times New Roman" w:hAnsi="Times New Roman" w:cs="Times New Roman"/>
                <w:sz w:val="26"/>
                <w:szCs w:val="26"/>
              </w:rPr>
            </w:pPr>
            <w:r w:rsidRPr="00594DA5">
              <w:rPr>
                <w:rFonts w:ascii="Times New Roman" w:hAnsi="Times New Roman" w:cs="Times New Roman"/>
                <w:sz w:val="26"/>
                <w:szCs w:val="26"/>
              </w:rPr>
              <w:t>CONFIRMED (giỏ ở client, Zustand); DERIVED (lưu localStorage, không gắn tài khoản)</w:t>
            </w:r>
          </w:p>
        </w:tc>
      </w:tr>
      <w:tr w:rsidR="00E51ED0" w14:paraId="2911E591" w14:textId="77777777" w:rsidTr="0040641D">
        <w:tc>
          <w:tcPr>
            <w:tcW w:w="1048" w:type="dxa"/>
            <w:vAlign w:val="center"/>
          </w:tcPr>
          <w:p w14:paraId="170D18BF" w14:textId="1C9E9BF2"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BR-021</w:t>
            </w:r>
          </w:p>
        </w:tc>
        <w:tc>
          <w:tcPr>
            <w:tcW w:w="4476" w:type="dxa"/>
            <w:vAlign w:val="center"/>
          </w:tcPr>
          <w:p w14:paraId="6C7B1520" w14:textId="0BD1642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Các dòng cùng sản phẩm, cùng size, cùng tập topping (không phân biệt thứ tự) được gộp thành một dòng. Cộng dồn vượt 10 thì giữ ở 10. Giỏ tối đa 20 dòng.</w:t>
            </w:r>
          </w:p>
        </w:tc>
        <w:tc>
          <w:tcPr>
            <w:tcW w:w="2572" w:type="dxa"/>
            <w:vAlign w:val="center"/>
          </w:tcPr>
          <w:p w14:paraId="48E6603D" w14:textId="7AFB68A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FR-CART-001</w:t>
            </w:r>
          </w:p>
        </w:tc>
        <w:tc>
          <w:tcPr>
            <w:tcW w:w="2530" w:type="dxa"/>
            <w:vAlign w:val="center"/>
          </w:tcPr>
          <w:p w14:paraId="4906E87D" w14:textId="19EADBF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188F6CE8" w14:textId="77777777" w:rsidTr="0040641D">
        <w:tc>
          <w:tcPr>
            <w:tcW w:w="1048" w:type="dxa"/>
            <w:vAlign w:val="center"/>
          </w:tcPr>
          <w:p w14:paraId="0737CBE0" w14:textId="62061C3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BR-022</w:t>
            </w:r>
          </w:p>
        </w:tc>
        <w:tc>
          <w:tcPr>
            <w:tcW w:w="4476" w:type="dxa"/>
            <w:vAlign w:val="center"/>
          </w:tcPr>
          <w:p w14:paraId="0294F4B8" w14:textId="1F74BF9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Giảm số lượng khi đang là 1 thì xóa dòng. Số lượng 0 không bao giờ xuất hiện trong giỏ hay trong request.</w:t>
            </w:r>
          </w:p>
        </w:tc>
        <w:tc>
          <w:tcPr>
            <w:tcW w:w="2572" w:type="dxa"/>
            <w:vAlign w:val="center"/>
          </w:tcPr>
          <w:p w14:paraId="277CEDFE" w14:textId="5CE6253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FR-CART-002</w:t>
            </w:r>
          </w:p>
        </w:tc>
        <w:tc>
          <w:tcPr>
            <w:tcW w:w="2530" w:type="dxa"/>
            <w:vAlign w:val="center"/>
          </w:tcPr>
          <w:p w14:paraId="7EC2F71F" w14:textId="042EC5B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594DA5" w14:paraId="30E9423D" w14:textId="77777777" w:rsidTr="0040641D">
        <w:tc>
          <w:tcPr>
            <w:tcW w:w="1048" w:type="dxa"/>
            <w:vAlign w:val="center"/>
          </w:tcPr>
          <w:p w14:paraId="25C1E12A" w14:textId="0767D05A"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BR-023</w:t>
            </w:r>
          </w:p>
        </w:tc>
        <w:tc>
          <w:tcPr>
            <w:tcW w:w="4476" w:type="dxa"/>
            <w:vAlign w:val="center"/>
          </w:tcPr>
          <w:p w14:paraId="19E7C028" w14:textId="798A4385"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Giỏ được giữ khi tải lại trang, đăng nhập, token hết hạn hoặc nhận 401, tạo đơn PENDING, thanh toán thất bại (PAYMENT_FAILED), khách hủy đơn hoặc đơn hết hạn. Giỏ chỉ bị xóa khi thanh toán thành công (PAID) và khi đăng xuất chủ động.</w:t>
            </w:r>
          </w:p>
        </w:tc>
        <w:tc>
          <w:tcPr>
            <w:tcW w:w="2572" w:type="dxa"/>
            <w:vAlign w:val="center"/>
          </w:tcPr>
          <w:p w14:paraId="6AC38556" w14:textId="5468B3FB"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FR-CART-004; FR-ORD-005; FR-AUTH-003; FR-AUTH-004</w:t>
            </w:r>
          </w:p>
        </w:tc>
        <w:tc>
          <w:tcPr>
            <w:tcW w:w="2530" w:type="dxa"/>
            <w:vAlign w:val="center"/>
          </w:tcPr>
          <w:p w14:paraId="69DF2708" w14:textId="1A685258"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CONFIRMED (giữ khi thanh toán lỗi); DERIVED (các trường hợp còn lại)</w:t>
            </w:r>
          </w:p>
        </w:tc>
      </w:tr>
      <w:tr w:rsidR="00E51ED0" w14:paraId="5BD86785" w14:textId="77777777" w:rsidTr="0040641D">
        <w:tc>
          <w:tcPr>
            <w:tcW w:w="1048" w:type="dxa"/>
            <w:vAlign w:val="center"/>
          </w:tcPr>
          <w:p w14:paraId="5339D59F" w14:textId="03B5C4D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BR-024</w:t>
            </w:r>
          </w:p>
        </w:tc>
        <w:tc>
          <w:tcPr>
            <w:tcW w:w="4476" w:type="dxa"/>
            <w:vAlign w:val="center"/>
          </w:tcPr>
          <w:p w14:paraId="6CC50FB9" w14:textId="6F4C7C0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Thứ tự kiểm tra khi tạo đơn: xác thực → dữ liệu giỏ và mã giảm giá → đã có đơn PENDING → tồn kho → lượt dùng mã. Việc trừ tồn, giữ lượt mã và lưu đơn nằm trong cùng một transaction.</w:t>
            </w:r>
          </w:p>
        </w:tc>
        <w:tc>
          <w:tcPr>
            <w:tcW w:w="2572" w:type="dxa"/>
            <w:vAlign w:val="center"/>
          </w:tcPr>
          <w:p w14:paraId="5EF919AD" w14:textId="643E631E"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FR-ORD-001; FR-INV-002; FR-PRO-004</w:t>
            </w:r>
          </w:p>
        </w:tc>
        <w:tc>
          <w:tcPr>
            <w:tcW w:w="2530" w:type="dxa"/>
            <w:vAlign w:val="center"/>
          </w:tcPr>
          <w:p w14:paraId="155AEA3A" w14:textId="486D629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52D8E937" w14:textId="77777777" w:rsidTr="0040641D">
        <w:tc>
          <w:tcPr>
            <w:tcW w:w="1048" w:type="dxa"/>
            <w:vAlign w:val="center"/>
          </w:tcPr>
          <w:p w14:paraId="3C5B1A66" w14:textId="276D36BE"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BR-025</w:t>
            </w:r>
          </w:p>
        </w:tc>
        <w:tc>
          <w:tcPr>
            <w:tcW w:w="4476" w:type="dxa"/>
            <w:vAlign w:val="center"/>
          </w:tcPr>
          <w:p w14:paraId="0E108DEE" w14:textId="23D9EDB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Mỗi Customer có tối đa một đơn PENDING tại một thời điểm, bảo đảm ở tầng dữ liệu kể cả khi hai request đến đồng thời.</w:t>
            </w:r>
          </w:p>
        </w:tc>
        <w:tc>
          <w:tcPr>
            <w:tcW w:w="2572" w:type="dxa"/>
            <w:vAlign w:val="center"/>
          </w:tcPr>
          <w:p w14:paraId="2C2192E4" w14:textId="7A81656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FR-ORD-006</w:t>
            </w:r>
          </w:p>
        </w:tc>
        <w:tc>
          <w:tcPr>
            <w:tcW w:w="2530" w:type="dxa"/>
            <w:vAlign w:val="center"/>
          </w:tcPr>
          <w:p w14:paraId="1F0D0DD8" w14:textId="511B73F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47DC2D0D" w14:textId="77777777" w:rsidTr="0040641D">
        <w:tc>
          <w:tcPr>
            <w:tcW w:w="1048" w:type="dxa"/>
            <w:vAlign w:val="center"/>
          </w:tcPr>
          <w:p w14:paraId="68F7253E" w14:textId="253D6F7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BR-026</w:t>
            </w:r>
          </w:p>
        </w:tc>
        <w:tc>
          <w:tcPr>
            <w:tcW w:w="4476" w:type="dxa"/>
            <w:vAlign w:val="center"/>
          </w:tcPr>
          <w:p w14:paraId="6C5CB86D" w14:textId="40EA687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Mỗi dòng hàng lưu bản chụp bất biến (tên món, size, topping kèm giá, đơn giá một ly, số lượng, thành tiền). Tổng đơn = tổng thành tiền các dòng − giảm giá. Không có API sửa hoặc xóa dòng hàng.</w:t>
            </w:r>
          </w:p>
        </w:tc>
        <w:tc>
          <w:tcPr>
            <w:tcW w:w="2572" w:type="dxa"/>
            <w:vAlign w:val="center"/>
          </w:tcPr>
          <w:p w14:paraId="3C1C25EF" w14:textId="7BB7AD6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FR-ORD-002</w:t>
            </w:r>
          </w:p>
        </w:tc>
        <w:tc>
          <w:tcPr>
            <w:tcW w:w="2530" w:type="dxa"/>
            <w:vAlign w:val="center"/>
          </w:tcPr>
          <w:p w14:paraId="1EE810E0" w14:textId="5084E78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4226F0AE" w14:textId="77777777" w:rsidTr="0040641D">
        <w:tc>
          <w:tcPr>
            <w:tcW w:w="1048" w:type="dxa"/>
            <w:vAlign w:val="center"/>
          </w:tcPr>
          <w:p w14:paraId="629DC59B" w14:textId="15B39B2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BR-027</w:t>
            </w:r>
          </w:p>
        </w:tc>
        <w:tc>
          <w:tcPr>
            <w:tcW w:w="4476" w:type="dxa"/>
            <w:vAlign w:val="center"/>
          </w:tcPr>
          <w:p w14:paraId="59B2A36C" w14:textId="265346D0"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 xml:space="preserve">Đơn chỉ chuyển trạng thái theo các bước: (tạo mới) → PENDING; PENDING → PAID; PENDING → PAYMENT_FAILED; PENDING → CANCELLED; PAID → PREPARING → READY → COMPLETED. Trạng thái cuối: COMPLETED, </w:t>
            </w:r>
            <w:r w:rsidRPr="00E51ED0">
              <w:rPr>
                <w:rFonts w:ascii="Times New Roman" w:hAnsi="Times New Roman" w:cs="Times New Roman"/>
                <w:sz w:val="26"/>
                <w:szCs w:val="26"/>
              </w:rPr>
              <w:lastRenderedPageBreak/>
              <w:t>PAYMENT_FAILED, CANCELLED. Mọi chuyển khác bị chặn.</w:t>
            </w:r>
          </w:p>
        </w:tc>
        <w:tc>
          <w:tcPr>
            <w:tcW w:w="2572" w:type="dxa"/>
            <w:vAlign w:val="center"/>
          </w:tcPr>
          <w:p w14:paraId="35345774" w14:textId="63D05CC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lastRenderedPageBreak/>
              <w:t>FR-ORD-003; Techstack §7</w:t>
            </w:r>
          </w:p>
        </w:tc>
        <w:tc>
          <w:tcPr>
            <w:tcW w:w="2530" w:type="dxa"/>
            <w:vAlign w:val="center"/>
          </w:tcPr>
          <w:p w14:paraId="340BC23A" w14:textId="6554BE9C" w:rsidR="00E51ED0" w:rsidRPr="00E51ED0" w:rsidRDefault="00594DA5" w:rsidP="00E51ED0">
            <w:pPr>
              <w:rPr>
                <w:rFonts w:ascii="Times New Roman" w:hAnsi="Times New Roman" w:cs="Times New Roman"/>
                <w:sz w:val="26"/>
                <w:szCs w:val="26"/>
              </w:rPr>
            </w:pPr>
            <w:r w:rsidRPr="00594DA5">
              <w:rPr>
                <w:rFonts w:ascii="Times New Roman" w:hAnsi="Times New Roman" w:cs="Times New Roman"/>
                <w:sz w:val="26"/>
                <w:szCs w:val="26"/>
              </w:rPr>
              <w:t xml:space="preserve">CONFIRMED (chuỗi PENDING đến COMPLETED, có PAYMENT_FAILED và CANCELLED); DERIVED (các điểm đi vào </w:t>
            </w:r>
            <w:r w:rsidRPr="00594DA5">
              <w:rPr>
                <w:rFonts w:ascii="Times New Roman" w:hAnsi="Times New Roman" w:cs="Times New Roman"/>
                <w:sz w:val="26"/>
                <w:szCs w:val="26"/>
              </w:rPr>
              <w:lastRenderedPageBreak/>
              <w:t>CANCELLED, trạng thái cuối)</w:t>
            </w:r>
          </w:p>
        </w:tc>
      </w:tr>
      <w:tr w:rsidR="00E51ED0" w14:paraId="5D826D38" w14:textId="77777777" w:rsidTr="0040641D">
        <w:tc>
          <w:tcPr>
            <w:tcW w:w="1048" w:type="dxa"/>
            <w:vAlign w:val="center"/>
          </w:tcPr>
          <w:p w14:paraId="54E355BC" w14:textId="1F7A48C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lastRenderedPageBreak/>
              <w:t>BR-028</w:t>
            </w:r>
          </w:p>
        </w:tc>
        <w:tc>
          <w:tcPr>
            <w:tcW w:w="4476" w:type="dxa"/>
            <w:vAlign w:val="center"/>
          </w:tcPr>
          <w:p w14:paraId="305CE364" w14:textId="31465761"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Không có thao tác gán trạng thái tùy ý. Mỗi chuyển trạng thái là một hành động riêng, thực hiện bằng cập nhật có điều kiện theo trạng thái xuất phát; hai thao tác đồng thời chỉ một thao tác thành công. Chỉ luồng thanh toán được chuyển PENDING sang PAID hoặc PAYMENT_FAILED.</w:t>
            </w:r>
          </w:p>
        </w:tc>
        <w:tc>
          <w:tcPr>
            <w:tcW w:w="2572" w:type="dxa"/>
            <w:vAlign w:val="center"/>
          </w:tcPr>
          <w:p w14:paraId="768C41DA" w14:textId="7292E55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FR-ORD-003; FR-PAY-002</w:t>
            </w:r>
          </w:p>
        </w:tc>
        <w:tc>
          <w:tcPr>
            <w:tcW w:w="2530" w:type="dxa"/>
            <w:vAlign w:val="center"/>
          </w:tcPr>
          <w:p w14:paraId="7DC72FD1" w14:textId="0875819E"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7C40F73D" w14:textId="77777777" w:rsidTr="0040641D">
        <w:tc>
          <w:tcPr>
            <w:tcW w:w="1048" w:type="dxa"/>
            <w:vAlign w:val="center"/>
          </w:tcPr>
          <w:p w14:paraId="3D17B59A" w14:textId="1EFA4EA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BR-029</w:t>
            </w:r>
          </w:p>
        </w:tc>
        <w:tc>
          <w:tcPr>
            <w:tcW w:w="4476" w:type="dxa"/>
            <w:vAlign w:val="center"/>
          </w:tcPr>
          <w:p w14:paraId="519EAC76" w14:textId="03A86F1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Chỉ hủy được đơn PENDING (khách tự hủy hoặc hệ thống tự hủy khi quá 15 phút). Đơn từ PAID trở đi không hủy được.</w:t>
            </w:r>
          </w:p>
        </w:tc>
        <w:tc>
          <w:tcPr>
            <w:tcW w:w="2572" w:type="dxa"/>
            <w:vAlign w:val="center"/>
          </w:tcPr>
          <w:p w14:paraId="4F4B0AB3" w14:textId="6FBA2941"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FR-ORD-005; FR-ORD-007</w:t>
            </w:r>
          </w:p>
        </w:tc>
        <w:tc>
          <w:tcPr>
            <w:tcW w:w="2530" w:type="dxa"/>
            <w:vAlign w:val="center"/>
          </w:tcPr>
          <w:p w14:paraId="0CE65B15" w14:textId="53CD9E6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7DE90653" w14:textId="77777777" w:rsidTr="0040641D">
        <w:tc>
          <w:tcPr>
            <w:tcW w:w="1048" w:type="dxa"/>
            <w:vAlign w:val="center"/>
          </w:tcPr>
          <w:p w14:paraId="4DF1751A" w14:textId="1242653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BR-030</w:t>
            </w:r>
          </w:p>
        </w:tc>
        <w:tc>
          <w:tcPr>
            <w:tcW w:w="4476" w:type="dxa"/>
            <w:vAlign w:val="center"/>
          </w:tcPr>
          <w:p w14:paraId="43264216" w14:textId="1832486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Mã đơn là duy nhất và không phải số tăng dần dễ đoán.</w:t>
            </w:r>
          </w:p>
        </w:tc>
        <w:tc>
          <w:tcPr>
            <w:tcW w:w="2572" w:type="dxa"/>
            <w:vAlign w:val="center"/>
          </w:tcPr>
          <w:p w14:paraId="2DC21618" w14:textId="5C1135B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FR-ORD-001</w:t>
            </w:r>
          </w:p>
        </w:tc>
        <w:tc>
          <w:tcPr>
            <w:tcW w:w="2530" w:type="dxa"/>
            <w:vAlign w:val="center"/>
          </w:tcPr>
          <w:p w14:paraId="09D650DE" w14:textId="1B46AF8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4EFF8B18" w14:textId="77777777" w:rsidTr="0040641D">
        <w:tc>
          <w:tcPr>
            <w:tcW w:w="1048" w:type="dxa"/>
            <w:vAlign w:val="center"/>
          </w:tcPr>
          <w:p w14:paraId="6118BF2B" w14:textId="3F708D9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BR-031</w:t>
            </w:r>
          </w:p>
        </w:tc>
        <w:tc>
          <w:tcPr>
            <w:tcW w:w="4476" w:type="dxa"/>
            <w:vAlign w:val="center"/>
          </w:tcPr>
          <w:p w14:paraId="0D6ACEAF" w14:textId="5BF566D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Tồn kho đếm theo sản phẩm (đơn vị là ly), là số nguyên không âm, dùng chung cho mọi size và topping. Ràng buộc không âm được bảo đảm ở tầng dữ liệu.</w:t>
            </w:r>
          </w:p>
        </w:tc>
        <w:tc>
          <w:tcPr>
            <w:tcW w:w="2572" w:type="dxa"/>
            <w:vAlign w:val="center"/>
          </w:tcPr>
          <w:p w14:paraId="5587BEEE" w14:textId="7077701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FR-INV-001</w:t>
            </w:r>
          </w:p>
        </w:tc>
        <w:tc>
          <w:tcPr>
            <w:tcW w:w="2530" w:type="dxa"/>
            <w:vAlign w:val="center"/>
          </w:tcPr>
          <w:p w14:paraId="53B48282" w14:textId="31150E3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 (theo sản phẩm, không âm); DERIVED (đơn vị ly)</w:t>
            </w:r>
          </w:p>
        </w:tc>
      </w:tr>
      <w:tr w:rsidR="00E51ED0" w14:paraId="4CD5D2A6" w14:textId="77777777" w:rsidTr="0040641D">
        <w:tc>
          <w:tcPr>
            <w:tcW w:w="1048" w:type="dxa"/>
            <w:vAlign w:val="center"/>
          </w:tcPr>
          <w:p w14:paraId="3E6609B4" w14:textId="0FCEE2E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BR-032</w:t>
            </w:r>
          </w:p>
        </w:tc>
        <w:tc>
          <w:tcPr>
            <w:tcW w:w="4476" w:type="dxa"/>
            <w:vAlign w:val="center"/>
          </w:tcPr>
          <w:p w14:paraId="6B8F08B8" w14:textId="0EE3244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Tồn kho bị trừ khi tạo đơn. Số lượng các dòng cùng sản phẩm được cộng gộp trước khi so với tồn kho. Đơn chỉ có hiệu lực khi mọi sản phẩm đủ tồn (tất cả hoặc không gì cả). Việc trừ dùng cập nhật nguyên tử có điều kiện, theo thứ tự mã sản phẩm.</w:t>
            </w:r>
          </w:p>
        </w:tc>
        <w:tc>
          <w:tcPr>
            <w:tcW w:w="2572" w:type="dxa"/>
            <w:vAlign w:val="center"/>
          </w:tcPr>
          <w:p w14:paraId="694E5BE0" w14:textId="3AF3EE1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FR-INV-002; Charter §6 (R5)</w:t>
            </w:r>
          </w:p>
        </w:tc>
        <w:tc>
          <w:tcPr>
            <w:tcW w:w="2530" w:type="dxa"/>
            <w:vAlign w:val="center"/>
          </w:tcPr>
          <w:p w14:paraId="7E2782E7" w14:textId="3B01E5F0"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 (chống oversell); DERIVED (gộp, thứ tự)</w:t>
            </w:r>
          </w:p>
        </w:tc>
      </w:tr>
      <w:tr w:rsidR="00E51ED0" w14:paraId="7054000A" w14:textId="77777777" w:rsidTr="0040641D">
        <w:tc>
          <w:tcPr>
            <w:tcW w:w="1048" w:type="dxa"/>
            <w:vAlign w:val="center"/>
          </w:tcPr>
          <w:p w14:paraId="36394825" w14:textId="52DEEC26"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BR-033</w:t>
            </w:r>
          </w:p>
        </w:tc>
        <w:tc>
          <w:tcPr>
            <w:tcW w:w="4476" w:type="dxa"/>
            <w:vAlign w:val="center"/>
          </w:tcPr>
          <w:p w14:paraId="4E9177B4" w14:textId="4D163DF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Tồn kho được hoàn lại khi đơn chuyển PAYMENT_FAILED hoặc CANCELLED, đúng một lần, đúng bằng số ly của đơn (lấy từ bản chụp), trong cùng transaction với việc đổi trạng thái. Đơn PAID trở đi không hoàn tồn.</w:t>
            </w:r>
          </w:p>
        </w:tc>
        <w:tc>
          <w:tcPr>
            <w:tcW w:w="2572" w:type="dxa"/>
            <w:vAlign w:val="center"/>
          </w:tcPr>
          <w:p w14:paraId="3DAA1114" w14:textId="6954874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FR-INV-003</w:t>
            </w:r>
          </w:p>
        </w:tc>
        <w:tc>
          <w:tcPr>
            <w:tcW w:w="2530" w:type="dxa"/>
            <w:vAlign w:val="center"/>
          </w:tcPr>
          <w:p w14:paraId="405DFA31" w14:textId="6AD7428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2D483E86" w14:textId="77777777" w:rsidTr="0040641D">
        <w:tc>
          <w:tcPr>
            <w:tcW w:w="1048" w:type="dxa"/>
            <w:vAlign w:val="center"/>
          </w:tcPr>
          <w:p w14:paraId="1EB3D8BB" w14:textId="5F201FA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BR-034</w:t>
            </w:r>
          </w:p>
        </w:tc>
        <w:tc>
          <w:tcPr>
            <w:tcW w:w="4476" w:type="dxa"/>
            <w:vAlign w:val="center"/>
          </w:tcPr>
          <w:p w14:paraId="748E4A95" w14:textId="6E6BA8E0"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Tồn kho chỉ thay đổi do ba nguyên nhân: tạo đơn (trừ), đơn thất bại hoặc bị hủy (hoàn), dữ liệu mẫu. Mọi thay đổi đi qua một thành phần dịch vụ duy nhất.</w:t>
            </w:r>
          </w:p>
        </w:tc>
        <w:tc>
          <w:tcPr>
            <w:tcW w:w="2572" w:type="dxa"/>
            <w:vAlign w:val="center"/>
          </w:tcPr>
          <w:p w14:paraId="11D02F5E" w14:textId="333A9DB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FR-INV-001; FR-INV-004</w:t>
            </w:r>
          </w:p>
        </w:tc>
        <w:tc>
          <w:tcPr>
            <w:tcW w:w="2530" w:type="dxa"/>
            <w:vAlign w:val="center"/>
          </w:tcPr>
          <w:p w14:paraId="7AB5D8BA" w14:textId="6AC0AD7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3358A2A5" w14:textId="77777777" w:rsidTr="0040641D">
        <w:tc>
          <w:tcPr>
            <w:tcW w:w="1048" w:type="dxa"/>
            <w:vAlign w:val="center"/>
          </w:tcPr>
          <w:p w14:paraId="17051A73" w14:textId="0558DD6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BR-035</w:t>
            </w:r>
          </w:p>
        </w:tc>
        <w:tc>
          <w:tcPr>
            <w:tcW w:w="4476" w:type="dxa"/>
            <w:vAlign w:val="center"/>
          </w:tcPr>
          <w:p w14:paraId="39D4763C" w14:textId="3D334EEE"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Số tiền thanh toán luôn bằng tổng tiền của đơn do server lưu; kết quả do Mock Payment quyết định. Client không gửi số tiền hoặc kết quả.</w:t>
            </w:r>
          </w:p>
        </w:tc>
        <w:tc>
          <w:tcPr>
            <w:tcW w:w="2572" w:type="dxa"/>
            <w:vAlign w:val="center"/>
          </w:tcPr>
          <w:p w14:paraId="26C8A813" w14:textId="7467D0F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FR-PAY-001; Mục 3</w:t>
            </w:r>
          </w:p>
        </w:tc>
        <w:tc>
          <w:tcPr>
            <w:tcW w:w="2530" w:type="dxa"/>
            <w:vAlign w:val="center"/>
          </w:tcPr>
          <w:p w14:paraId="7AE4B74B" w14:textId="4DC9C1A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w:t>
            </w:r>
          </w:p>
        </w:tc>
      </w:tr>
      <w:tr w:rsidR="00E51ED0" w14:paraId="094C3E7D" w14:textId="77777777" w:rsidTr="0040641D">
        <w:tc>
          <w:tcPr>
            <w:tcW w:w="1048" w:type="dxa"/>
            <w:vAlign w:val="center"/>
          </w:tcPr>
          <w:p w14:paraId="52DF1DB2" w14:textId="5017A0D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lastRenderedPageBreak/>
              <w:t>BR-036</w:t>
            </w:r>
          </w:p>
        </w:tc>
        <w:tc>
          <w:tcPr>
            <w:tcW w:w="4476" w:type="dxa"/>
            <w:vAlign w:val="center"/>
          </w:tcPr>
          <w:p w14:paraId="54830E87" w14:textId="35829BF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Chỉ thanh toán được đơn PENDING của chính mình. Thanh toán đơn ở trạng thái khác bị từ chối, trừ trường hợp phát lại cùng khóa idempotency.</w:t>
            </w:r>
          </w:p>
        </w:tc>
        <w:tc>
          <w:tcPr>
            <w:tcW w:w="2572" w:type="dxa"/>
            <w:vAlign w:val="center"/>
          </w:tcPr>
          <w:p w14:paraId="42D13B37" w14:textId="6EA64B96"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FR-PAY-001; FR-AUTHZ-003</w:t>
            </w:r>
          </w:p>
        </w:tc>
        <w:tc>
          <w:tcPr>
            <w:tcW w:w="2530" w:type="dxa"/>
            <w:vAlign w:val="center"/>
          </w:tcPr>
          <w:p w14:paraId="6FD99594" w14:textId="7CAEB92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746C6B40" w14:textId="77777777" w:rsidTr="0040641D">
        <w:tc>
          <w:tcPr>
            <w:tcW w:w="1048" w:type="dxa"/>
            <w:vAlign w:val="center"/>
          </w:tcPr>
          <w:p w14:paraId="7651687E" w14:textId="5602943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BR-037</w:t>
            </w:r>
          </w:p>
        </w:tc>
        <w:tc>
          <w:tcPr>
            <w:tcW w:w="4476" w:type="dxa"/>
            <w:vAlign w:val="center"/>
          </w:tcPr>
          <w:p w14:paraId="2C22A927" w14:textId="3BFDDE7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Thanh toán bắt buộc có Idempotency-Key, duy nhất theo (người dùng, khóa). Cùng khóa và cùng nội dung thì trả lại đúng kết quả đã lưu, không tạo giao dịch mới và không đổi tồn kho hay điểm lần nữa. Cùng khóa nhưng khác nội dung thì bị từ chối. Các request đồng thời cùng khóa chỉ một request được xử lý.</w:t>
            </w:r>
          </w:p>
        </w:tc>
        <w:tc>
          <w:tcPr>
            <w:tcW w:w="2572" w:type="dxa"/>
            <w:vAlign w:val="center"/>
          </w:tcPr>
          <w:p w14:paraId="48C00EEA" w14:textId="154C9A8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FR-PAY-003; Charter §6 (R4)</w:t>
            </w:r>
          </w:p>
        </w:tc>
        <w:tc>
          <w:tcPr>
            <w:tcW w:w="2530" w:type="dxa"/>
            <w:vAlign w:val="center"/>
          </w:tcPr>
          <w:p w14:paraId="0B09075F" w14:textId="36D10D5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w:t>
            </w:r>
          </w:p>
        </w:tc>
      </w:tr>
      <w:tr w:rsidR="00E51ED0" w14:paraId="5FCEEEBB" w14:textId="77777777" w:rsidTr="0040641D">
        <w:tc>
          <w:tcPr>
            <w:tcW w:w="1048" w:type="dxa"/>
            <w:vAlign w:val="center"/>
          </w:tcPr>
          <w:p w14:paraId="2F7524C4" w14:textId="0CF912A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BR-038</w:t>
            </w:r>
          </w:p>
        </w:tc>
        <w:tc>
          <w:tcPr>
            <w:tcW w:w="4476" w:type="dxa"/>
            <w:vAlign w:val="center"/>
          </w:tcPr>
          <w:p w14:paraId="3C104ACB" w14:textId="4A4D60E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Mỗi đơn có tối đa một bản ghi Payment. Trạng thái thanh toán (SUCCESS, FAILED) tách biệt với trạng thái đơn. Payment không bị sửa hoặc xóa qua API.</w:t>
            </w:r>
          </w:p>
        </w:tc>
        <w:tc>
          <w:tcPr>
            <w:tcW w:w="2572" w:type="dxa"/>
            <w:vAlign w:val="center"/>
          </w:tcPr>
          <w:p w14:paraId="5812348C" w14:textId="158BDF7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FR-PAY-004</w:t>
            </w:r>
          </w:p>
        </w:tc>
        <w:tc>
          <w:tcPr>
            <w:tcW w:w="2530" w:type="dxa"/>
            <w:vAlign w:val="center"/>
          </w:tcPr>
          <w:p w14:paraId="4D76C0CA" w14:textId="320834F1"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7C988210" w14:textId="77777777" w:rsidTr="0040641D">
        <w:tc>
          <w:tcPr>
            <w:tcW w:w="1048" w:type="dxa"/>
            <w:vAlign w:val="center"/>
          </w:tcPr>
          <w:p w14:paraId="383C9268" w14:textId="7FE3C62E"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BR-039</w:t>
            </w:r>
          </w:p>
        </w:tc>
        <w:tc>
          <w:tcPr>
            <w:tcW w:w="4476" w:type="dxa"/>
            <w:vAlign w:val="center"/>
          </w:tcPr>
          <w:p w14:paraId="06C984CA" w14:textId="6036E19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PAYMENT_FAILED là trạng thái cuối: không thanh toán lại cùng đơn. Muốn thử lại, khách tạo đơn mới từ giỏ còn được giữ.</w:t>
            </w:r>
          </w:p>
        </w:tc>
        <w:tc>
          <w:tcPr>
            <w:tcW w:w="2572" w:type="dxa"/>
            <w:vAlign w:val="center"/>
          </w:tcPr>
          <w:p w14:paraId="7BF7E729" w14:textId="3479936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FR-PAY-002; FR-ORD-003</w:t>
            </w:r>
          </w:p>
        </w:tc>
        <w:tc>
          <w:tcPr>
            <w:tcW w:w="2530" w:type="dxa"/>
            <w:vAlign w:val="center"/>
          </w:tcPr>
          <w:p w14:paraId="706C0F6B" w14:textId="3718DB0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170DE6FD" w14:textId="77777777" w:rsidTr="0040641D">
        <w:tc>
          <w:tcPr>
            <w:tcW w:w="1048" w:type="dxa"/>
            <w:vAlign w:val="center"/>
          </w:tcPr>
          <w:p w14:paraId="06E34EFB" w14:textId="4F97FBC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BR-040</w:t>
            </w:r>
          </w:p>
        </w:tc>
        <w:tc>
          <w:tcPr>
            <w:tcW w:w="4476" w:type="dxa"/>
            <w:vAlign w:val="center"/>
          </w:tcPr>
          <w:p w14:paraId="5959B92A" w14:textId="14A3DA4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Mock Payment cho kết quả xác định, không ngẫu nhiên: thẻ kết thúc bằng 0002 và ví kết thúc bằng 0000 cho FAILED; các dữ liệu hợp lệ còn lại cho SUCCESS; dữ liệu sai định dạng bị từ chối.</w:t>
            </w:r>
          </w:p>
        </w:tc>
        <w:tc>
          <w:tcPr>
            <w:tcW w:w="2572" w:type="dxa"/>
            <w:vAlign w:val="center"/>
          </w:tcPr>
          <w:p w14:paraId="6221731F" w14:textId="6CF920A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FR-PAY-006</w:t>
            </w:r>
          </w:p>
        </w:tc>
        <w:tc>
          <w:tcPr>
            <w:tcW w:w="2530" w:type="dxa"/>
            <w:vAlign w:val="center"/>
          </w:tcPr>
          <w:p w14:paraId="384A578F" w14:textId="2C67224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56D0BBEE" w14:textId="77777777" w:rsidTr="0040641D">
        <w:tc>
          <w:tcPr>
            <w:tcW w:w="1048" w:type="dxa"/>
            <w:vAlign w:val="center"/>
          </w:tcPr>
          <w:p w14:paraId="2D6DE4C6" w14:textId="0B9AD5D6"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BR-041</w:t>
            </w:r>
          </w:p>
        </w:tc>
        <w:tc>
          <w:tcPr>
            <w:tcW w:w="4476" w:type="dxa"/>
            <w:vAlign w:val="center"/>
          </w:tcPr>
          <w:p w14:paraId="6BEE569F" w14:textId="4E0A36A0"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Không lưu và không ghi log số thẻ đầy đủ; thông báo thanh toán thất bại chỉ ở mức chung. Lỗi kỹ thuật làm hoàn tác toàn bộ, đơn giữ PENDING, không lưu khóa idempotency.</w:t>
            </w:r>
          </w:p>
        </w:tc>
        <w:tc>
          <w:tcPr>
            <w:tcW w:w="2572" w:type="dxa"/>
            <w:vAlign w:val="center"/>
          </w:tcPr>
          <w:p w14:paraId="317DF1AC" w14:textId="78DE87B1"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FR-PAY-001; FR-PAY-004</w:t>
            </w:r>
          </w:p>
        </w:tc>
        <w:tc>
          <w:tcPr>
            <w:tcW w:w="2530" w:type="dxa"/>
            <w:vAlign w:val="center"/>
          </w:tcPr>
          <w:p w14:paraId="47AD1A24" w14:textId="0C087CE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664F35F9" w14:textId="77777777" w:rsidTr="0040641D">
        <w:tc>
          <w:tcPr>
            <w:tcW w:w="1048" w:type="dxa"/>
            <w:vAlign w:val="center"/>
          </w:tcPr>
          <w:p w14:paraId="7BF19DAD" w14:textId="3CAC571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BR-042</w:t>
            </w:r>
          </w:p>
        </w:tc>
        <w:tc>
          <w:tcPr>
            <w:tcW w:w="4476" w:type="dxa"/>
            <w:vAlign w:val="center"/>
          </w:tcPr>
          <w:p w14:paraId="7F3AFFCA" w14:textId="3A96483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Thanh toán thành công: Payment SUCCESS, đơn PAID, tồn kho giữ nguyên, cộng điểm một lần, xóa giỏ. Thanh toán thất bại: Payment FAILED, đơn PAYMENT_FAILED, hoàn tồn kho, trả lượt dùng mã, không cộng điểm, giữ giỏ.</w:t>
            </w:r>
          </w:p>
        </w:tc>
        <w:tc>
          <w:tcPr>
            <w:tcW w:w="2572" w:type="dxa"/>
            <w:vAlign w:val="center"/>
          </w:tcPr>
          <w:p w14:paraId="1573D1A9" w14:textId="325DB35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FR-PAY-002; Charter §7</w:t>
            </w:r>
          </w:p>
        </w:tc>
        <w:tc>
          <w:tcPr>
            <w:tcW w:w="2530" w:type="dxa"/>
            <w:vAlign w:val="center"/>
          </w:tcPr>
          <w:p w14:paraId="173EFBD1" w14:textId="4FB6A58A"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w:t>
            </w:r>
          </w:p>
        </w:tc>
      </w:tr>
      <w:tr w:rsidR="00E51ED0" w14:paraId="0517D247" w14:textId="77777777" w:rsidTr="0040641D">
        <w:tc>
          <w:tcPr>
            <w:tcW w:w="1048" w:type="dxa"/>
            <w:vAlign w:val="center"/>
          </w:tcPr>
          <w:p w14:paraId="74909965" w14:textId="2E1559A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BR-043</w:t>
            </w:r>
          </w:p>
        </w:tc>
        <w:tc>
          <w:tcPr>
            <w:tcW w:w="4476" w:type="dxa"/>
            <w:vAlign w:val="center"/>
          </w:tcPr>
          <w:p w14:paraId="6A59A529" w14:textId="041E1A4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 xml:space="preserve">Mỗi đơn dùng tối đa một mã giảm giá. Mã không hợp lệ thì toàn bộ đơn bị từ </w:t>
            </w:r>
            <w:r w:rsidRPr="00E51ED0">
              <w:rPr>
                <w:rFonts w:ascii="Times New Roman" w:hAnsi="Times New Roman" w:cs="Times New Roman"/>
                <w:sz w:val="26"/>
                <w:szCs w:val="26"/>
              </w:rPr>
              <w:lastRenderedPageBreak/>
              <w:t>chối; hệ thống không tự bỏ mã để tiếp tục.</w:t>
            </w:r>
          </w:p>
        </w:tc>
        <w:tc>
          <w:tcPr>
            <w:tcW w:w="2572" w:type="dxa"/>
            <w:vAlign w:val="center"/>
          </w:tcPr>
          <w:p w14:paraId="0C21FE46" w14:textId="11E26312"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lastRenderedPageBreak/>
              <w:t>FR-PRO-001</w:t>
            </w:r>
          </w:p>
        </w:tc>
        <w:tc>
          <w:tcPr>
            <w:tcW w:w="2530" w:type="dxa"/>
            <w:vAlign w:val="center"/>
          </w:tcPr>
          <w:p w14:paraId="0F2477E2" w14:textId="34FF5E2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19E68D3B" w14:textId="77777777" w:rsidTr="0040641D">
        <w:tc>
          <w:tcPr>
            <w:tcW w:w="1048" w:type="dxa"/>
            <w:vAlign w:val="center"/>
          </w:tcPr>
          <w:p w14:paraId="1BDB50CE" w14:textId="43CB522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BR-044</w:t>
            </w:r>
          </w:p>
        </w:tc>
        <w:tc>
          <w:tcPr>
            <w:tcW w:w="4476" w:type="dxa"/>
            <w:vAlign w:val="center"/>
          </w:tcPr>
          <w:p w14:paraId="47B79EA4" w14:textId="6A1CBD5F"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Mã hợp lệ khi tồn tại, đã đến hạn, chưa hết hạn và tạm tính của đơn đạt giá trị tối thiểu. Mã được chuẩn hóa (cắt khoảng trắng, không phân biệt hoa thường). Mã có hai loại: giảm theo phần trăm (có mức giảm tối đa) và giảm số tiền cố định.</w:t>
            </w:r>
          </w:p>
        </w:tc>
        <w:tc>
          <w:tcPr>
            <w:tcW w:w="2572" w:type="dxa"/>
            <w:vAlign w:val="center"/>
          </w:tcPr>
          <w:p w14:paraId="6A4DCF12" w14:textId="6B99DFB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FR-PRO-001; Techstack §7</w:t>
            </w:r>
          </w:p>
        </w:tc>
        <w:tc>
          <w:tcPr>
            <w:tcW w:w="2530" w:type="dxa"/>
            <w:vAlign w:val="center"/>
          </w:tcPr>
          <w:p w14:paraId="460DC90B" w14:textId="09287981"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 (kiểm tra mã hợp lệ); DERIVED (điều kiện cụ thể)</w:t>
            </w:r>
          </w:p>
        </w:tc>
      </w:tr>
      <w:tr w:rsidR="00E51ED0" w14:paraId="2309D378" w14:textId="77777777" w:rsidTr="0040641D">
        <w:tc>
          <w:tcPr>
            <w:tcW w:w="1048" w:type="dxa"/>
            <w:vAlign w:val="center"/>
          </w:tcPr>
          <w:p w14:paraId="6D835CA4" w14:textId="70C9ED74"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BR-045</w:t>
            </w:r>
          </w:p>
        </w:tc>
        <w:tc>
          <w:tcPr>
            <w:tcW w:w="4476" w:type="dxa"/>
            <w:vAlign w:val="center"/>
          </w:tcPr>
          <w:p w14:paraId="6385F271" w14:textId="0DA75FB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Giảm giá áp lên toàn bộ tạm tính (gồm cả topping), tính ở server. Số tiền giảm không âm, không vượt tạm tính; tổng tiền không âm. Mã đã dùng và số tiền giảm được lưu vào đơn và bất biến.</w:t>
            </w:r>
          </w:p>
        </w:tc>
        <w:tc>
          <w:tcPr>
            <w:tcW w:w="2572" w:type="dxa"/>
            <w:vAlign w:val="center"/>
          </w:tcPr>
          <w:p w14:paraId="24B2CFF7" w14:textId="690F0082"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FR-PRO-002</w:t>
            </w:r>
          </w:p>
        </w:tc>
        <w:tc>
          <w:tcPr>
            <w:tcW w:w="2530" w:type="dxa"/>
            <w:vAlign w:val="center"/>
          </w:tcPr>
          <w:p w14:paraId="7AE0F451" w14:textId="7F937B0D"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781C7F33" w14:textId="77777777" w:rsidTr="0040641D">
        <w:tc>
          <w:tcPr>
            <w:tcW w:w="1048" w:type="dxa"/>
            <w:vAlign w:val="center"/>
          </w:tcPr>
          <w:p w14:paraId="423023A4" w14:textId="57E49D4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BR-046</w:t>
            </w:r>
          </w:p>
        </w:tc>
        <w:tc>
          <w:tcPr>
            <w:tcW w:w="4476" w:type="dxa"/>
            <w:vAlign w:val="center"/>
          </w:tcPr>
          <w:p w14:paraId="4BD43247" w14:textId="78729AD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Tổng lượt dùng của mã và lượt mỗi người (mặc định 1) không được vượt giới hạn, kể cả khi đặt đồng thời. Lượt dùng được giữ khi tạo đơn và được trả lại khi đơn PAYMENT_FAILED hoặc CANCELLED, đúng một lần.</w:t>
            </w:r>
          </w:p>
        </w:tc>
        <w:tc>
          <w:tcPr>
            <w:tcW w:w="2572" w:type="dxa"/>
            <w:vAlign w:val="center"/>
          </w:tcPr>
          <w:p w14:paraId="2699B69F" w14:textId="5FABE39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FR-PRO-004</w:t>
            </w:r>
          </w:p>
        </w:tc>
        <w:tc>
          <w:tcPr>
            <w:tcW w:w="2530" w:type="dxa"/>
            <w:vAlign w:val="center"/>
          </w:tcPr>
          <w:p w14:paraId="71FFA9A8" w14:textId="60478A8C"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E51ED0" w14:paraId="6A04B045" w14:textId="77777777" w:rsidTr="0040641D">
        <w:tc>
          <w:tcPr>
            <w:tcW w:w="1048" w:type="dxa"/>
            <w:vAlign w:val="center"/>
          </w:tcPr>
          <w:p w14:paraId="4EB895C7" w14:textId="339B038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BR-047</w:t>
            </w:r>
          </w:p>
        </w:tc>
        <w:tc>
          <w:tcPr>
            <w:tcW w:w="4476" w:type="dxa"/>
            <w:vAlign w:val="center"/>
          </w:tcPr>
          <w:p w14:paraId="1A56DEDB" w14:textId="5CE28C9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Điểm tích lũy = phần nguyên của (tổng tiền của đơn sau giảm giá ÷ 10.000). Điểm chỉ được cộng khi đơn chuyển PENDING sang PAID, đúng một lần, trong cùng transaction; không cộng cho đơn thất bại, bị hủy hay quá hạn; gửi lại thanh toán không cộng thêm.</w:t>
            </w:r>
          </w:p>
        </w:tc>
        <w:tc>
          <w:tcPr>
            <w:tcW w:w="2572" w:type="dxa"/>
            <w:vAlign w:val="center"/>
          </w:tcPr>
          <w:p w14:paraId="11B03467" w14:textId="7A3821B8"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FR-PRO-003; Techstack §7</w:t>
            </w:r>
          </w:p>
        </w:tc>
        <w:tc>
          <w:tcPr>
            <w:tcW w:w="2530" w:type="dxa"/>
            <w:vAlign w:val="center"/>
          </w:tcPr>
          <w:p w14:paraId="2FD719C7" w14:textId="567277C5"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CONFIRMED (cộng sau PAID, không cộng trùng); DERIVED (tỷ lệ)</w:t>
            </w:r>
          </w:p>
        </w:tc>
      </w:tr>
      <w:tr w:rsidR="00E51ED0" w14:paraId="3A868526" w14:textId="77777777" w:rsidTr="0040641D">
        <w:tc>
          <w:tcPr>
            <w:tcW w:w="1048" w:type="dxa"/>
            <w:vAlign w:val="center"/>
          </w:tcPr>
          <w:p w14:paraId="46D5CB67" w14:textId="00699803"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BR-048</w:t>
            </w:r>
          </w:p>
        </w:tc>
        <w:tc>
          <w:tcPr>
            <w:tcW w:w="4476" w:type="dxa"/>
            <w:vAlign w:val="center"/>
          </w:tcPr>
          <w:p w14:paraId="12E91A18" w14:textId="6DF95D97"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Điểm là số nguyên không âm và chỉ backend thay đổi. Trong MVP điểm chỉ để tích lũy và hiển thị, chưa đổi được giảm giá.</w:t>
            </w:r>
          </w:p>
        </w:tc>
        <w:tc>
          <w:tcPr>
            <w:tcW w:w="2572" w:type="dxa"/>
            <w:vAlign w:val="center"/>
          </w:tcPr>
          <w:p w14:paraId="139ABEDF" w14:textId="12885409"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FR-PRO-003; FR-PRO-005</w:t>
            </w:r>
          </w:p>
        </w:tc>
        <w:tc>
          <w:tcPr>
            <w:tcW w:w="2530" w:type="dxa"/>
            <w:vAlign w:val="center"/>
          </w:tcPr>
          <w:p w14:paraId="329934AC" w14:textId="130C879B" w:rsidR="00E51ED0" w:rsidRPr="00E51ED0" w:rsidRDefault="00E51ED0" w:rsidP="00E51ED0">
            <w:pPr>
              <w:rPr>
                <w:rFonts w:ascii="Times New Roman" w:hAnsi="Times New Roman" w:cs="Times New Roman"/>
                <w:sz w:val="26"/>
                <w:szCs w:val="26"/>
              </w:rPr>
            </w:pPr>
            <w:r w:rsidRPr="00E51ED0">
              <w:rPr>
                <w:rFonts w:ascii="Times New Roman" w:hAnsi="Times New Roman" w:cs="Times New Roman"/>
                <w:sz w:val="26"/>
                <w:szCs w:val="26"/>
              </w:rPr>
              <w:t>DERIVED</w:t>
            </w:r>
          </w:p>
        </w:tc>
      </w:tr>
      <w:tr w:rsidR="00594DA5" w14:paraId="7BBB0DF2" w14:textId="77777777" w:rsidTr="0040641D">
        <w:tc>
          <w:tcPr>
            <w:tcW w:w="1048" w:type="dxa"/>
            <w:vAlign w:val="center"/>
          </w:tcPr>
          <w:p w14:paraId="07034488" w14:textId="099FA9A6"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BR-049</w:t>
            </w:r>
          </w:p>
        </w:tc>
        <w:tc>
          <w:tcPr>
            <w:tcW w:w="4476" w:type="dxa"/>
            <w:vAlign w:val="center"/>
          </w:tcPr>
          <w:p w14:paraId="2368DCD1" w14:textId="4D3BF51C"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Trạng thái còn hay hết hàng hiển thị ở Web Client chỉ mang tính tham khảo; quyết định cuối cùng là cập nhật có điều kiện khi tạo đơn.</w:t>
            </w:r>
          </w:p>
        </w:tc>
        <w:tc>
          <w:tcPr>
            <w:tcW w:w="2572" w:type="dxa"/>
            <w:vAlign w:val="center"/>
          </w:tcPr>
          <w:p w14:paraId="08EBF560" w14:textId="103708AB"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FR-CAT-004; FR-INV-002</w:t>
            </w:r>
          </w:p>
        </w:tc>
        <w:tc>
          <w:tcPr>
            <w:tcW w:w="2530" w:type="dxa"/>
            <w:vAlign w:val="center"/>
          </w:tcPr>
          <w:p w14:paraId="5F31273C" w14:textId="2A544544"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DERIVED</w:t>
            </w:r>
          </w:p>
        </w:tc>
      </w:tr>
      <w:tr w:rsidR="00594DA5" w14:paraId="75F5AEF9" w14:textId="77777777" w:rsidTr="0040641D">
        <w:tc>
          <w:tcPr>
            <w:tcW w:w="1048" w:type="dxa"/>
            <w:vAlign w:val="center"/>
          </w:tcPr>
          <w:p w14:paraId="24D4E0FC" w14:textId="7DF1FD91"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BR-050</w:t>
            </w:r>
          </w:p>
        </w:tc>
        <w:tc>
          <w:tcPr>
            <w:tcW w:w="4476" w:type="dxa"/>
            <w:vAlign w:val="center"/>
          </w:tcPr>
          <w:p w14:paraId="15C7E8DC" w14:textId="4799A8E6"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 xml:space="preserve">Đơn có tổng tiền bằng 0 (do giảm giá bằng toàn bộ tạm tính) vẫn đi qua thanh toán mock với số tiền 0, theo cùng các quy tắc thanh toán. </w:t>
            </w:r>
            <w:r w:rsidRPr="00594DA5">
              <w:rPr>
                <w:rStyle w:val="Emphasis"/>
                <w:rFonts w:ascii="Times New Roman" w:hAnsi="Times New Roman" w:cs="Times New Roman"/>
                <w:sz w:val="26"/>
                <w:szCs w:val="26"/>
              </w:rPr>
              <w:t xml:space="preserve">(Cần nhóm xác nhận; nếu không cho phép thì thay </w:t>
            </w:r>
            <w:r w:rsidRPr="00594DA5">
              <w:rPr>
                <w:rStyle w:val="Emphasis"/>
                <w:rFonts w:ascii="Times New Roman" w:hAnsi="Times New Roman" w:cs="Times New Roman"/>
                <w:sz w:val="26"/>
                <w:szCs w:val="26"/>
              </w:rPr>
              <w:lastRenderedPageBreak/>
              <w:t>bằng: mã giảm giá không được làm tổng tiền bằng 0.)</w:t>
            </w:r>
          </w:p>
        </w:tc>
        <w:tc>
          <w:tcPr>
            <w:tcW w:w="2572" w:type="dxa"/>
            <w:vAlign w:val="center"/>
          </w:tcPr>
          <w:p w14:paraId="313CF413" w14:textId="6CF157E5"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lastRenderedPageBreak/>
              <w:t>FR-PRO-002; FR-PAY-001</w:t>
            </w:r>
          </w:p>
        </w:tc>
        <w:tc>
          <w:tcPr>
            <w:tcW w:w="2530" w:type="dxa"/>
            <w:vAlign w:val="center"/>
          </w:tcPr>
          <w:p w14:paraId="0A6C4091" w14:textId="01C5CBF4"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DERIVED</w:t>
            </w:r>
          </w:p>
        </w:tc>
      </w:tr>
      <w:tr w:rsidR="00594DA5" w14:paraId="424B0C3B" w14:textId="77777777" w:rsidTr="0040641D">
        <w:tc>
          <w:tcPr>
            <w:tcW w:w="1048" w:type="dxa"/>
            <w:vAlign w:val="center"/>
          </w:tcPr>
          <w:p w14:paraId="512C6D2C" w14:textId="1C2E0884"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BR-051</w:t>
            </w:r>
          </w:p>
        </w:tc>
        <w:tc>
          <w:tcPr>
            <w:tcW w:w="4476" w:type="dxa"/>
            <w:vAlign w:val="center"/>
          </w:tcPr>
          <w:p w14:paraId="30652367" w14:textId="2D095E43"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Dữ liệu giỏ đọc từ localStorage coi là không tin cậy: khi khôi phục phải kiểm tra lại cấu trúc và giới hạn, dòng không hợp lệ bị loại bỏ.</w:t>
            </w:r>
          </w:p>
        </w:tc>
        <w:tc>
          <w:tcPr>
            <w:tcW w:w="2572" w:type="dxa"/>
            <w:vAlign w:val="center"/>
          </w:tcPr>
          <w:p w14:paraId="330BE7E8" w14:textId="5B72048F"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FR-CART-004</w:t>
            </w:r>
          </w:p>
        </w:tc>
        <w:tc>
          <w:tcPr>
            <w:tcW w:w="2530" w:type="dxa"/>
            <w:vAlign w:val="center"/>
          </w:tcPr>
          <w:p w14:paraId="6ACC7FAD" w14:textId="4025C215" w:rsidR="00594DA5" w:rsidRPr="00594DA5" w:rsidRDefault="00594DA5" w:rsidP="00594DA5">
            <w:pPr>
              <w:rPr>
                <w:rFonts w:ascii="Times New Roman" w:hAnsi="Times New Roman" w:cs="Times New Roman"/>
                <w:sz w:val="26"/>
                <w:szCs w:val="26"/>
              </w:rPr>
            </w:pPr>
            <w:r w:rsidRPr="00594DA5">
              <w:rPr>
                <w:rFonts w:ascii="Times New Roman" w:hAnsi="Times New Roman" w:cs="Times New Roman"/>
                <w:sz w:val="26"/>
                <w:szCs w:val="26"/>
              </w:rPr>
              <w:t>DERIVED</w:t>
            </w:r>
          </w:p>
        </w:tc>
      </w:tr>
      <w:tr w:rsidR="0040641D" w14:paraId="3A4BB875" w14:textId="77777777" w:rsidTr="0040641D">
        <w:tc>
          <w:tcPr>
            <w:tcW w:w="1048" w:type="dxa"/>
            <w:vAlign w:val="center"/>
          </w:tcPr>
          <w:p w14:paraId="41E9078B" w14:textId="276EA293"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BR-052</w:t>
            </w:r>
          </w:p>
        </w:tc>
        <w:tc>
          <w:tcPr>
            <w:tcW w:w="4476" w:type="dxa"/>
            <w:vAlign w:val="center"/>
          </w:tcPr>
          <w:p w14:paraId="23D338AA" w14:textId="5A5FB399"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 xml:space="preserve">JWT hết hạn sau 60 phút. </w:t>
            </w:r>
            <w:r w:rsidRPr="0040641D">
              <w:rPr>
                <w:rStyle w:val="HTMLCode"/>
                <w:rFonts w:ascii="Times New Roman" w:eastAsiaTheme="majorEastAsia" w:hAnsi="Times New Roman" w:cs="Times New Roman"/>
                <w:sz w:val="26"/>
                <w:szCs w:val="26"/>
              </w:rPr>
              <w:t>JWT_SECRET</w:t>
            </w:r>
            <w:r w:rsidRPr="0040641D">
              <w:rPr>
                <w:rFonts w:ascii="Times New Roman" w:hAnsi="Times New Roman" w:cs="Times New Roman"/>
                <w:sz w:val="26"/>
                <w:szCs w:val="26"/>
              </w:rPr>
              <w:t xml:space="preserve"> đủ dài, ngẫu nhiên, lưu trong </w:t>
            </w:r>
            <w:r w:rsidRPr="0040641D">
              <w:rPr>
                <w:rStyle w:val="HTMLCode"/>
                <w:rFonts w:ascii="Times New Roman" w:eastAsiaTheme="majorEastAsia" w:hAnsi="Times New Roman" w:cs="Times New Roman"/>
                <w:sz w:val="26"/>
                <w:szCs w:val="26"/>
              </w:rPr>
              <w:t>.env</w:t>
            </w:r>
            <w:r w:rsidRPr="0040641D">
              <w:rPr>
                <w:rFonts w:ascii="Times New Roman" w:hAnsi="Times New Roman" w:cs="Times New Roman"/>
                <w:sz w:val="26"/>
                <w:szCs w:val="26"/>
              </w:rPr>
              <w:t xml:space="preserve">, không commit lên repo; cung cấp </w:t>
            </w:r>
            <w:r w:rsidRPr="0040641D">
              <w:rPr>
                <w:rStyle w:val="HTMLCode"/>
                <w:rFonts w:ascii="Times New Roman" w:eastAsiaTheme="majorEastAsia" w:hAnsi="Times New Roman" w:cs="Times New Roman"/>
                <w:sz w:val="26"/>
                <w:szCs w:val="26"/>
              </w:rPr>
              <w:t>.env.example</w:t>
            </w:r>
            <w:r w:rsidRPr="0040641D">
              <w:rPr>
                <w:rFonts w:ascii="Times New Roman" w:hAnsi="Times New Roman" w:cs="Times New Roman"/>
                <w:sz w:val="26"/>
                <w:szCs w:val="26"/>
              </w:rPr>
              <w:t xml:space="preserve"> không chứa secret.</w:t>
            </w:r>
          </w:p>
        </w:tc>
        <w:tc>
          <w:tcPr>
            <w:tcW w:w="2572" w:type="dxa"/>
            <w:vAlign w:val="center"/>
          </w:tcPr>
          <w:p w14:paraId="79318B13" w14:textId="2479D863"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FR-AUTH-002; Techstack §4</w:t>
            </w:r>
          </w:p>
        </w:tc>
        <w:tc>
          <w:tcPr>
            <w:tcW w:w="2530" w:type="dxa"/>
            <w:vAlign w:val="center"/>
          </w:tcPr>
          <w:p w14:paraId="7CB15661" w14:textId="716F25B4" w:rsidR="0040641D" w:rsidRPr="0040641D" w:rsidRDefault="0040641D" w:rsidP="0040641D">
            <w:pPr>
              <w:rPr>
                <w:rFonts w:ascii="Times New Roman" w:hAnsi="Times New Roman" w:cs="Times New Roman"/>
                <w:sz w:val="26"/>
                <w:szCs w:val="26"/>
              </w:rPr>
            </w:pPr>
            <w:r w:rsidRPr="0040641D">
              <w:rPr>
                <w:rFonts w:ascii="Times New Roman" w:hAnsi="Times New Roman" w:cs="Times New Roman"/>
                <w:sz w:val="26"/>
                <w:szCs w:val="26"/>
              </w:rPr>
              <w:t>CONFIRMED (không commit secret); DERIVED (thời hạn 60 phút)</w:t>
            </w:r>
          </w:p>
        </w:tc>
      </w:tr>
    </w:tbl>
    <w:p w14:paraId="308B47BA" w14:textId="77777777" w:rsidR="00817951" w:rsidRDefault="00817951" w:rsidP="009A750F">
      <w:pPr>
        <w:rPr>
          <w:rFonts w:ascii="Times New Roman" w:hAnsi="Times New Roman" w:cs="Times New Roman"/>
          <w:b/>
          <w:bCs/>
          <w:color w:val="auto"/>
          <w:sz w:val="26"/>
          <w:szCs w:val="26"/>
        </w:rPr>
      </w:pPr>
    </w:p>
    <w:p w14:paraId="727919E8" w14:textId="3D5CD41B" w:rsidR="0040641D" w:rsidRDefault="0040641D" w:rsidP="009A750F">
      <w:pP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tbl>
      <w:tblPr>
        <w:tblStyle w:val="TableGrid"/>
        <w:tblW w:w="0" w:type="auto"/>
        <w:tblLook w:val="04A0" w:firstRow="1" w:lastRow="0" w:firstColumn="1" w:lastColumn="0" w:noHBand="0" w:noVBand="1"/>
      </w:tblPr>
      <w:tblGrid>
        <w:gridCol w:w="1128"/>
        <w:gridCol w:w="2552"/>
        <w:gridCol w:w="2835"/>
        <w:gridCol w:w="1701"/>
      </w:tblGrid>
      <w:tr w:rsidR="0040641D" w14:paraId="1D6A62E3" w14:textId="77777777" w:rsidTr="0040641D">
        <w:tc>
          <w:tcPr>
            <w:tcW w:w="1128" w:type="dxa"/>
            <w:vAlign w:val="center"/>
          </w:tcPr>
          <w:p w14:paraId="37115708" w14:textId="78580920"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b/>
                <w:bCs/>
                <w:sz w:val="26"/>
                <w:szCs w:val="26"/>
              </w:rPr>
              <w:t>Nhóm</w:t>
            </w:r>
          </w:p>
        </w:tc>
        <w:tc>
          <w:tcPr>
            <w:tcW w:w="2552" w:type="dxa"/>
            <w:vAlign w:val="center"/>
          </w:tcPr>
          <w:p w14:paraId="2F449F0E" w14:textId="6462F733"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b/>
                <w:bCs/>
                <w:sz w:val="26"/>
                <w:szCs w:val="26"/>
              </w:rPr>
              <w:t>Chủ đề</w:t>
            </w:r>
          </w:p>
        </w:tc>
        <w:tc>
          <w:tcPr>
            <w:tcW w:w="2835" w:type="dxa"/>
            <w:vAlign w:val="center"/>
          </w:tcPr>
          <w:p w14:paraId="7696AB0F" w14:textId="43B252FE"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b/>
                <w:bCs/>
                <w:sz w:val="26"/>
                <w:szCs w:val="26"/>
              </w:rPr>
              <w:t>Các mã BR</w:t>
            </w:r>
          </w:p>
        </w:tc>
        <w:tc>
          <w:tcPr>
            <w:tcW w:w="1701" w:type="dxa"/>
            <w:vAlign w:val="center"/>
          </w:tcPr>
          <w:p w14:paraId="0D2D4986" w14:textId="2B26B098"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b/>
                <w:bCs/>
                <w:sz w:val="26"/>
                <w:szCs w:val="26"/>
              </w:rPr>
              <w:t>Số quy tắc</w:t>
            </w:r>
          </w:p>
        </w:tc>
      </w:tr>
      <w:tr w:rsidR="0040641D" w14:paraId="46768DE7" w14:textId="77777777" w:rsidTr="0040641D">
        <w:tc>
          <w:tcPr>
            <w:tcW w:w="1128" w:type="dxa"/>
            <w:vAlign w:val="center"/>
          </w:tcPr>
          <w:p w14:paraId="156063B4" w14:textId="0651744A"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9.1</w:t>
            </w:r>
          </w:p>
        </w:tc>
        <w:tc>
          <w:tcPr>
            <w:tcW w:w="2552" w:type="dxa"/>
            <w:vAlign w:val="center"/>
          </w:tcPr>
          <w:p w14:paraId="2DDD9D93" w14:textId="7DE6EFC7"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Nguyên tắc chung</w:t>
            </w:r>
          </w:p>
        </w:tc>
        <w:tc>
          <w:tcPr>
            <w:tcW w:w="2835" w:type="dxa"/>
            <w:vAlign w:val="center"/>
          </w:tcPr>
          <w:p w14:paraId="29F2D82F" w14:textId="1F89AEA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BR-001 đến BR-004</w:t>
            </w:r>
          </w:p>
        </w:tc>
        <w:tc>
          <w:tcPr>
            <w:tcW w:w="1701" w:type="dxa"/>
            <w:vAlign w:val="center"/>
          </w:tcPr>
          <w:p w14:paraId="645C5D5C" w14:textId="7FFD7B1A"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4</w:t>
            </w:r>
          </w:p>
        </w:tc>
      </w:tr>
      <w:tr w:rsidR="0040641D" w14:paraId="2464BC07" w14:textId="77777777" w:rsidTr="0040641D">
        <w:tc>
          <w:tcPr>
            <w:tcW w:w="1128" w:type="dxa"/>
            <w:vAlign w:val="center"/>
          </w:tcPr>
          <w:p w14:paraId="4D2EBDF2" w14:textId="3A68971F"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9.2</w:t>
            </w:r>
          </w:p>
        </w:tc>
        <w:tc>
          <w:tcPr>
            <w:tcW w:w="2552" w:type="dxa"/>
            <w:vAlign w:val="center"/>
          </w:tcPr>
          <w:p w14:paraId="1539BD64" w14:textId="597A51B5"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Tài khoản và quyền truy cập</w:t>
            </w:r>
          </w:p>
        </w:tc>
        <w:tc>
          <w:tcPr>
            <w:tcW w:w="2835" w:type="dxa"/>
            <w:vAlign w:val="center"/>
          </w:tcPr>
          <w:p w14:paraId="63235BF3" w14:textId="449D779A"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BR-005 đến BR-012, BR-052</w:t>
            </w:r>
          </w:p>
        </w:tc>
        <w:tc>
          <w:tcPr>
            <w:tcW w:w="1701" w:type="dxa"/>
            <w:vAlign w:val="center"/>
          </w:tcPr>
          <w:p w14:paraId="5E8B6313" w14:textId="68022988"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w:t>
            </w:r>
          </w:p>
        </w:tc>
      </w:tr>
      <w:tr w:rsidR="0040641D" w14:paraId="19D06714" w14:textId="77777777" w:rsidTr="0040641D">
        <w:tc>
          <w:tcPr>
            <w:tcW w:w="1128" w:type="dxa"/>
            <w:vAlign w:val="center"/>
          </w:tcPr>
          <w:p w14:paraId="478E1024" w14:textId="36003766"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9.3</w:t>
            </w:r>
          </w:p>
        </w:tc>
        <w:tc>
          <w:tcPr>
            <w:tcW w:w="2552" w:type="dxa"/>
            <w:vAlign w:val="center"/>
          </w:tcPr>
          <w:p w14:paraId="300E0660" w14:textId="415A1A99"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Catalog và giá</w:t>
            </w:r>
          </w:p>
        </w:tc>
        <w:tc>
          <w:tcPr>
            <w:tcW w:w="2835" w:type="dxa"/>
            <w:vAlign w:val="center"/>
          </w:tcPr>
          <w:p w14:paraId="25176DCA" w14:textId="38BB318E"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BR-013 đến BR-019, BR-049</w:t>
            </w:r>
          </w:p>
        </w:tc>
        <w:tc>
          <w:tcPr>
            <w:tcW w:w="1701" w:type="dxa"/>
            <w:vAlign w:val="center"/>
          </w:tcPr>
          <w:p w14:paraId="0EDB9ADA" w14:textId="0068E37D"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8</w:t>
            </w:r>
          </w:p>
        </w:tc>
      </w:tr>
      <w:tr w:rsidR="0040641D" w14:paraId="4ECD196A" w14:textId="77777777" w:rsidTr="0040641D">
        <w:tc>
          <w:tcPr>
            <w:tcW w:w="1128" w:type="dxa"/>
            <w:vAlign w:val="center"/>
          </w:tcPr>
          <w:p w14:paraId="6B0F217C" w14:textId="52EBF026"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9.4</w:t>
            </w:r>
          </w:p>
        </w:tc>
        <w:tc>
          <w:tcPr>
            <w:tcW w:w="2552" w:type="dxa"/>
            <w:vAlign w:val="center"/>
          </w:tcPr>
          <w:p w14:paraId="3E848D3B" w14:textId="4068D56C"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Giỏ hàng</w:t>
            </w:r>
          </w:p>
        </w:tc>
        <w:tc>
          <w:tcPr>
            <w:tcW w:w="2835" w:type="dxa"/>
            <w:vAlign w:val="center"/>
          </w:tcPr>
          <w:p w14:paraId="7E2ADB95" w14:textId="10D05C8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BR-020 đến BR-023, BR-051</w:t>
            </w:r>
          </w:p>
        </w:tc>
        <w:tc>
          <w:tcPr>
            <w:tcW w:w="1701" w:type="dxa"/>
            <w:vAlign w:val="center"/>
          </w:tcPr>
          <w:p w14:paraId="4D36EA73" w14:textId="2479E3FC"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5</w:t>
            </w:r>
          </w:p>
        </w:tc>
      </w:tr>
      <w:tr w:rsidR="0040641D" w14:paraId="638D2008" w14:textId="77777777" w:rsidTr="0040641D">
        <w:tc>
          <w:tcPr>
            <w:tcW w:w="1128" w:type="dxa"/>
            <w:vAlign w:val="center"/>
          </w:tcPr>
          <w:p w14:paraId="2D54D6F8" w14:textId="732BFE9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9.5</w:t>
            </w:r>
          </w:p>
        </w:tc>
        <w:tc>
          <w:tcPr>
            <w:tcW w:w="2552" w:type="dxa"/>
            <w:vAlign w:val="center"/>
          </w:tcPr>
          <w:p w14:paraId="2AC7AB4E" w14:textId="79D2714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Đơn hàng</w:t>
            </w:r>
          </w:p>
        </w:tc>
        <w:tc>
          <w:tcPr>
            <w:tcW w:w="2835" w:type="dxa"/>
            <w:vAlign w:val="center"/>
          </w:tcPr>
          <w:p w14:paraId="4903A68D" w14:textId="19504780"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BR-024 đến BR-030</w:t>
            </w:r>
          </w:p>
        </w:tc>
        <w:tc>
          <w:tcPr>
            <w:tcW w:w="1701" w:type="dxa"/>
            <w:vAlign w:val="center"/>
          </w:tcPr>
          <w:p w14:paraId="2C19598C" w14:textId="37D3AE7A"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7</w:t>
            </w:r>
          </w:p>
        </w:tc>
      </w:tr>
      <w:tr w:rsidR="0040641D" w14:paraId="48315C86" w14:textId="77777777" w:rsidTr="0040641D">
        <w:tc>
          <w:tcPr>
            <w:tcW w:w="1128" w:type="dxa"/>
            <w:vAlign w:val="center"/>
          </w:tcPr>
          <w:p w14:paraId="3846EF85" w14:textId="4ED941E8"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9.6</w:t>
            </w:r>
          </w:p>
        </w:tc>
        <w:tc>
          <w:tcPr>
            <w:tcW w:w="2552" w:type="dxa"/>
            <w:vAlign w:val="center"/>
          </w:tcPr>
          <w:p w14:paraId="145FA473" w14:textId="7FC234F9"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Tồn kho</w:t>
            </w:r>
          </w:p>
        </w:tc>
        <w:tc>
          <w:tcPr>
            <w:tcW w:w="2835" w:type="dxa"/>
            <w:vAlign w:val="center"/>
          </w:tcPr>
          <w:p w14:paraId="34348F2B" w14:textId="5877308A"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BR-031 đến BR-034</w:t>
            </w:r>
          </w:p>
        </w:tc>
        <w:tc>
          <w:tcPr>
            <w:tcW w:w="1701" w:type="dxa"/>
            <w:vAlign w:val="center"/>
          </w:tcPr>
          <w:p w14:paraId="5F6531B9" w14:textId="6F8DF02D"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4</w:t>
            </w:r>
          </w:p>
        </w:tc>
      </w:tr>
      <w:tr w:rsidR="0040641D" w14:paraId="5BF7A3F9" w14:textId="77777777" w:rsidTr="0040641D">
        <w:tc>
          <w:tcPr>
            <w:tcW w:w="1128" w:type="dxa"/>
            <w:vAlign w:val="center"/>
          </w:tcPr>
          <w:p w14:paraId="7EFC6782" w14:textId="3343EA9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9.7</w:t>
            </w:r>
          </w:p>
        </w:tc>
        <w:tc>
          <w:tcPr>
            <w:tcW w:w="2552" w:type="dxa"/>
            <w:vAlign w:val="center"/>
          </w:tcPr>
          <w:p w14:paraId="341BE229" w14:textId="4F8B0FE6"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Thanh toán</w:t>
            </w:r>
          </w:p>
        </w:tc>
        <w:tc>
          <w:tcPr>
            <w:tcW w:w="2835" w:type="dxa"/>
            <w:vAlign w:val="center"/>
          </w:tcPr>
          <w:p w14:paraId="2CC00328" w14:textId="24EDC61E"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BR-035 đến BR-042</w:t>
            </w:r>
          </w:p>
        </w:tc>
        <w:tc>
          <w:tcPr>
            <w:tcW w:w="1701" w:type="dxa"/>
            <w:vAlign w:val="center"/>
          </w:tcPr>
          <w:p w14:paraId="5D45DB37" w14:textId="50D64563"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8</w:t>
            </w:r>
          </w:p>
        </w:tc>
      </w:tr>
      <w:tr w:rsidR="0040641D" w14:paraId="5F9DF684" w14:textId="77777777" w:rsidTr="0040641D">
        <w:tc>
          <w:tcPr>
            <w:tcW w:w="1128" w:type="dxa"/>
            <w:tcBorders>
              <w:bottom w:val="single" w:sz="4" w:space="0" w:color="auto"/>
            </w:tcBorders>
            <w:vAlign w:val="center"/>
          </w:tcPr>
          <w:p w14:paraId="55B1AF0C" w14:textId="4730D4A9"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9.8</w:t>
            </w:r>
          </w:p>
        </w:tc>
        <w:tc>
          <w:tcPr>
            <w:tcW w:w="2552" w:type="dxa"/>
            <w:tcBorders>
              <w:bottom w:val="single" w:sz="4" w:space="0" w:color="auto"/>
            </w:tcBorders>
            <w:vAlign w:val="center"/>
          </w:tcPr>
          <w:p w14:paraId="1C954CC2" w14:textId="375B2E3D"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Khuyến mãi và điểm tích lũy</w:t>
            </w:r>
          </w:p>
        </w:tc>
        <w:tc>
          <w:tcPr>
            <w:tcW w:w="2835" w:type="dxa"/>
            <w:tcBorders>
              <w:bottom w:val="single" w:sz="4" w:space="0" w:color="auto"/>
            </w:tcBorders>
            <w:vAlign w:val="center"/>
          </w:tcPr>
          <w:p w14:paraId="26AE6972" w14:textId="4009A1A4"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BR-043 đến BR-048, BR-050</w:t>
            </w:r>
          </w:p>
        </w:tc>
        <w:tc>
          <w:tcPr>
            <w:tcW w:w="1701" w:type="dxa"/>
            <w:tcBorders>
              <w:bottom w:val="single" w:sz="4" w:space="0" w:color="auto"/>
            </w:tcBorders>
            <w:vAlign w:val="center"/>
          </w:tcPr>
          <w:p w14:paraId="0C101262" w14:textId="4C8AF55B" w:rsidR="0040641D" w:rsidRPr="0040641D" w:rsidRDefault="0040641D" w:rsidP="0040641D">
            <w:pPr>
              <w:rPr>
                <w:rFonts w:ascii="Times New Roman" w:hAnsi="Times New Roman" w:cs="Times New Roman"/>
                <w:b/>
                <w:bCs/>
                <w:color w:val="auto"/>
                <w:sz w:val="26"/>
                <w:szCs w:val="26"/>
              </w:rPr>
            </w:pPr>
            <w:r w:rsidRPr="0040641D">
              <w:rPr>
                <w:rFonts w:ascii="Times New Roman" w:hAnsi="Times New Roman" w:cs="Times New Roman"/>
                <w:sz w:val="26"/>
                <w:szCs w:val="26"/>
              </w:rPr>
              <w:t>7</w:t>
            </w:r>
          </w:p>
        </w:tc>
      </w:tr>
      <w:tr w:rsidR="0040641D" w14:paraId="3C09B259" w14:textId="77777777" w:rsidTr="0040641D">
        <w:tc>
          <w:tcPr>
            <w:tcW w:w="1128" w:type="dxa"/>
            <w:tcBorders>
              <w:right w:val="nil"/>
            </w:tcBorders>
          </w:tcPr>
          <w:p w14:paraId="36980EBC" w14:textId="77777777" w:rsidR="0040641D" w:rsidRDefault="0040641D" w:rsidP="0040641D">
            <w:pPr>
              <w:rPr>
                <w:rFonts w:ascii="Times New Roman" w:hAnsi="Times New Roman" w:cs="Times New Roman"/>
                <w:b/>
                <w:bCs/>
                <w:color w:val="auto"/>
                <w:sz w:val="26"/>
                <w:szCs w:val="26"/>
              </w:rPr>
            </w:pPr>
          </w:p>
        </w:tc>
        <w:tc>
          <w:tcPr>
            <w:tcW w:w="2552" w:type="dxa"/>
            <w:tcBorders>
              <w:left w:val="nil"/>
            </w:tcBorders>
            <w:vAlign w:val="center"/>
          </w:tcPr>
          <w:p w14:paraId="027A02AA" w14:textId="486CEB79" w:rsidR="0040641D" w:rsidRPr="0040641D" w:rsidRDefault="0040641D" w:rsidP="0040641D">
            <w:pPr>
              <w:rPr>
                <w:rFonts w:ascii="Times New Roman" w:hAnsi="Times New Roman" w:cs="Times New Roman"/>
                <w:b/>
                <w:bCs/>
                <w:color w:val="auto"/>
                <w:sz w:val="26"/>
                <w:szCs w:val="26"/>
              </w:rPr>
            </w:pPr>
            <w:r w:rsidRPr="0040641D">
              <w:rPr>
                <w:rStyle w:val="Strong"/>
                <w:rFonts w:ascii="Times New Roman" w:hAnsi="Times New Roman" w:cs="Times New Roman"/>
                <w:sz w:val="26"/>
                <w:szCs w:val="26"/>
              </w:rPr>
              <w:t>Tổng</w:t>
            </w:r>
          </w:p>
        </w:tc>
        <w:tc>
          <w:tcPr>
            <w:tcW w:w="2835" w:type="dxa"/>
            <w:tcBorders>
              <w:right w:val="nil"/>
            </w:tcBorders>
            <w:vAlign w:val="center"/>
          </w:tcPr>
          <w:p w14:paraId="1DC4E85C" w14:textId="45F2E4F1" w:rsidR="0040641D" w:rsidRDefault="0040641D" w:rsidP="0040641D">
            <w:pPr>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                           </w:t>
            </w:r>
            <w:r w:rsidRPr="0040641D">
              <w:rPr>
                <w:rFonts w:ascii="Times New Roman" w:hAnsi="Times New Roman" w:cs="Times New Roman"/>
                <w:b/>
                <w:bCs/>
                <w:color w:val="auto"/>
                <w:sz w:val="26"/>
                <w:szCs w:val="26"/>
              </w:rPr>
              <w:t>52</w:t>
            </w:r>
          </w:p>
        </w:tc>
        <w:tc>
          <w:tcPr>
            <w:tcW w:w="1701" w:type="dxa"/>
            <w:tcBorders>
              <w:left w:val="nil"/>
            </w:tcBorders>
          </w:tcPr>
          <w:p w14:paraId="2612D888" w14:textId="77777777" w:rsidR="0040641D" w:rsidRDefault="0040641D" w:rsidP="0040641D">
            <w:pPr>
              <w:rPr>
                <w:rFonts w:ascii="Times New Roman" w:hAnsi="Times New Roman" w:cs="Times New Roman"/>
                <w:b/>
                <w:bCs/>
                <w:color w:val="auto"/>
                <w:sz w:val="26"/>
                <w:szCs w:val="26"/>
              </w:rPr>
            </w:pPr>
          </w:p>
        </w:tc>
      </w:tr>
    </w:tbl>
    <w:p w14:paraId="515A7D42" w14:textId="77777777" w:rsidR="0040641D" w:rsidRDefault="0040641D" w:rsidP="009A750F">
      <w:pPr>
        <w:rPr>
          <w:rFonts w:ascii="Times New Roman" w:hAnsi="Times New Roman" w:cs="Times New Roman"/>
          <w:b/>
          <w:bCs/>
          <w:color w:val="auto"/>
          <w:sz w:val="26"/>
          <w:szCs w:val="26"/>
        </w:rPr>
      </w:pPr>
    </w:p>
    <w:p w14:paraId="2FEA2160" w14:textId="77777777" w:rsidR="00E51ED0" w:rsidRPr="00817951" w:rsidRDefault="00E51ED0" w:rsidP="009A750F">
      <w:pPr>
        <w:rPr>
          <w:rFonts w:ascii="Times New Roman" w:hAnsi="Times New Roman" w:cs="Times New Roman"/>
          <w:b/>
          <w:bCs/>
          <w:color w:val="auto"/>
          <w:sz w:val="26"/>
          <w:szCs w:val="26"/>
        </w:rPr>
      </w:pPr>
    </w:p>
    <w:p w14:paraId="427FD4BA" w14:textId="77777777" w:rsidR="009A750F" w:rsidRPr="00832C5E" w:rsidRDefault="009A750F" w:rsidP="009A750F">
      <w:pPr>
        <w:rPr>
          <w:rFonts w:ascii="Times New Roman" w:hAnsi="Times New Roman" w:cs="Times New Roman"/>
          <w:b/>
          <w:bCs/>
          <w:color w:val="auto"/>
          <w:sz w:val="28"/>
          <w:szCs w:val="28"/>
        </w:rPr>
      </w:pPr>
      <w:r w:rsidRPr="00832C5E">
        <w:rPr>
          <w:rFonts w:ascii="Times New Roman" w:eastAsia="Carlito" w:hAnsi="Times New Roman" w:cs="Times New Roman"/>
          <w:b/>
          <w:bCs/>
          <w:color w:val="auto"/>
          <w:sz w:val="28"/>
          <w:szCs w:val="28"/>
        </w:rPr>
        <w:t>10. Domain Concept và yêu cầu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9"/>
        <w:gridCol w:w="2124"/>
        <w:gridCol w:w="3599"/>
      </w:tblGrid>
      <w:tr w:rsidR="00832C5E" w:rsidRPr="00832C5E" w14:paraId="098E3DE1" w14:textId="77777777" w:rsidTr="00CD1E88">
        <w:trPr>
          <w:cantSplit/>
          <w:tblHeader/>
        </w:trPr>
        <w:tc>
          <w:tcPr>
            <w:tcW w:w="4609" w:type="dxa"/>
            <w:tcMar>
              <w:top w:w="70" w:type="dxa"/>
              <w:left w:w="90" w:type="dxa"/>
              <w:bottom w:w="70" w:type="dxa"/>
              <w:right w:w="90" w:type="dxa"/>
            </w:tcMar>
          </w:tcPr>
          <w:p w14:paraId="3D10A86E" w14:textId="77777777" w:rsidR="009A750F" w:rsidRPr="00832C5E" w:rsidRDefault="009A750F" w:rsidP="009A750F">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lastRenderedPageBreak/>
              <w:t>Domain concept</w:t>
            </w:r>
          </w:p>
        </w:tc>
        <w:tc>
          <w:tcPr>
            <w:tcW w:w="2124" w:type="dxa"/>
            <w:tcMar>
              <w:top w:w="70" w:type="dxa"/>
              <w:left w:w="90" w:type="dxa"/>
              <w:bottom w:w="70" w:type="dxa"/>
              <w:right w:w="90" w:type="dxa"/>
            </w:tcMar>
          </w:tcPr>
          <w:p w14:paraId="431A5B07" w14:textId="77777777" w:rsidR="009A750F" w:rsidRPr="00832C5E" w:rsidRDefault="009A750F" w:rsidP="009A750F">
            <w:pPr>
              <w:rPr>
                <w:rFonts w:ascii="Times New Roman" w:hAnsi="Times New Roman" w:cs="Times New Roman"/>
                <w:color w:val="auto"/>
                <w:sz w:val="26"/>
                <w:szCs w:val="26"/>
              </w:rPr>
            </w:pPr>
            <w:r w:rsidRPr="00832C5E">
              <w:rPr>
                <w:rFonts w:ascii="Times New Roman" w:eastAsia="Carlito" w:hAnsi="Times New Roman" w:cs="Times New Roman"/>
                <w:b/>
                <w:color w:val="auto"/>
                <w:sz w:val="26"/>
                <w:szCs w:val="26"/>
              </w:rPr>
              <w:t>Ý nghĩa nghiệp vụ</w:t>
            </w:r>
          </w:p>
        </w:tc>
        <w:tc>
          <w:tcPr>
            <w:tcW w:w="3599" w:type="dxa"/>
            <w:tcMar>
              <w:top w:w="70" w:type="dxa"/>
              <w:left w:w="90" w:type="dxa"/>
              <w:bottom w:w="70" w:type="dxa"/>
              <w:right w:w="90" w:type="dxa"/>
            </w:tcMar>
          </w:tcPr>
          <w:p w14:paraId="6522F7ED" w14:textId="1830E615" w:rsidR="009A750F" w:rsidRPr="00832C5E" w:rsidRDefault="00832C5E" w:rsidP="009A750F">
            <w:pPr>
              <w:rPr>
                <w:rFonts w:ascii="Times New Roman" w:hAnsi="Times New Roman" w:cs="Times New Roman"/>
                <w:color w:val="auto"/>
                <w:sz w:val="26"/>
                <w:szCs w:val="26"/>
              </w:rPr>
            </w:pPr>
            <w:r>
              <w:rPr>
                <w:rFonts w:ascii="Times New Roman" w:eastAsia="Carlito" w:hAnsi="Times New Roman" w:cs="Times New Roman"/>
                <w:b/>
                <w:color w:val="auto"/>
                <w:sz w:val="26"/>
                <w:szCs w:val="26"/>
              </w:rPr>
              <w:t>Bất</w:t>
            </w:r>
            <w:r>
              <w:rPr>
                <w:rFonts w:ascii="Times New Roman" w:eastAsia="Carlito" w:hAnsi="Times New Roman" w:cs="Times New Roman"/>
                <w:b/>
                <w:color w:val="auto"/>
                <w:sz w:val="26"/>
                <w:szCs w:val="26"/>
                <w:lang w:val="vi-VN"/>
              </w:rPr>
              <w:t xml:space="preserve"> biến</w:t>
            </w:r>
            <w:r w:rsidR="009A750F" w:rsidRPr="00832C5E">
              <w:rPr>
                <w:rFonts w:ascii="Times New Roman" w:eastAsia="Carlito" w:hAnsi="Times New Roman" w:cs="Times New Roman"/>
                <w:b/>
                <w:color w:val="auto"/>
                <w:sz w:val="26"/>
                <w:szCs w:val="26"/>
              </w:rPr>
              <w:t>/Phân tích dữ liệu</w:t>
            </w:r>
          </w:p>
        </w:tc>
      </w:tr>
      <w:tr w:rsidR="008E16F7" w:rsidRPr="00832C5E" w14:paraId="731DFB8C" w14:textId="77777777" w:rsidTr="00CD1E88">
        <w:trPr>
          <w:cantSplit/>
        </w:trPr>
        <w:tc>
          <w:tcPr>
            <w:tcW w:w="4609" w:type="dxa"/>
            <w:tcMar>
              <w:top w:w="70" w:type="dxa"/>
              <w:left w:w="90" w:type="dxa"/>
              <w:bottom w:w="70" w:type="dxa"/>
              <w:right w:w="90" w:type="dxa"/>
            </w:tcMar>
            <w:vAlign w:val="center"/>
          </w:tcPr>
          <w:p w14:paraId="30E8A11A" w14:textId="6FC80B71"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User (Customer)</w:t>
            </w:r>
          </w:p>
        </w:tc>
        <w:tc>
          <w:tcPr>
            <w:tcW w:w="2124" w:type="dxa"/>
            <w:tcMar>
              <w:top w:w="70" w:type="dxa"/>
              <w:left w:w="90" w:type="dxa"/>
              <w:bottom w:w="70" w:type="dxa"/>
              <w:right w:w="90" w:type="dxa"/>
            </w:tcMar>
            <w:vAlign w:val="center"/>
          </w:tcPr>
          <w:p w14:paraId="67793D68" w14:textId="0F440980"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Danh tính nội bộ của khách; chủ sở hữu đơn và điểm tích lũy</w:t>
            </w:r>
          </w:p>
        </w:tc>
        <w:tc>
          <w:tcPr>
            <w:tcW w:w="3599" w:type="dxa"/>
            <w:tcMar>
              <w:top w:w="70" w:type="dxa"/>
              <w:left w:w="90" w:type="dxa"/>
              <w:bottom w:w="70" w:type="dxa"/>
              <w:right w:w="90" w:type="dxa"/>
            </w:tcMar>
            <w:vAlign w:val="center"/>
          </w:tcPr>
          <w:p w14:paraId="3135AC41" w14:textId="22BB0E46"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Email duy nhất (đã chuẩn hóa); mật khẩu chỉ lưu dạng băm bcrypt; điểm tích lũy là số nguyên không âm, chỉ backend thay đổi; không có role hay permission trong cơ sở dữ liệu; họ tên là trường tùy chọn (DERIVED).</w:t>
            </w:r>
          </w:p>
        </w:tc>
      </w:tr>
      <w:tr w:rsidR="008E16F7" w:rsidRPr="00832C5E" w14:paraId="6A0FE794" w14:textId="77777777" w:rsidTr="00CD1E88">
        <w:trPr>
          <w:cantSplit/>
        </w:trPr>
        <w:tc>
          <w:tcPr>
            <w:tcW w:w="4609" w:type="dxa"/>
            <w:tcMar>
              <w:top w:w="70" w:type="dxa"/>
              <w:left w:w="90" w:type="dxa"/>
              <w:bottom w:w="70" w:type="dxa"/>
              <w:right w:w="90" w:type="dxa"/>
            </w:tcMar>
            <w:vAlign w:val="center"/>
          </w:tcPr>
          <w:p w14:paraId="60482411" w14:textId="3745BD8B"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Product</w:t>
            </w:r>
          </w:p>
        </w:tc>
        <w:tc>
          <w:tcPr>
            <w:tcW w:w="2124" w:type="dxa"/>
            <w:tcMar>
              <w:top w:w="70" w:type="dxa"/>
              <w:left w:w="90" w:type="dxa"/>
              <w:bottom w:w="70" w:type="dxa"/>
              <w:right w:w="90" w:type="dxa"/>
            </w:tcMar>
            <w:vAlign w:val="center"/>
          </w:tcPr>
          <w:p w14:paraId="4A9C83E8" w14:textId="5BF2CA39" w:rsidR="008E16F7" w:rsidRPr="008E16F7" w:rsidRDefault="008E16F7" w:rsidP="008E16F7">
            <w:pPr>
              <w:rPr>
                <w:rFonts w:ascii="Times New Roman" w:hAnsi="Times New Roman" w:cs="Times New Roman"/>
                <w:color w:val="auto"/>
                <w:sz w:val="26"/>
                <w:szCs w:val="26"/>
                <w:lang w:val="vi-VN"/>
              </w:rPr>
            </w:pPr>
            <w:r w:rsidRPr="008E16F7">
              <w:rPr>
                <w:rFonts w:ascii="Times New Roman" w:hAnsi="Times New Roman" w:cs="Times New Roman"/>
                <w:sz w:val="26"/>
                <w:szCs w:val="26"/>
              </w:rPr>
              <w:t>Đồ uống bán trong menu; đơn vị bán là một ly</w:t>
            </w:r>
          </w:p>
        </w:tc>
        <w:tc>
          <w:tcPr>
            <w:tcW w:w="3599" w:type="dxa"/>
            <w:tcMar>
              <w:top w:w="70" w:type="dxa"/>
              <w:left w:w="90" w:type="dxa"/>
              <w:bottom w:w="70" w:type="dxa"/>
              <w:right w:w="90" w:type="dxa"/>
            </w:tcMar>
            <w:vAlign w:val="center"/>
          </w:tcPr>
          <w:p w14:paraId="717D2C0D" w14:textId="5B19F2F3" w:rsidR="008E16F7" w:rsidRPr="00250A4D" w:rsidRDefault="008E16F7" w:rsidP="008E16F7">
            <w:pPr>
              <w:rPr>
                <w:rFonts w:ascii="Times New Roman" w:hAnsi="Times New Roman" w:cs="Times New Roman"/>
                <w:color w:val="auto"/>
                <w:sz w:val="26"/>
                <w:szCs w:val="26"/>
              </w:rPr>
            </w:pPr>
            <w:r w:rsidRPr="00250A4D">
              <w:rPr>
                <w:rFonts w:ascii="Times New Roman" w:hAnsi="Times New Roman" w:cs="Times New Roman"/>
                <w:sz w:val="26"/>
                <w:szCs w:val="26"/>
              </w:rPr>
              <w:t>Giá cơ bản (cũng là giá size S) là số nguyên VND không âm; tồn kho (</w:t>
            </w:r>
            <w:r w:rsidRPr="00250A4D">
              <w:rPr>
                <w:rStyle w:val="HTMLCode"/>
                <w:rFonts w:ascii="Times New Roman" w:eastAsiaTheme="majorEastAsia" w:hAnsi="Times New Roman" w:cs="Times New Roman"/>
                <w:sz w:val="26"/>
                <w:szCs w:val="26"/>
              </w:rPr>
              <w:t>stock</w:t>
            </w:r>
            <w:r w:rsidRPr="00250A4D">
              <w:rPr>
                <w:rFonts w:ascii="Times New Roman" w:hAnsi="Times New Roman" w:cs="Times New Roman"/>
                <w:sz w:val="26"/>
                <w:szCs w:val="26"/>
              </w:rPr>
              <w:t>) là số nguyên không âm, bảo đảm bằng ràng buộc ở cơ sở dữ liệu; tồn kho tính theo sản phẩm, dùng chung mọi size và topping; không xóa sản phẩm trong MVP vì đơn tham chiếu tới; đổi giá hoặc tên không ảnh hưởng đơn cũ.</w:t>
            </w:r>
            <w:r w:rsidR="00250A4D" w:rsidRPr="00250A4D">
              <w:rPr>
                <w:rFonts w:ascii="Times New Roman" w:hAnsi="Times New Roman" w:cs="Times New Roman"/>
                <w:sz w:val="26"/>
                <w:szCs w:val="26"/>
              </w:rPr>
              <w:t xml:space="preserve"> Nếu chọn optimistic locking thì thêm cột phiên bản cho tồn kho.</w:t>
            </w:r>
          </w:p>
        </w:tc>
      </w:tr>
      <w:tr w:rsidR="008E16F7" w:rsidRPr="00832C5E" w14:paraId="2651973B" w14:textId="77777777" w:rsidTr="00CD1E88">
        <w:trPr>
          <w:cantSplit/>
        </w:trPr>
        <w:tc>
          <w:tcPr>
            <w:tcW w:w="4609" w:type="dxa"/>
            <w:tcMar>
              <w:top w:w="70" w:type="dxa"/>
              <w:left w:w="90" w:type="dxa"/>
              <w:bottom w:w="70" w:type="dxa"/>
              <w:right w:w="90" w:type="dxa"/>
            </w:tcMar>
            <w:vAlign w:val="center"/>
          </w:tcPr>
          <w:p w14:paraId="7F341884" w14:textId="3DF87781"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Size (S, M, L)</w:t>
            </w:r>
          </w:p>
        </w:tc>
        <w:tc>
          <w:tcPr>
            <w:tcW w:w="2124" w:type="dxa"/>
            <w:tcMar>
              <w:top w:w="70" w:type="dxa"/>
              <w:left w:w="90" w:type="dxa"/>
              <w:bottom w:w="70" w:type="dxa"/>
              <w:right w:w="90" w:type="dxa"/>
            </w:tcMar>
            <w:vAlign w:val="center"/>
          </w:tcPr>
          <w:p w14:paraId="0C9D748C" w14:textId="1F859A14" w:rsidR="008E16F7" w:rsidRPr="008E16F7" w:rsidRDefault="008E16F7" w:rsidP="008E16F7">
            <w:pPr>
              <w:rPr>
                <w:rFonts w:ascii="Times New Roman" w:hAnsi="Times New Roman" w:cs="Times New Roman"/>
                <w:color w:val="auto"/>
                <w:sz w:val="26"/>
                <w:szCs w:val="26"/>
                <w:lang w:val="vi-VN"/>
              </w:rPr>
            </w:pPr>
            <w:r w:rsidRPr="008E16F7">
              <w:rPr>
                <w:rFonts w:ascii="Times New Roman" w:hAnsi="Times New Roman" w:cs="Times New Roman"/>
                <w:sz w:val="26"/>
                <w:szCs w:val="26"/>
              </w:rPr>
              <w:t>Cỡ ly kèm hệ số giá 100, 120, 140</w:t>
            </w:r>
          </w:p>
        </w:tc>
        <w:tc>
          <w:tcPr>
            <w:tcW w:w="3599" w:type="dxa"/>
            <w:tcMar>
              <w:top w:w="70" w:type="dxa"/>
              <w:left w:w="90" w:type="dxa"/>
              <w:bottom w:w="70" w:type="dxa"/>
              <w:right w:w="90" w:type="dxa"/>
            </w:tcMar>
            <w:vAlign w:val="center"/>
          </w:tcPr>
          <w:p w14:paraId="0F8CC440" w14:textId="013506C1" w:rsidR="008E16F7" w:rsidRPr="00C04EDD" w:rsidRDefault="00C04EDD" w:rsidP="008E16F7">
            <w:pPr>
              <w:rPr>
                <w:rFonts w:ascii="Times New Roman" w:hAnsi="Times New Roman" w:cs="Times New Roman"/>
                <w:color w:val="auto"/>
                <w:sz w:val="26"/>
                <w:szCs w:val="26"/>
              </w:rPr>
            </w:pPr>
            <w:r w:rsidRPr="00C04EDD">
              <w:rPr>
                <w:rFonts w:ascii="Times New Roman" w:hAnsi="Times New Roman" w:cs="Times New Roman"/>
                <w:sz w:val="26"/>
                <w:szCs w:val="26"/>
              </w:rPr>
              <w:t>Là cấu hình cố định ở backend (kiểu liệt kê), không phải bảng dữ liệu; dòng hàng lưu size đã chọn; hệ số chỉ nhân với giá cơ bản của món và dùng chung toàn menu.</w:t>
            </w:r>
          </w:p>
        </w:tc>
      </w:tr>
      <w:tr w:rsidR="008E16F7" w:rsidRPr="00832C5E" w14:paraId="4E8CB436" w14:textId="77777777" w:rsidTr="00CD1E88">
        <w:trPr>
          <w:cantSplit/>
        </w:trPr>
        <w:tc>
          <w:tcPr>
            <w:tcW w:w="4609" w:type="dxa"/>
            <w:tcMar>
              <w:top w:w="70" w:type="dxa"/>
              <w:left w:w="90" w:type="dxa"/>
              <w:bottom w:w="70" w:type="dxa"/>
              <w:right w:w="90" w:type="dxa"/>
            </w:tcMar>
            <w:vAlign w:val="center"/>
          </w:tcPr>
          <w:p w14:paraId="23236CF4" w14:textId="49B6B6D7"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Topping</w:t>
            </w:r>
          </w:p>
        </w:tc>
        <w:tc>
          <w:tcPr>
            <w:tcW w:w="2124" w:type="dxa"/>
            <w:tcMar>
              <w:top w:w="70" w:type="dxa"/>
              <w:left w:w="90" w:type="dxa"/>
              <w:bottom w:w="70" w:type="dxa"/>
              <w:right w:w="90" w:type="dxa"/>
            </w:tcMar>
            <w:vAlign w:val="center"/>
          </w:tcPr>
          <w:p w14:paraId="2117A129" w14:textId="3B6A5742"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Tùy chọn thêm, giá cố định, dùng chung toàn menu</w:t>
            </w:r>
          </w:p>
        </w:tc>
        <w:tc>
          <w:tcPr>
            <w:tcW w:w="3599" w:type="dxa"/>
            <w:tcMar>
              <w:top w:w="70" w:type="dxa"/>
              <w:left w:w="90" w:type="dxa"/>
              <w:bottom w:w="70" w:type="dxa"/>
              <w:right w:w="90" w:type="dxa"/>
            </w:tcMar>
            <w:vAlign w:val="center"/>
          </w:tcPr>
          <w:p w14:paraId="228E778A" w14:textId="61E041F6"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Mã duy nhất; tên; giá số nguyên không âm; không có tồn kho riêng; không xóa khi đã có đơn tham chiếu; giá chỉ cộng vào đơn giá, không bị nhân hệ số.</w:t>
            </w:r>
          </w:p>
        </w:tc>
      </w:tr>
      <w:tr w:rsidR="008E16F7" w:rsidRPr="00832C5E" w14:paraId="7D8BEF4A" w14:textId="77777777" w:rsidTr="00CD1E88">
        <w:trPr>
          <w:cantSplit/>
        </w:trPr>
        <w:tc>
          <w:tcPr>
            <w:tcW w:w="4609" w:type="dxa"/>
            <w:tcMar>
              <w:top w:w="70" w:type="dxa"/>
              <w:left w:w="90" w:type="dxa"/>
              <w:bottom w:w="70" w:type="dxa"/>
              <w:right w:w="90" w:type="dxa"/>
            </w:tcMar>
            <w:vAlign w:val="center"/>
          </w:tcPr>
          <w:p w14:paraId="06EA559C" w14:textId="46163EA6"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lastRenderedPageBreak/>
              <w:t>Cart/CartItem</w:t>
            </w:r>
          </w:p>
        </w:tc>
        <w:tc>
          <w:tcPr>
            <w:tcW w:w="2124" w:type="dxa"/>
            <w:tcMar>
              <w:top w:w="70" w:type="dxa"/>
              <w:left w:w="90" w:type="dxa"/>
              <w:bottom w:w="70" w:type="dxa"/>
              <w:right w:w="90" w:type="dxa"/>
            </w:tcMar>
            <w:vAlign w:val="center"/>
          </w:tcPr>
          <w:p w14:paraId="66E2FAEA" w14:textId="474C155B"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Ý định mua sắm của khách</w:t>
            </w:r>
          </w:p>
        </w:tc>
        <w:tc>
          <w:tcPr>
            <w:tcW w:w="3599" w:type="dxa"/>
            <w:tcMar>
              <w:top w:w="70" w:type="dxa"/>
              <w:left w:w="90" w:type="dxa"/>
              <w:bottom w:w="70" w:type="dxa"/>
              <w:right w:w="90" w:type="dxa"/>
            </w:tcMar>
            <w:vAlign w:val="center"/>
          </w:tcPr>
          <w:p w14:paraId="2CC0DA85" w14:textId="30D3307D"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 xml:space="preserve">Chỉ tồn tại ở client (Zustand, lưu localStorage), </w:t>
            </w:r>
            <w:r w:rsidRPr="008E16F7">
              <w:rPr>
                <w:rStyle w:val="Strong"/>
                <w:rFonts w:ascii="Times New Roman" w:hAnsi="Times New Roman" w:cs="Times New Roman"/>
                <w:sz w:val="26"/>
                <w:szCs w:val="26"/>
              </w:rPr>
              <w:t>không có bảng</w:t>
            </w:r>
            <w:r w:rsidRPr="008E16F7">
              <w:rPr>
                <w:rFonts w:ascii="Times New Roman" w:hAnsi="Times New Roman" w:cs="Times New Roman"/>
                <w:sz w:val="26"/>
                <w:szCs w:val="26"/>
              </w:rPr>
              <w:t xml:space="preserve"> ở backend; mỗi dòng gồm mã sản phẩm, size, danh sách mã topping, số lượng; không chứa giá làm căn cứ, token hay thông tin cá nhân; không phải nguồn của giá hay tồn kho.</w:t>
            </w:r>
          </w:p>
        </w:tc>
      </w:tr>
      <w:tr w:rsidR="008E16F7" w:rsidRPr="00832C5E" w14:paraId="3770EE9D" w14:textId="77777777" w:rsidTr="00CD1E88">
        <w:trPr>
          <w:cantSplit/>
        </w:trPr>
        <w:tc>
          <w:tcPr>
            <w:tcW w:w="4609" w:type="dxa"/>
            <w:tcMar>
              <w:top w:w="70" w:type="dxa"/>
              <w:left w:w="90" w:type="dxa"/>
              <w:bottom w:w="70" w:type="dxa"/>
              <w:right w:w="90" w:type="dxa"/>
            </w:tcMar>
            <w:vAlign w:val="center"/>
          </w:tcPr>
          <w:p w14:paraId="7C67D4F4" w14:textId="36A631A5"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Order</w:t>
            </w:r>
          </w:p>
        </w:tc>
        <w:tc>
          <w:tcPr>
            <w:tcW w:w="2124" w:type="dxa"/>
            <w:tcMar>
              <w:top w:w="70" w:type="dxa"/>
              <w:left w:w="90" w:type="dxa"/>
              <w:bottom w:w="70" w:type="dxa"/>
              <w:right w:w="90" w:type="dxa"/>
            </w:tcMar>
            <w:vAlign w:val="center"/>
          </w:tcPr>
          <w:p w14:paraId="36618436" w14:textId="35F362D4"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Giao dịch đặt đồ uống của một Customer; đơn vị của vòng đời đơn</w:t>
            </w:r>
          </w:p>
        </w:tc>
        <w:tc>
          <w:tcPr>
            <w:tcW w:w="3599" w:type="dxa"/>
            <w:tcMar>
              <w:top w:w="70" w:type="dxa"/>
              <w:left w:w="90" w:type="dxa"/>
              <w:bottom w:w="70" w:type="dxa"/>
              <w:right w:w="90" w:type="dxa"/>
            </w:tcMar>
            <w:vAlign w:val="center"/>
          </w:tcPr>
          <w:p w14:paraId="5619D0ED" w14:textId="3C5DE3C2"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Thuộc đúng một User; trạng thái là kiểu liệt kê 7 giá trị (PENDING, PAID, PREPARING, READY, COMPLETED, PAYMENT_FAILED, CANCELLED); lưu tạm tính, số tiền giảm, tổng tiền (tổng = tạm tính − giảm, không âm), mã giảm giá đã dùng, điểm đã cộng (</w:t>
            </w:r>
            <w:r w:rsidRPr="008E16F7">
              <w:rPr>
                <w:rStyle w:val="HTMLCode"/>
                <w:rFonts w:ascii="Times New Roman" w:eastAsiaTheme="majorEastAsia" w:hAnsi="Times New Roman" w:cs="Times New Roman"/>
                <w:sz w:val="26"/>
                <w:szCs w:val="26"/>
              </w:rPr>
              <w:t>pointsEarned</w:t>
            </w:r>
            <w:r w:rsidRPr="008E16F7">
              <w:rPr>
                <w:rFonts w:ascii="Times New Roman" w:hAnsi="Times New Roman" w:cs="Times New Roman"/>
                <w:sz w:val="26"/>
                <w:szCs w:val="26"/>
              </w:rPr>
              <w:t>), thời điểm tạo, thời điểm hết hạn khi chờ thanh toán; mã đơn duy nhất và khó đoán; tối đa một đơn PENDING mỗi User, bảo đảm ở tầng dữ liệu; không xóa.</w:t>
            </w:r>
            <w:r w:rsidR="00250A4D" w:rsidRPr="00250A4D">
              <w:rPr>
                <w:rFonts w:ascii="Times New Roman" w:hAnsi="Times New Roman" w:cs="Times New Roman"/>
                <w:sz w:val="26"/>
                <w:szCs w:val="26"/>
              </w:rPr>
              <w:t xml:space="preserve"> Nếu làm Idempotency-Key cho tạo đơn (FR-ORD-006), lưu khóa duy nhất theo (User, khóa) trên Order.</w:t>
            </w:r>
          </w:p>
        </w:tc>
      </w:tr>
      <w:tr w:rsidR="008E16F7" w:rsidRPr="00832C5E" w14:paraId="44E9C8F6" w14:textId="77777777" w:rsidTr="00CD1E88">
        <w:trPr>
          <w:cantSplit/>
        </w:trPr>
        <w:tc>
          <w:tcPr>
            <w:tcW w:w="4609" w:type="dxa"/>
            <w:tcMar>
              <w:top w:w="70" w:type="dxa"/>
              <w:left w:w="90" w:type="dxa"/>
              <w:bottom w:w="70" w:type="dxa"/>
              <w:right w:w="90" w:type="dxa"/>
            </w:tcMar>
            <w:vAlign w:val="center"/>
          </w:tcPr>
          <w:p w14:paraId="027EC0B3" w14:textId="0BD296BD"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OrderItem</w:t>
            </w:r>
          </w:p>
        </w:tc>
        <w:tc>
          <w:tcPr>
            <w:tcW w:w="2124" w:type="dxa"/>
            <w:tcMar>
              <w:top w:w="70" w:type="dxa"/>
              <w:left w:w="90" w:type="dxa"/>
              <w:bottom w:w="70" w:type="dxa"/>
              <w:right w:w="90" w:type="dxa"/>
            </w:tcMar>
            <w:vAlign w:val="center"/>
          </w:tcPr>
          <w:p w14:paraId="53B34754" w14:textId="3B0A035A"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Dòng hàng của đơn, dạng bản chụp (snapshot)</w:t>
            </w:r>
          </w:p>
        </w:tc>
        <w:tc>
          <w:tcPr>
            <w:tcW w:w="3599" w:type="dxa"/>
            <w:tcMar>
              <w:top w:w="70" w:type="dxa"/>
              <w:left w:w="90" w:type="dxa"/>
              <w:bottom w:w="70" w:type="dxa"/>
              <w:right w:w="90" w:type="dxa"/>
            </w:tcMar>
            <w:vAlign w:val="center"/>
          </w:tcPr>
          <w:p w14:paraId="1FC4331E" w14:textId="5947A9E8"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Thuộc đúng một Order; lưu mã sản phẩm để tham chiếu và các giá trị tại thời điểm đặt: tên món, size, đơn giá một ly, số lượng (1 đến 10), thành tiền dòng; bất biến, không có API sửa hoặc xóa; tổng thành tiền các dòng bằng tạm tính của đơn.</w:t>
            </w:r>
          </w:p>
        </w:tc>
      </w:tr>
      <w:tr w:rsidR="008E16F7" w:rsidRPr="00832C5E" w14:paraId="2B6942D3" w14:textId="77777777" w:rsidTr="00CD1E88">
        <w:trPr>
          <w:cantSplit/>
        </w:trPr>
        <w:tc>
          <w:tcPr>
            <w:tcW w:w="4609" w:type="dxa"/>
            <w:tcMar>
              <w:top w:w="70" w:type="dxa"/>
              <w:left w:w="90" w:type="dxa"/>
              <w:bottom w:w="70" w:type="dxa"/>
              <w:right w:w="90" w:type="dxa"/>
            </w:tcMar>
            <w:vAlign w:val="center"/>
          </w:tcPr>
          <w:p w14:paraId="57CF4EA5" w14:textId="244514A9"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lastRenderedPageBreak/>
              <w:t>OrderItemTopping</w:t>
            </w:r>
          </w:p>
        </w:tc>
        <w:tc>
          <w:tcPr>
            <w:tcW w:w="2124" w:type="dxa"/>
            <w:tcMar>
              <w:top w:w="70" w:type="dxa"/>
              <w:left w:w="90" w:type="dxa"/>
              <w:bottom w:w="70" w:type="dxa"/>
              <w:right w:w="90" w:type="dxa"/>
            </w:tcMar>
            <w:vAlign w:val="center"/>
          </w:tcPr>
          <w:p w14:paraId="47090282" w14:textId="063038AA"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Topping đã chọn của một dòng hàng, dạng bản chụp</w:t>
            </w:r>
          </w:p>
        </w:tc>
        <w:tc>
          <w:tcPr>
            <w:tcW w:w="3599" w:type="dxa"/>
            <w:tcMar>
              <w:top w:w="70" w:type="dxa"/>
              <w:left w:w="90" w:type="dxa"/>
              <w:bottom w:w="70" w:type="dxa"/>
              <w:right w:w="90" w:type="dxa"/>
            </w:tcMar>
            <w:vAlign w:val="center"/>
          </w:tcPr>
          <w:p w14:paraId="3FB204A7" w14:textId="622C0591"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Thuộc đúng một OrderItem; lưu mã tham chiếu, tên và giá tại thời điểm đặt; tối đa 3 dòng mỗi OrderItem và không trùng topping; bất biến; đổi hoặc xóa topping không làm đổi dữ liệu này.</w:t>
            </w:r>
          </w:p>
        </w:tc>
      </w:tr>
      <w:tr w:rsidR="008E16F7" w:rsidRPr="00832C5E" w14:paraId="574C1E22" w14:textId="77777777" w:rsidTr="00CD1E88">
        <w:trPr>
          <w:cantSplit/>
        </w:trPr>
        <w:tc>
          <w:tcPr>
            <w:tcW w:w="4609" w:type="dxa"/>
            <w:tcMar>
              <w:top w:w="70" w:type="dxa"/>
              <w:left w:w="90" w:type="dxa"/>
              <w:bottom w:w="70" w:type="dxa"/>
              <w:right w:w="90" w:type="dxa"/>
            </w:tcMar>
            <w:vAlign w:val="center"/>
          </w:tcPr>
          <w:p w14:paraId="00356F6C" w14:textId="6B9DF6F3"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Payment</w:t>
            </w:r>
          </w:p>
        </w:tc>
        <w:tc>
          <w:tcPr>
            <w:tcW w:w="2124" w:type="dxa"/>
            <w:tcMar>
              <w:top w:w="70" w:type="dxa"/>
              <w:left w:w="90" w:type="dxa"/>
              <w:bottom w:w="70" w:type="dxa"/>
              <w:right w:w="90" w:type="dxa"/>
            </w:tcMar>
            <w:vAlign w:val="center"/>
          </w:tcPr>
          <w:p w14:paraId="1D0042C0" w14:textId="7570B6AC" w:rsidR="008E16F7" w:rsidRPr="008E16F7" w:rsidRDefault="008E16F7" w:rsidP="008E16F7">
            <w:pPr>
              <w:rPr>
                <w:rFonts w:ascii="Times New Roman" w:hAnsi="Times New Roman" w:cs="Times New Roman"/>
                <w:color w:val="auto"/>
                <w:sz w:val="26"/>
                <w:szCs w:val="26"/>
                <w:lang w:val="vi-VN"/>
              </w:rPr>
            </w:pPr>
            <w:r w:rsidRPr="008E16F7">
              <w:rPr>
                <w:rFonts w:ascii="Times New Roman" w:hAnsi="Times New Roman" w:cs="Times New Roman"/>
                <w:sz w:val="26"/>
                <w:szCs w:val="26"/>
              </w:rPr>
              <w:t>Bản ghi giao dịch thanh toán mock</w:t>
            </w:r>
          </w:p>
        </w:tc>
        <w:tc>
          <w:tcPr>
            <w:tcW w:w="3599" w:type="dxa"/>
            <w:tcMar>
              <w:top w:w="70" w:type="dxa"/>
              <w:left w:w="90" w:type="dxa"/>
              <w:bottom w:w="70" w:type="dxa"/>
              <w:right w:w="90" w:type="dxa"/>
            </w:tcMar>
            <w:vAlign w:val="center"/>
          </w:tcPr>
          <w:p w14:paraId="2E0D824A" w14:textId="6DC6398B" w:rsidR="008E16F7" w:rsidRPr="008E16F7" w:rsidRDefault="008E16F7" w:rsidP="008E16F7">
            <w:pPr>
              <w:rPr>
                <w:rFonts w:ascii="Times New Roman" w:hAnsi="Times New Roman" w:cs="Times New Roman"/>
                <w:color w:val="auto"/>
                <w:sz w:val="26"/>
                <w:szCs w:val="26"/>
              </w:rPr>
            </w:pPr>
            <w:r w:rsidRPr="008E16F7">
              <w:rPr>
                <w:rFonts w:ascii="Times New Roman" w:hAnsi="Times New Roman" w:cs="Times New Roman"/>
                <w:sz w:val="26"/>
                <w:szCs w:val="26"/>
              </w:rPr>
              <w:t>Tối đa một Payment mỗi Order (duy nhất theo mã đơn); gắn User; khóa idempotency duy nhất theo (User, khóa); lưu giá trị băm của nội dung request và dữ liệu đủ dựng lại phản hồi gốc; số tiền bằng tổng của đơn tại thời điểm ghi; phương thức (WALLET hoặc CARD); trạng thái (SUCCESS hoặc FAILED) tách khỏi trạng thái đơn; mã tham chiếu nội bộ; không lưu số thẻ đầy đủ (nếu cần chỉ 4 số cuối); bất biến sau khi ghi.</w:t>
            </w:r>
          </w:p>
        </w:tc>
      </w:tr>
      <w:tr w:rsidR="008E16F7" w:rsidRPr="00832C5E" w14:paraId="3F1A781D" w14:textId="77777777" w:rsidTr="00CD1E88">
        <w:trPr>
          <w:cantSplit/>
        </w:trPr>
        <w:tc>
          <w:tcPr>
            <w:tcW w:w="4609" w:type="dxa"/>
            <w:tcMar>
              <w:top w:w="70" w:type="dxa"/>
              <w:left w:w="90" w:type="dxa"/>
              <w:bottom w:w="70" w:type="dxa"/>
              <w:right w:w="90" w:type="dxa"/>
            </w:tcMar>
            <w:vAlign w:val="center"/>
          </w:tcPr>
          <w:p w14:paraId="0901C7FB" w14:textId="689A8188"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Coupon</w:t>
            </w:r>
          </w:p>
        </w:tc>
        <w:tc>
          <w:tcPr>
            <w:tcW w:w="2124" w:type="dxa"/>
            <w:tcMar>
              <w:top w:w="70" w:type="dxa"/>
              <w:left w:w="90" w:type="dxa"/>
              <w:bottom w:w="70" w:type="dxa"/>
              <w:right w:w="90" w:type="dxa"/>
            </w:tcMar>
            <w:vAlign w:val="center"/>
          </w:tcPr>
          <w:p w14:paraId="24619B49" w14:textId="0A68262F"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Chính sách giảm giá</w:t>
            </w:r>
          </w:p>
        </w:tc>
        <w:tc>
          <w:tcPr>
            <w:tcW w:w="3599" w:type="dxa"/>
            <w:tcMar>
              <w:top w:w="70" w:type="dxa"/>
              <w:left w:w="90" w:type="dxa"/>
              <w:bottom w:w="70" w:type="dxa"/>
              <w:right w:w="90" w:type="dxa"/>
            </w:tcMar>
            <w:vAlign w:val="center"/>
          </w:tcPr>
          <w:p w14:paraId="4F8F14B6" w14:textId="588DA281"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Mã duy nhất (đã chuẩn hóa); loại PERCENT hoặc FIXED; giá trị; giá trị đơn tối thiểu; mức giảm tối đa (chỉ với PERCENT); thời điểm bắt đầu và hết hạn; giới hạn tổng lượt dùng và lượt mỗi người (mặc định 1); số lượt đang dùng không vượt giới hạn, cập nhật nguyên tử; chỉ nạp bằng dữ liệu mẫu.</w:t>
            </w:r>
          </w:p>
        </w:tc>
      </w:tr>
      <w:tr w:rsidR="008E16F7" w:rsidRPr="00832C5E" w14:paraId="502D5E8E" w14:textId="77777777" w:rsidTr="00CD1E88">
        <w:trPr>
          <w:cantSplit/>
        </w:trPr>
        <w:tc>
          <w:tcPr>
            <w:tcW w:w="4609" w:type="dxa"/>
            <w:tcMar>
              <w:top w:w="70" w:type="dxa"/>
              <w:left w:w="90" w:type="dxa"/>
              <w:bottom w:w="70" w:type="dxa"/>
              <w:right w:w="90" w:type="dxa"/>
            </w:tcMar>
            <w:vAlign w:val="center"/>
          </w:tcPr>
          <w:p w14:paraId="2B3F8AB8" w14:textId="4CA00900"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lastRenderedPageBreak/>
              <w:t>CouponRedemption</w:t>
            </w:r>
          </w:p>
        </w:tc>
        <w:tc>
          <w:tcPr>
            <w:tcW w:w="2124" w:type="dxa"/>
            <w:tcMar>
              <w:top w:w="70" w:type="dxa"/>
              <w:left w:w="90" w:type="dxa"/>
              <w:bottom w:w="70" w:type="dxa"/>
              <w:right w:w="90" w:type="dxa"/>
            </w:tcMar>
            <w:vAlign w:val="center"/>
          </w:tcPr>
          <w:p w14:paraId="3FB98C6F" w14:textId="3286328C"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Lượt dùng mã gắn với một đơn</w:t>
            </w:r>
          </w:p>
        </w:tc>
        <w:tc>
          <w:tcPr>
            <w:tcW w:w="3599" w:type="dxa"/>
            <w:tcMar>
              <w:top w:w="70" w:type="dxa"/>
              <w:left w:w="90" w:type="dxa"/>
              <w:bottom w:w="70" w:type="dxa"/>
              <w:right w:w="90" w:type="dxa"/>
            </w:tcMar>
            <w:vAlign w:val="center"/>
          </w:tcPr>
          <w:p w14:paraId="4C4D6520" w14:textId="0A450457" w:rsidR="008E16F7" w:rsidRPr="00CD1E88" w:rsidRDefault="008E16F7" w:rsidP="008E16F7">
            <w:pPr>
              <w:rPr>
                <w:rFonts w:ascii="Times New Roman" w:eastAsia="Carlito" w:hAnsi="Times New Roman" w:cs="Times New Roman"/>
                <w:color w:val="auto"/>
                <w:sz w:val="26"/>
                <w:szCs w:val="26"/>
              </w:rPr>
            </w:pPr>
            <w:r w:rsidRPr="00CD1E88">
              <w:rPr>
                <w:rFonts w:ascii="Times New Roman" w:hAnsi="Times New Roman" w:cs="Times New Roman"/>
                <w:sz w:val="26"/>
                <w:szCs w:val="26"/>
              </w:rPr>
              <w:t>Duy nhất theo mã đơn (mỗi đơn tối đa một mã); trạng thái HELD (giữ khi tạo đơn) → CONSUMED (khi đơn PAID) hoặc RELEASED (khi đơn PAYMENT_FAILED hoặc CANCELLED), đúng một lần; lượt của một người = số bản ghi HELD và CONSUMED của họ</w:t>
            </w:r>
            <w:r w:rsidR="00CD1E88">
              <w:rPr>
                <w:rFonts w:ascii="Times New Roman" w:hAnsi="Times New Roman" w:cs="Times New Roman"/>
                <w:sz w:val="26"/>
                <w:szCs w:val="26"/>
              </w:rPr>
              <w:t xml:space="preserve"> </w:t>
            </w:r>
            <w:r w:rsidR="00CD1E88" w:rsidRPr="00CD1E88">
              <w:rPr>
                <w:rStyle w:val="Emphasis"/>
                <w:rFonts w:ascii="Times New Roman" w:hAnsi="Times New Roman" w:cs="Times New Roman"/>
                <w:sz w:val="26"/>
                <w:szCs w:val="26"/>
              </w:rPr>
              <w:t>(</w:t>
            </w:r>
            <w:r w:rsidR="00CD1E88" w:rsidRPr="00CD1E88">
              <w:rPr>
                <w:rStyle w:val="Emphasis"/>
                <w:rFonts w:ascii="Times New Roman" w:hAnsi="Times New Roman" w:cs="Times New Roman"/>
                <w:i w:val="0"/>
                <w:iCs w:val="0"/>
                <w:sz w:val="26"/>
                <w:szCs w:val="26"/>
              </w:rPr>
              <w:t>RELEASED không tính</w:t>
            </w:r>
            <w:r w:rsidR="00CD1E88" w:rsidRPr="00CD1E88">
              <w:rPr>
                <w:rStyle w:val="Emphasis"/>
                <w:rFonts w:ascii="Times New Roman" w:hAnsi="Times New Roman" w:cs="Times New Roman"/>
                <w:sz w:val="26"/>
                <w:szCs w:val="26"/>
              </w:rPr>
              <w:t>)</w:t>
            </w:r>
            <w:r w:rsidRPr="00CD1E88">
              <w:rPr>
                <w:rFonts w:ascii="Times New Roman" w:hAnsi="Times New Roman" w:cs="Times New Roman"/>
                <w:sz w:val="26"/>
                <w:szCs w:val="26"/>
              </w:rPr>
              <w:t>.</w:t>
            </w:r>
          </w:p>
        </w:tc>
      </w:tr>
      <w:tr w:rsidR="008E16F7" w:rsidRPr="00832C5E" w14:paraId="6714C93B" w14:textId="77777777" w:rsidTr="00CD1E88">
        <w:trPr>
          <w:cantSplit/>
        </w:trPr>
        <w:tc>
          <w:tcPr>
            <w:tcW w:w="4609" w:type="dxa"/>
            <w:tcMar>
              <w:top w:w="70" w:type="dxa"/>
              <w:left w:w="90" w:type="dxa"/>
              <w:bottom w:w="70" w:type="dxa"/>
              <w:right w:w="90" w:type="dxa"/>
            </w:tcMar>
            <w:vAlign w:val="center"/>
          </w:tcPr>
          <w:p w14:paraId="515F8292" w14:textId="05A747EE"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Điểm tích lũy</w:t>
            </w:r>
          </w:p>
        </w:tc>
        <w:tc>
          <w:tcPr>
            <w:tcW w:w="2124" w:type="dxa"/>
            <w:tcMar>
              <w:top w:w="70" w:type="dxa"/>
              <w:left w:w="90" w:type="dxa"/>
              <w:bottom w:w="70" w:type="dxa"/>
              <w:right w:w="90" w:type="dxa"/>
            </w:tcMar>
            <w:vAlign w:val="center"/>
          </w:tcPr>
          <w:p w14:paraId="582108F5" w14:textId="7D7F3320"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Điểm thưởng khi thanh toán thành công</w:t>
            </w:r>
          </w:p>
        </w:tc>
        <w:tc>
          <w:tcPr>
            <w:tcW w:w="3599" w:type="dxa"/>
            <w:tcMar>
              <w:top w:w="70" w:type="dxa"/>
              <w:left w:w="90" w:type="dxa"/>
              <w:bottom w:w="70" w:type="dxa"/>
              <w:right w:w="90" w:type="dxa"/>
            </w:tcMar>
            <w:vAlign w:val="center"/>
          </w:tcPr>
          <w:p w14:paraId="06618AC1" w14:textId="13D93F46" w:rsidR="008E16F7" w:rsidRPr="008E16F7" w:rsidRDefault="008E16F7" w:rsidP="008E16F7">
            <w:pPr>
              <w:rPr>
                <w:rFonts w:ascii="Times New Roman" w:eastAsia="Carlito" w:hAnsi="Times New Roman" w:cs="Times New Roman"/>
                <w:color w:val="auto"/>
                <w:sz w:val="26"/>
                <w:szCs w:val="26"/>
              </w:rPr>
            </w:pPr>
            <w:r w:rsidRPr="008E16F7">
              <w:rPr>
                <w:rStyle w:val="Strong"/>
                <w:rFonts w:ascii="Times New Roman" w:hAnsi="Times New Roman" w:cs="Times New Roman"/>
                <w:sz w:val="26"/>
                <w:szCs w:val="26"/>
              </w:rPr>
              <w:t>Không có bảng riêng</w:t>
            </w:r>
            <w:r w:rsidRPr="008E16F7">
              <w:rPr>
                <w:rFonts w:ascii="Times New Roman" w:hAnsi="Times New Roman" w:cs="Times New Roman"/>
                <w:sz w:val="26"/>
                <w:szCs w:val="26"/>
              </w:rPr>
              <w:t xml:space="preserve"> trong MVP: điểm hiện có ở User, điểm của từng đơn ở Order (</w:t>
            </w:r>
            <w:r w:rsidRPr="008E16F7">
              <w:rPr>
                <w:rStyle w:val="HTMLCode"/>
                <w:rFonts w:ascii="Times New Roman" w:eastAsiaTheme="majorEastAsia" w:hAnsi="Times New Roman" w:cs="Times New Roman"/>
                <w:sz w:val="26"/>
                <w:szCs w:val="26"/>
              </w:rPr>
              <w:t>pointsEarned</w:t>
            </w:r>
            <w:r w:rsidRPr="008E16F7">
              <w:rPr>
                <w:rFonts w:ascii="Times New Roman" w:hAnsi="Times New Roman" w:cs="Times New Roman"/>
                <w:sz w:val="26"/>
                <w:szCs w:val="26"/>
              </w:rPr>
              <w:t>); cộng nguyên tử khi đơn chuyển PENDING sang PAID, cùng transaction; không âm; chưa có chức năng đổi điểm.</w:t>
            </w:r>
          </w:p>
        </w:tc>
      </w:tr>
      <w:tr w:rsidR="008E16F7" w:rsidRPr="00832C5E" w14:paraId="19208DF4" w14:textId="77777777" w:rsidTr="00CD1E88">
        <w:trPr>
          <w:cantSplit/>
        </w:trPr>
        <w:tc>
          <w:tcPr>
            <w:tcW w:w="4609" w:type="dxa"/>
            <w:tcMar>
              <w:top w:w="70" w:type="dxa"/>
              <w:left w:w="90" w:type="dxa"/>
              <w:bottom w:w="70" w:type="dxa"/>
              <w:right w:w="90" w:type="dxa"/>
            </w:tcMar>
            <w:vAlign w:val="center"/>
          </w:tcPr>
          <w:p w14:paraId="6C9FEB9C" w14:textId="105D2298"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InventoryMovement (SHOULD)</w:t>
            </w:r>
          </w:p>
        </w:tc>
        <w:tc>
          <w:tcPr>
            <w:tcW w:w="2124" w:type="dxa"/>
            <w:tcMar>
              <w:top w:w="70" w:type="dxa"/>
              <w:left w:w="90" w:type="dxa"/>
              <w:bottom w:w="70" w:type="dxa"/>
              <w:right w:w="90" w:type="dxa"/>
            </w:tcMar>
            <w:vAlign w:val="center"/>
          </w:tcPr>
          <w:p w14:paraId="4E1EBA41" w14:textId="6004E39B"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Nhật ký biến động tồn kho do đơn hàng</w:t>
            </w:r>
          </w:p>
        </w:tc>
        <w:tc>
          <w:tcPr>
            <w:tcW w:w="3599" w:type="dxa"/>
            <w:tcMar>
              <w:top w:w="70" w:type="dxa"/>
              <w:left w:w="90" w:type="dxa"/>
              <w:bottom w:w="70" w:type="dxa"/>
              <w:right w:w="90" w:type="dxa"/>
            </w:tcMar>
            <w:vAlign w:val="center"/>
          </w:tcPr>
          <w:p w14:paraId="0BDC2FC0" w14:textId="369C889A" w:rsidR="008E16F7" w:rsidRPr="008E16F7" w:rsidRDefault="008E16F7" w:rsidP="008E16F7">
            <w:pPr>
              <w:rPr>
                <w:rFonts w:ascii="Times New Roman" w:eastAsia="Carlito" w:hAnsi="Times New Roman" w:cs="Times New Roman"/>
                <w:color w:val="auto"/>
                <w:sz w:val="26"/>
                <w:szCs w:val="26"/>
              </w:rPr>
            </w:pPr>
            <w:r w:rsidRPr="008E16F7">
              <w:rPr>
                <w:rFonts w:ascii="Times New Roman" w:hAnsi="Times New Roman" w:cs="Times New Roman"/>
                <w:sz w:val="26"/>
                <w:szCs w:val="26"/>
              </w:rPr>
              <w:t>Một bản ghi cho mỗi lần giữ chỗ hoặc hoàn tồn; duy nhất theo (đơn, sản phẩm, loại biến động); ghi cùng transaction với việc đổi tồn kho; không sửa hoặc xóa; chỉ phục vụ nội bộ và đối soát.</w:t>
            </w:r>
          </w:p>
        </w:tc>
      </w:tr>
    </w:tbl>
    <w:p w14:paraId="51E9FD2E" w14:textId="77777777" w:rsidR="009A750F" w:rsidRPr="009A750F" w:rsidRDefault="009A750F" w:rsidP="009A750F">
      <w:pPr>
        <w:rPr>
          <w:rFonts w:ascii="Times New Roman" w:hAnsi="Times New Roman" w:cs="Times New Roman"/>
          <w:color w:val="auto"/>
          <w:sz w:val="26"/>
          <w:szCs w:val="26"/>
        </w:rPr>
      </w:pPr>
    </w:p>
    <w:p w14:paraId="18A2C167" w14:textId="77777777" w:rsidR="009A750F" w:rsidRPr="00550F38" w:rsidRDefault="009A750F" w:rsidP="009A750F">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10.1 Yêu cầu dữ liệu xuyên domain</w:t>
      </w:r>
    </w:p>
    <w:p w14:paraId="5D9C1074"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Mọi thực thể lịch sử hoặc tài chính (Order, OrderItem, Payment, CouponRedemption, InventoryMovement) cần mã định danh ổn định và thời điểm tạo; Order có thêm thời điểm cập nhật cuối.</w:t>
      </w:r>
    </w:p>
    <w:p w14:paraId="47301CD7"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Tiền là số nguyên VND (kiểu số nguyên hoặc Decimal không có phần thập phân); không dùng số thực dấu phẩy động. Quy tắc làm tròn duy nhất: half-up đến đồng, tính trên đơn giá một ly (BR-002).</w:t>
      </w:r>
    </w:p>
    <w:p w14:paraId="1BCF30C2"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Mã đơn duy nhất và khó đoán; mã dùng trong API và hiển thị cho khách không phải số tăng dần.</w:t>
      </w:r>
    </w:p>
    <w:p w14:paraId="768E5558"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Không xóa dữ liệu đang được Order, Payment hoặc nhật ký tham chiếu nếu việc đó làm mất lịch sử. Trong MVP không xóa sản phẩm, topping, mã giảm giá và không có API sửa hoặc xóa dòng hàng, Payment, nhật ký.</w:t>
      </w:r>
    </w:p>
    <w:p w14:paraId="4D6D0D20"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lastRenderedPageBreak/>
        <w:t>Thông tin giao dịch của đơn là bản chụp: đổi giá, tên món, topping hoặc mã giảm giá sau khi đặt không làm đổi đơn cũ (BR-016, BR-026, BR-045).</w:t>
      </w:r>
    </w:p>
    <w:p w14:paraId="6B9D5DB6"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Dữ liệu cá nhân chỉ gồm email và họ tên (tùy chọn); chỉ trả cho chính chủ theo token. Không lưu số thẻ đầy đủ, mã bảo mật hay mật khẩu gốc, và không ghi các dữ liệu đó vào log.</w:t>
      </w:r>
    </w:p>
    <w:p w14:paraId="0F210E33"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Thời gian lưu theo UTC; so sánh thời hạn mã giảm giá và thời hạn đơn chờ theo giờ máy chủ; giao diện hiển thị theo giờ Việt Nam.</w:t>
      </w:r>
    </w:p>
    <w:p w14:paraId="022A7068"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ERD phải thể hiện chuỗi sở hữu đủ để phân quyền mà không tin dữ liệu của client: Payment, OrderItem, CouponRedemption đều truy ngược được về User qua Order.</w:t>
      </w:r>
    </w:p>
    <w:p w14:paraId="3126E9E6"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Các ràng buộc duy nhất và kiểm tra ở mục 10.2 phải được thể hiện ở tầng cơ sở dữ liệu, không chỉ ở tầng ứng dụng, vì chúng là lớp bảo vệ cuối cùng cho các tình huống đồng thời.</w:t>
      </w:r>
    </w:p>
    <w:p w14:paraId="3CE7E52A" w14:textId="77777777" w:rsidR="008E16F7" w:rsidRP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Trạng thái đơn và trạng thái thanh toán dùng hai kiểu liệt kê riêng; tên trạng thái trùng với Techstack §7 từng chữ.</w:t>
      </w:r>
    </w:p>
    <w:p w14:paraId="274F471D" w14:textId="77777777" w:rsidR="008E16F7" w:rsidRDefault="008E16F7" w:rsidP="00683900">
      <w:pPr>
        <w:numPr>
          <w:ilvl w:val="0"/>
          <w:numId w:val="135"/>
        </w:numPr>
        <w:tabs>
          <w:tab w:val="num" w:pos="720"/>
        </w:tabs>
        <w:rPr>
          <w:rFonts w:ascii="Times New Roman" w:eastAsia="Carlito" w:hAnsi="Times New Roman" w:cs="Times New Roman"/>
          <w:color w:val="auto"/>
          <w:sz w:val="26"/>
          <w:szCs w:val="26"/>
        </w:rPr>
      </w:pPr>
      <w:r w:rsidRPr="008E16F7">
        <w:rPr>
          <w:rFonts w:ascii="Times New Roman" w:eastAsia="Carlito" w:hAnsi="Times New Roman" w:cs="Times New Roman"/>
          <w:color w:val="auto"/>
          <w:sz w:val="26"/>
          <w:szCs w:val="26"/>
        </w:rPr>
        <w:t>Khóa ngoại và quan hệ chính: User 1—n Order; Order 1—n OrderItem; OrderItem 1—n OrderItemTopping; Order 1—0..1 Payment; Order 1—0..1 CouponRedemption; Coupon 1—n CouponRedemption; Product 1—n OrderItem; Product 1—n InventoryMovement.</w:t>
      </w:r>
    </w:p>
    <w:p w14:paraId="60A3DB07" w14:textId="77777777" w:rsidR="008E16F7" w:rsidRDefault="008E16F7" w:rsidP="008E16F7">
      <w:pPr>
        <w:tabs>
          <w:tab w:val="num" w:pos="720"/>
        </w:tabs>
        <w:rPr>
          <w:rFonts w:ascii="Times New Roman" w:eastAsia="Carlito" w:hAnsi="Times New Roman" w:cs="Times New Roman"/>
          <w:color w:val="auto"/>
          <w:sz w:val="26"/>
          <w:szCs w:val="26"/>
        </w:rPr>
      </w:pPr>
    </w:p>
    <w:p w14:paraId="44AF4A23" w14:textId="0538ECB8" w:rsidR="008E16F7" w:rsidRDefault="008E16F7" w:rsidP="008E16F7">
      <w:pPr>
        <w:rPr>
          <w:rFonts w:ascii="Times New Roman" w:eastAsia="Carlito" w:hAnsi="Times New Roman" w:cs="Times New Roman"/>
          <w:b/>
          <w:bCs/>
          <w:color w:val="auto"/>
          <w:sz w:val="26"/>
          <w:szCs w:val="26"/>
        </w:rPr>
      </w:pPr>
      <w:r w:rsidRPr="008E16F7">
        <w:rPr>
          <w:rFonts w:ascii="Times New Roman" w:eastAsia="Carlito" w:hAnsi="Times New Roman" w:cs="Times New Roman"/>
          <w:b/>
          <w:bCs/>
          <w:color w:val="auto"/>
          <w:sz w:val="26"/>
          <w:szCs w:val="26"/>
        </w:rPr>
        <w:t>10.2. Ràng buộc dữ liệu tối thiểu cho ERD</w:t>
      </w:r>
    </w:p>
    <w:tbl>
      <w:tblPr>
        <w:tblStyle w:val="TableGrid"/>
        <w:tblW w:w="9625" w:type="dxa"/>
        <w:tblLook w:val="04A0" w:firstRow="1" w:lastRow="0" w:firstColumn="1" w:lastColumn="0" w:noHBand="0" w:noVBand="1"/>
      </w:tblPr>
      <w:tblGrid>
        <w:gridCol w:w="2425"/>
        <w:gridCol w:w="5220"/>
        <w:gridCol w:w="1980"/>
      </w:tblGrid>
      <w:tr w:rsidR="008E16F7" w14:paraId="2F1C1932" w14:textId="77777777" w:rsidTr="00F77BD0">
        <w:tc>
          <w:tcPr>
            <w:tcW w:w="2425" w:type="dxa"/>
            <w:vAlign w:val="center"/>
          </w:tcPr>
          <w:p w14:paraId="43C80DD9" w14:textId="19949604"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b/>
                <w:bCs/>
                <w:sz w:val="26"/>
                <w:szCs w:val="26"/>
              </w:rPr>
              <w:t>Thực thể</w:t>
            </w:r>
          </w:p>
        </w:tc>
        <w:tc>
          <w:tcPr>
            <w:tcW w:w="5220" w:type="dxa"/>
            <w:vAlign w:val="center"/>
          </w:tcPr>
          <w:p w14:paraId="6CC8120D" w14:textId="744BCBAD"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b/>
                <w:bCs/>
                <w:sz w:val="26"/>
                <w:szCs w:val="26"/>
              </w:rPr>
              <w:t>Ràng buộc</w:t>
            </w:r>
          </w:p>
        </w:tc>
        <w:tc>
          <w:tcPr>
            <w:tcW w:w="1980" w:type="dxa"/>
            <w:vAlign w:val="center"/>
          </w:tcPr>
          <w:p w14:paraId="52695CDB" w14:textId="1AD19CD8"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b/>
                <w:bCs/>
                <w:sz w:val="26"/>
                <w:szCs w:val="26"/>
              </w:rPr>
              <w:t>Quy tắc nguồn</w:t>
            </w:r>
          </w:p>
        </w:tc>
      </w:tr>
      <w:tr w:rsidR="008E16F7" w14:paraId="3281A3D4" w14:textId="77777777" w:rsidTr="00F77BD0">
        <w:tc>
          <w:tcPr>
            <w:tcW w:w="2425" w:type="dxa"/>
            <w:vAlign w:val="center"/>
          </w:tcPr>
          <w:p w14:paraId="63FF729F" w14:textId="767ABAA5"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User</w:t>
            </w:r>
          </w:p>
        </w:tc>
        <w:tc>
          <w:tcPr>
            <w:tcW w:w="5220" w:type="dxa"/>
            <w:vAlign w:val="center"/>
          </w:tcPr>
          <w:p w14:paraId="59DD2756" w14:textId="5D574446"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(email)</w:t>
            </w:r>
          </w:p>
        </w:tc>
        <w:tc>
          <w:tcPr>
            <w:tcW w:w="1980" w:type="dxa"/>
            <w:vAlign w:val="center"/>
          </w:tcPr>
          <w:p w14:paraId="143AE576" w14:textId="77E326D7"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BR-006</w:t>
            </w:r>
          </w:p>
        </w:tc>
      </w:tr>
      <w:tr w:rsidR="008E16F7" w14:paraId="079F16B9" w14:textId="77777777" w:rsidTr="00F77BD0">
        <w:tc>
          <w:tcPr>
            <w:tcW w:w="2425" w:type="dxa"/>
            <w:vAlign w:val="center"/>
          </w:tcPr>
          <w:p w14:paraId="3276CC31" w14:textId="6055F825"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Product</w:t>
            </w:r>
          </w:p>
        </w:tc>
        <w:tc>
          <w:tcPr>
            <w:tcW w:w="5220" w:type="dxa"/>
            <w:vAlign w:val="center"/>
          </w:tcPr>
          <w:p w14:paraId="128434EB" w14:textId="5D1D8EF6"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Kiểm tra (</w:t>
            </w:r>
            <w:r w:rsidRPr="008E16F7">
              <w:rPr>
                <w:rStyle w:val="HTMLCode"/>
                <w:rFonts w:ascii="Times New Roman" w:eastAsiaTheme="majorEastAsia" w:hAnsi="Times New Roman" w:cs="Times New Roman"/>
                <w:sz w:val="26"/>
                <w:szCs w:val="26"/>
              </w:rPr>
              <w:t>stock</w:t>
            </w:r>
            <w:r w:rsidRPr="008E16F7">
              <w:rPr>
                <w:rFonts w:ascii="Times New Roman" w:hAnsi="Times New Roman" w:cs="Times New Roman"/>
                <w:sz w:val="26"/>
                <w:szCs w:val="26"/>
              </w:rPr>
              <w:t xml:space="preserve"> ≥ 0)</w:t>
            </w:r>
          </w:p>
        </w:tc>
        <w:tc>
          <w:tcPr>
            <w:tcW w:w="1980" w:type="dxa"/>
            <w:vAlign w:val="center"/>
          </w:tcPr>
          <w:p w14:paraId="74EEC8ED" w14:textId="5202664E"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BR-031</w:t>
            </w:r>
          </w:p>
        </w:tc>
      </w:tr>
      <w:tr w:rsidR="008E16F7" w14:paraId="5A9A3A3C" w14:textId="77777777" w:rsidTr="00F77BD0">
        <w:tc>
          <w:tcPr>
            <w:tcW w:w="2425" w:type="dxa"/>
            <w:vAlign w:val="center"/>
          </w:tcPr>
          <w:p w14:paraId="7D377CF6" w14:textId="411BB09A"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Order</w:t>
            </w:r>
          </w:p>
        </w:tc>
        <w:tc>
          <w:tcPr>
            <w:tcW w:w="5220" w:type="dxa"/>
            <w:vAlign w:val="center"/>
          </w:tcPr>
          <w:p w14:paraId="54C1EDB1" w14:textId="5E52DDDC"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(mã đơn)</w:t>
            </w:r>
          </w:p>
        </w:tc>
        <w:tc>
          <w:tcPr>
            <w:tcW w:w="1980" w:type="dxa"/>
            <w:vAlign w:val="center"/>
          </w:tcPr>
          <w:p w14:paraId="2EC870C0" w14:textId="2C161990"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BR-030</w:t>
            </w:r>
          </w:p>
        </w:tc>
      </w:tr>
      <w:tr w:rsidR="008E16F7" w14:paraId="33A545E3" w14:textId="77777777" w:rsidTr="00F77BD0">
        <w:tc>
          <w:tcPr>
            <w:tcW w:w="2425" w:type="dxa"/>
            <w:vAlign w:val="center"/>
          </w:tcPr>
          <w:p w14:paraId="69B8EA62" w14:textId="66DF7E94"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Order</w:t>
            </w:r>
          </w:p>
        </w:tc>
        <w:tc>
          <w:tcPr>
            <w:tcW w:w="5220" w:type="dxa"/>
            <w:vAlign w:val="center"/>
          </w:tcPr>
          <w:p w14:paraId="7604A297" w14:textId="2707E8BB"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Tối đa một đơn PENDING mỗi User</w:t>
            </w:r>
          </w:p>
        </w:tc>
        <w:tc>
          <w:tcPr>
            <w:tcW w:w="1980" w:type="dxa"/>
            <w:vAlign w:val="center"/>
          </w:tcPr>
          <w:p w14:paraId="2ADE77C3" w14:textId="75781629"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BR-025</w:t>
            </w:r>
          </w:p>
        </w:tc>
      </w:tr>
      <w:tr w:rsidR="008E16F7" w14:paraId="77F23D60" w14:textId="77777777" w:rsidTr="00F77BD0">
        <w:tc>
          <w:tcPr>
            <w:tcW w:w="2425" w:type="dxa"/>
            <w:vAlign w:val="center"/>
          </w:tcPr>
          <w:p w14:paraId="6676EB55" w14:textId="1AF726FF"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Order</w:t>
            </w:r>
          </w:p>
        </w:tc>
        <w:tc>
          <w:tcPr>
            <w:tcW w:w="5220" w:type="dxa"/>
            <w:vAlign w:val="center"/>
          </w:tcPr>
          <w:p w14:paraId="7B2EFBDC" w14:textId="169FC11B"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Kiểm tra (total ≥ 0; total = subtotal − discount)</w:t>
            </w:r>
          </w:p>
        </w:tc>
        <w:tc>
          <w:tcPr>
            <w:tcW w:w="1980" w:type="dxa"/>
            <w:vAlign w:val="center"/>
          </w:tcPr>
          <w:p w14:paraId="54811AE9" w14:textId="09BFF2B1"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BR-045</w:t>
            </w:r>
          </w:p>
        </w:tc>
      </w:tr>
      <w:tr w:rsidR="008E16F7" w14:paraId="75C41E71" w14:textId="77777777" w:rsidTr="00F77BD0">
        <w:tc>
          <w:tcPr>
            <w:tcW w:w="2425" w:type="dxa"/>
            <w:vAlign w:val="center"/>
          </w:tcPr>
          <w:p w14:paraId="7A7DE071" w14:textId="23CE2786"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OrderItem</w:t>
            </w:r>
          </w:p>
        </w:tc>
        <w:tc>
          <w:tcPr>
            <w:tcW w:w="5220" w:type="dxa"/>
            <w:vAlign w:val="center"/>
          </w:tcPr>
          <w:p w14:paraId="4A18467C" w14:textId="36CF1480"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Kiểm tra (qty từ 1 đến 10)</w:t>
            </w:r>
          </w:p>
        </w:tc>
        <w:tc>
          <w:tcPr>
            <w:tcW w:w="1980" w:type="dxa"/>
            <w:vAlign w:val="center"/>
          </w:tcPr>
          <w:p w14:paraId="2054F192" w14:textId="41523DA7"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BR-015</w:t>
            </w:r>
          </w:p>
        </w:tc>
      </w:tr>
      <w:tr w:rsidR="008E16F7" w14:paraId="38E311AA" w14:textId="77777777" w:rsidTr="00F77BD0">
        <w:tc>
          <w:tcPr>
            <w:tcW w:w="2425" w:type="dxa"/>
            <w:vAlign w:val="center"/>
          </w:tcPr>
          <w:p w14:paraId="5FF69318" w14:textId="0B1410A1"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OrderItemTopping</w:t>
            </w:r>
          </w:p>
        </w:tc>
        <w:tc>
          <w:tcPr>
            <w:tcW w:w="5220" w:type="dxa"/>
            <w:vAlign w:val="center"/>
          </w:tcPr>
          <w:p w14:paraId="1175EF24" w14:textId="1BCEA59D"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(OrderItem, topping)</w:t>
            </w:r>
          </w:p>
        </w:tc>
        <w:tc>
          <w:tcPr>
            <w:tcW w:w="1980" w:type="dxa"/>
            <w:vAlign w:val="center"/>
          </w:tcPr>
          <w:p w14:paraId="7463EF5F" w14:textId="61B4498E"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BR-015</w:t>
            </w:r>
          </w:p>
        </w:tc>
      </w:tr>
      <w:tr w:rsidR="008E16F7" w14:paraId="5B964092" w14:textId="77777777" w:rsidTr="00F77BD0">
        <w:tc>
          <w:tcPr>
            <w:tcW w:w="2425" w:type="dxa"/>
            <w:vAlign w:val="center"/>
          </w:tcPr>
          <w:p w14:paraId="1708F3E6" w14:textId="5C76BE67"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Payment</w:t>
            </w:r>
          </w:p>
        </w:tc>
        <w:tc>
          <w:tcPr>
            <w:tcW w:w="5220" w:type="dxa"/>
            <w:vAlign w:val="center"/>
          </w:tcPr>
          <w:p w14:paraId="4D81885C" w14:textId="52734BE2"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(mã đơn)</w:t>
            </w:r>
          </w:p>
        </w:tc>
        <w:tc>
          <w:tcPr>
            <w:tcW w:w="1980" w:type="dxa"/>
            <w:vAlign w:val="center"/>
          </w:tcPr>
          <w:p w14:paraId="7D590809" w14:textId="2C330E78"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BR-038</w:t>
            </w:r>
          </w:p>
        </w:tc>
      </w:tr>
      <w:tr w:rsidR="008E16F7" w14:paraId="4F508869" w14:textId="77777777" w:rsidTr="00F77BD0">
        <w:tc>
          <w:tcPr>
            <w:tcW w:w="2425" w:type="dxa"/>
            <w:vAlign w:val="center"/>
          </w:tcPr>
          <w:p w14:paraId="51B9A942" w14:textId="3DBEE49D"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Payment</w:t>
            </w:r>
          </w:p>
        </w:tc>
        <w:tc>
          <w:tcPr>
            <w:tcW w:w="5220" w:type="dxa"/>
            <w:vAlign w:val="center"/>
          </w:tcPr>
          <w:p w14:paraId="5A9F2284" w14:textId="5F553EC3"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(User, khóa idempotency)</w:t>
            </w:r>
          </w:p>
        </w:tc>
        <w:tc>
          <w:tcPr>
            <w:tcW w:w="1980" w:type="dxa"/>
            <w:vAlign w:val="center"/>
          </w:tcPr>
          <w:p w14:paraId="25FBFE1E" w14:textId="6455B5F9"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BR-037</w:t>
            </w:r>
          </w:p>
        </w:tc>
      </w:tr>
      <w:tr w:rsidR="008E16F7" w14:paraId="7FCA3AD2" w14:textId="77777777" w:rsidTr="00F77BD0">
        <w:tc>
          <w:tcPr>
            <w:tcW w:w="2425" w:type="dxa"/>
            <w:vAlign w:val="center"/>
          </w:tcPr>
          <w:p w14:paraId="07E93E0B" w14:textId="47330A51"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Coupon</w:t>
            </w:r>
          </w:p>
        </w:tc>
        <w:tc>
          <w:tcPr>
            <w:tcW w:w="5220" w:type="dxa"/>
            <w:vAlign w:val="center"/>
          </w:tcPr>
          <w:p w14:paraId="19FDD3DC" w14:textId="0C1F9EBE"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(mã); kiểm tra (số lượt đang dùng ≤ giới hạn tổng)</w:t>
            </w:r>
          </w:p>
        </w:tc>
        <w:tc>
          <w:tcPr>
            <w:tcW w:w="1980" w:type="dxa"/>
            <w:vAlign w:val="center"/>
          </w:tcPr>
          <w:p w14:paraId="39B56AAD" w14:textId="3419A648"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BR-044, BR-046</w:t>
            </w:r>
          </w:p>
        </w:tc>
      </w:tr>
      <w:tr w:rsidR="008E16F7" w14:paraId="5408BFFA" w14:textId="77777777" w:rsidTr="00F77BD0">
        <w:tc>
          <w:tcPr>
            <w:tcW w:w="2425" w:type="dxa"/>
            <w:vAlign w:val="center"/>
          </w:tcPr>
          <w:p w14:paraId="69C33D02" w14:textId="570CE807"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CouponRedemption</w:t>
            </w:r>
          </w:p>
        </w:tc>
        <w:tc>
          <w:tcPr>
            <w:tcW w:w="5220" w:type="dxa"/>
            <w:vAlign w:val="center"/>
          </w:tcPr>
          <w:p w14:paraId="02087675" w14:textId="252E4683"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(mã đơn)</w:t>
            </w:r>
          </w:p>
        </w:tc>
        <w:tc>
          <w:tcPr>
            <w:tcW w:w="1980" w:type="dxa"/>
            <w:vAlign w:val="center"/>
          </w:tcPr>
          <w:p w14:paraId="19B51C3B" w14:textId="7B53CDA1"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BR-043</w:t>
            </w:r>
          </w:p>
        </w:tc>
      </w:tr>
      <w:tr w:rsidR="008E16F7" w14:paraId="4F87F7DF" w14:textId="77777777" w:rsidTr="00F77BD0">
        <w:tc>
          <w:tcPr>
            <w:tcW w:w="2425" w:type="dxa"/>
            <w:vAlign w:val="center"/>
          </w:tcPr>
          <w:p w14:paraId="7D363BAF" w14:textId="5904829D"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InventoryMovement</w:t>
            </w:r>
          </w:p>
        </w:tc>
        <w:tc>
          <w:tcPr>
            <w:tcW w:w="5220" w:type="dxa"/>
            <w:vAlign w:val="center"/>
          </w:tcPr>
          <w:p w14:paraId="249CB691" w14:textId="1D1394E2"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Duy nhất (mã đơn, sản phẩm, loại)</w:t>
            </w:r>
          </w:p>
        </w:tc>
        <w:tc>
          <w:tcPr>
            <w:tcW w:w="1980" w:type="dxa"/>
            <w:vAlign w:val="center"/>
          </w:tcPr>
          <w:p w14:paraId="2B14943F" w14:textId="13435F65"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FR-INV-004</w:t>
            </w:r>
          </w:p>
        </w:tc>
      </w:tr>
      <w:tr w:rsidR="008E16F7" w14:paraId="19441353" w14:textId="77777777" w:rsidTr="00F77BD0">
        <w:tc>
          <w:tcPr>
            <w:tcW w:w="2425" w:type="dxa"/>
            <w:vAlign w:val="center"/>
          </w:tcPr>
          <w:p w14:paraId="0AF49316" w14:textId="1AAF6F80"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User</w:t>
            </w:r>
          </w:p>
        </w:tc>
        <w:tc>
          <w:tcPr>
            <w:tcW w:w="5220" w:type="dxa"/>
            <w:vAlign w:val="center"/>
          </w:tcPr>
          <w:p w14:paraId="63BB589B" w14:textId="575531C1"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Kiểm tra (điểm tích lũy ≥ 0)</w:t>
            </w:r>
          </w:p>
        </w:tc>
        <w:tc>
          <w:tcPr>
            <w:tcW w:w="1980" w:type="dxa"/>
            <w:vAlign w:val="center"/>
          </w:tcPr>
          <w:p w14:paraId="25431331" w14:textId="7A62920D" w:rsidR="008E16F7" w:rsidRPr="008E16F7" w:rsidRDefault="008E16F7" w:rsidP="008E16F7">
            <w:pPr>
              <w:rPr>
                <w:rFonts w:ascii="Times New Roman" w:eastAsia="Carlito" w:hAnsi="Times New Roman" w:cs="Times New Roman"/>
                <w:b/>
                <w:bCs/>
                <w:color w:val="auto"/>
                <w:sz w:val="26"/>
                <w:szCs w:val="26"/>
              </w:rPr>
            </w:pPr>
            <w:r w:rsidRPr="008E16F7">
              <w:rPr>
                <w:rFonts w:ascii="Times New Roman" w:hAnsi="Times New Roman" w:cs="Times New Roman"/>
                <w:sz w:val="26"/>
                <w:szCs w:val="26"/>
              </w:rPr>
              <w:t>BR-048</w:t>
            </w:r>
          </w:p>
        </w:tc>
      </w:tr>
      <w:tr w:rsidR="00250A4D" w14:paraId="06A8B397" w14:textId="77777777" w:rsidTr="00F77BD0">
        <w:tc>
          <w:tcPr>
            <w:tcW w:w="2425" w:type="dxa"/>
            <w:vAlign w:val="center"/>
          </w:tcPr>
          <w:p w14:paraId="7E7B5F5B" w14:textId="77777777" w:rsid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Coupon</w:t>
            </w:r>
          </w:p>
          <w:p w14:paraId="267378E3" w14:textId="3C4A03AA" w:rsidR="00250A4D" w:rsidRPr="00250A4D" w:rsidRDefault="00250A4D" w:rsidP="00250A4D">
            <w:pPr>
              <w:rPr>
                <w:rFonts w:ascii="Times New Roman" w:hAnsi="Times New Roman" w:cs="Times New Roman"/>
                <w:sz w:val="26"/>
                <w:szCs w:val="26"/>
              </w:rPr>
            </w:pPr>
          </w:p>
        </w:tc>
        <w:tc>
          <w:tcPr>
            <w:tcW w:w="5220" w:type="dxa"/>
            <w:vAlign w:val="center"/>
          </w:tcPr>
          <w:p w14:paraId="36F15B41" w14:textId="64E3074F"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Kiểm tra (giá trị &gt; 0; PERCENT thì giá trị ≤ 100; đơn tối thiểu ≥ 0; giới hạn mỗi người ≥ 1)</w:t>
            </w:r>
          </w:p>
        </w:tc>
        <w:tc>
          <w:tcPr>
            <w:tcW w:w="1980" w:type="dxa"/>
            <w:vAlign w:val="center"/>
          </w:tcPr>
          <w:p w14:paraId="6446AEB1" w14:textId="749C40B5"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BR-044, BR-046</w:t>
            </w:r>
          </w:p>
        </w:tc>
      </w:tr>
      <w:tr w:rsidR="00250A4D" w14:paraId="7D2A1123" w14:textId="77777777" w:rsidTr="00F77BD0">
        <w:tc>
          <w:tcPr>
            <w:tcW w:w="2425" w:type="dxa"/>
            <w:vAlign w:val="center"/>
          </w:tcPr>
          <w:p w14:paraId="47C9FE1B" w14:textId="296B45E2"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lastRenderedPageBreak/>
              <w:t>Product, Topping</w:t>
            </w:r>
          </w:p>
        </w:tc>
        <w:tc>
          <w:tcPr>
            <w:tcW w:w="5220" w:type="dxa"/>
            <w:vAlign w:val="center"/>
          </w:tcPr>
          <w:p w14:paraId="2B261A91" w14:textId="1364B8C2"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Kiểm tra (giá ≥ 0)</w:t>
            </w:r>
          </w:p>
        </w:tc>
        <w:tc>
          <w:tcPr>
            <w:tcW w:w="1980" w:type="dxa"/>
            <w:vAlign w:val="center"/>
          </w:tcPr>
          <w:p w14:paraId="6FD5EE76" w14:textId="1A10B329"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BR-002</w:t>
            </w:r>
          </w:p>
        </w:tc>
      </w:tr>
      <w:tr w:rsidR="00250A4D" w14:paraId="50071B66" w14:textId="77777777" w:rsidTr="00F77BD0">
        <w:tc>
          <w:tcPr>
            <w:tcW w:w="2425" w:type="dxa"/>
            <w:vAlign w:val="center"/>
          </w:tcPr>
          <w:p w14:paraId="2E59C256" w14:textId="0DB5E6B7"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Payment</w:t>
            </w:r>
          </w:p>
        </w:tc>
        <w:tc>
          <w:tcPr>
            <w:tcW w:w="5220" w:type="dxa"/>
            <w:vAlign w:val="center"/>
          </w:tcPr>
          <w:p w14:paraId="44812121" w14:textId="1660C483"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Kiểm tra (số tiền ≥ 0)</w:t>
            </w:r>
          </w:p>
        </w:tc>
        <w:tc>
          <w:tcPr>
            <w:tcW w:w="1980" w:type="dxa"/>
            <w:vAlign w:val="center"/>
          </w:tcPr>
          <w:p w14:paraId="28E0B832" w14:textId="195F9AC0" w:rsidR="00250A4D" w:rsidRPr="00250A4D" w:rsidRDefault="00250A4D" w:rsidP="00250A4D">
            <w:pPr>
              <w:rPr>
                <w:rFonts w:ascii="Times New Roman" w:hAnsi="Times New Roman" w:cs="Times New Roman"/>
                <w:sz w:val="26"/>
                <w:szCs w:val="26"/>
              </w:rPr>
            </w:pPr>
            <w:r w:rsidRPr="00250A4D">
              <w:rPr>
                <w:rFonts w:ascii="Times New Roman" w:hAnsi="Times New Roman" w:cs="Times New Roman"/>
                <w:sz w:val="26"/>
                <w:szCs w:val="26"/>
              </w:rPr>
              <w:t>BR-050</w:t>
            </w:r>
          </w:p>
        </w:tc>
      </w:tr>
    </w:tbl>
    <w:p w14:paraId="40A17FBE" w14:textId="10E629E5" w:rsidR="008E16F7" w:rsidRDefault="00F77BD0" w:rsidP="008E16F7">
      <w:pPr>
        <w:rPr>
          <w:rFonts w:ascii="Times New Roman" w:hAnsi="Times New Roman" w:cs="Times New Roman"/>
          <w:sz w:val="26"/>
          <w:szCs w:val="26"/>
        </w:rPr>
      </w:pPr>
      <w:r w:rsidRPr="00F77BD0">
        <w:rPr>
          <w:rFonts w:ascii="Times New Roman" w:hAnsi="Times New Roman" w:cs="Times New Roman"/>
          <w:sz w:val="26"/>
          <w:szCs w:val="26"/>
        </w:rPr>
        <w:t>Quy tắc tối đa 3 topping mỗi dòng hàng và ‘số tiền Payment bằng tổng đơn’ được bảo đảm ở tầng ứng dụng (BR-015, BR-035), không biểu diễn được bằng ràng buộc cơ sở dữ liệu đơn giản.</w:t>
      </w:r>
    </w:p>
    <w:p w14:paraId="68E1E312" w14:textId="77777777" w:rsidR="00F77BD0" w:rsidRPr="00F77BD0" w:rsidRDefault="00F77BD0" w:rsidP="008E16F7">
      <w:pPr>
        <w:rPr>
          <w:rFonts w:ascii="Times New Roman" w:eastAsia="Carlito" w:hAnsi="Times New Roman" w:cs="Times New Roman"/>
          <w:b/>
          <w:bCs/>
          <w:color w:val="auto"/>
          <w:sz w:val="26"/>
          <w:szCs w:val="26"/>
        </w:rPr>
      </w:pPr>
    </w:p>
    <w:p w14:paraId="149C7972" w14:textId="1D41B3FD" w:rsidR="009A750F" w:rsidRPr="00550F38" w:rsidRDefault="009A750F" w:rsidP="009A750F">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 xml:space="preserve">11. </w:t>
      </w:r>
      <w:r w:rsidR="00550F38" w:rsidRPr="00550F38">
        <w:rPr>
          <w:rFonts w:ascii="Times New Roman" w:eastAsia="Carlito" w:hAnsi="Times New Roman" w:cs="Times New Roman"/>
          <w:b/>
          <w:bCs/>
          <w:color w:val="auto"/>
          <w:sz w:val="28"/>
          <w:szCs w:val="28"/>
        </w:rPr>
        <w:t>C</w:t>
      </w:r>
      <w:r w:rsidR="00550F38" w:rsidRPr="00550F38">
        <w:rPr>
          <w:rFonts w:ascii="Times New Roman" w:eastAsia="Carlito" w:hAnsi="Times New Roman" w:cs="Times New Roman" w:hint="eastAsia"/>
          <w:b/>
          <w:bCs/>
          <w:color w:val="auto"/>
          <w:sz w:val="28"/>
          <w:szCs w:val="28"/>
        </w:rPr>
        <w:t>á</w:t>
      </w:r>
      <w:r w:rsidR="00550F38" w:rsidRPr="00550F38">
        <w:rPr>
          <w:rFonts w:ascii="Times New Roman" w:eastAsia="Carlito" w:hAnsi="Times New Roman" w:cs="Times New Roman"/>
          <w:b/>
          <w:bCs/>
          <w:color w:val="auto"/>
          <w:sz w:val="28"/>
          <w:szCs w:val="28"/>
        </w:rPr>
        <w:t>c y</w:t>
      </w:r>
      <w:r w:rsidR="00550F38" w:rsidRPr="00550F38">
        <w:rPr>
          <w:rFonts w:ascii="Times New Roman" w:eastAsia="Carlito" w:hAnsi="Times New Roman" w:cs="Times New Roman" w:hint="eastAsia"/>
          <w:b/>
          <w:bCs/>
          <w:color w:val="auto"/>
          <w:sz w:val="28"/>
          <w:szCs w:val="28"/>
        </w:rPr>
        <w:t>ê</w:t>
      </w:r>
      <w:r w:rsidR="00550F38" w:rsidRPr="00550F38">
        <w:rPr>
          <w:rFonts w:ascii="Times New Roman" w:eastAsia="Carlito" w:hAnsi="Times New Roman" w:cs="Times New Roman"/>
          <w:b/>
          <w:bCs/>
          <w:color w:val="auto"/>
          <w:sz w:val="28"/>
          <w:szCs w:val="28"/>
        </w:rPr>
        <w:t>u cầu về v</w:t>
      </w:r>
      <w:r w:rsidR="00550F38" w:rsidRPr="00550F38">
        <w:rPr>
          <w:rFonts w:ascii="Times New Roman" w:eastAsia="Carlito" w:hAnsi="Times New Roman" w:cs="Times New Roman" w:hint="eastAsia"/>
          <w:b/>
          <w:bCs/>
          <w:color w:val="auto"/>
          <w:sz w:val="28"/>
          <w:szCs w:val="28"/>
        </w:rPr>
        <w:t>ò</w:t>
      </w:r>
      <w:r w:rsidR="00550F38" w:rsidRPr="00550F38">
        <w:rPr>
          <w:rFonts w:ascii="Times New Roman" w:eastAsia="Carlito" w:hAnsi="Times New Roman" w:cs="Times New Roman"/>
          <w:b/>
          <w:bCs/>
          <w:color w:val="auto"/>
          <w:sz w:val="28"/>
          <w:szCs w:val="28"/>
        </w:rPr>
        <w:t xml:space="preserve">ng </w:t>
      </w:r>
      <w:r w:rsidR="00550F38" w:rsidRPr="00550F38">
        <w:rPr>
          <w:rFonts w:ascii="Times New Roman" w:eastAsia="Carlito" w:hAnsi="Times New Roman" w:cs="Times New Roman" w:hint="eastAsia"/>
          <w:b/>
          <w:bCs/>
          <w:color w:val="auto"/>
          <w:sz w:val="28"/>
          <w:szCs w:val="28"/>
        </w:rPr>
        <w:t>đ</w:t>
      </w:r>
      <w:r w:rsidR="00550F38" w:rsidRPr="00550F38">
        <w:rPr>
          <w:rFonts w:ascii="Times New Roman" w:eastAsia="Carlito" w:hAnsi="Times New Roman" w:cs="Times New Roman"/>
          <w:b/>
          <w:bCs/>
          <w:color w:val="auto"/>
          <w:sz w:val="28"/>
          <w:szCs w:val="28"/>
        </w:rPr>
        <w:t>ời v</w:t>
      </w:r>
      <w:r w:rsidR="00550F38" w:rsidRPr="00550F38">
        <w:rPr>
          <w:rFonts w:ascii="Times New Roman" w:eastAsia="Carlito" w:hAnsi="Times New Roman" w:cs="Times New Roman" w:hint="eastAsia"/>
          <w:b/>
          <w:bCs/>
          <w:color w:val="auto"/>
          <w:sz w:val="28"/>
          <w:szCs w:val="28"/>
        </w:rPr>
        <w:t>à</w:t>
      </w:r>
      <w:r w:rsidR="00550F38" w:rsidRPr="00550F38">
        <w:rPr>
          <w:rFonts w:ascii="Times New Roman" w:eastAsia="Carlito" w:hAnsi="Times New Roman" w:cs="Times New Roman"/>
          <w:b/>
          <w:bCs/>
          <w:color w:val="auto"/>
          <w:sz w:val="28"/>
          <w:szCs w:val="28"/>
        </w:rPr>
        <w:t xml:space="preserve"> trạng th</w:t>
      </w:r>
      <w:r w:rsidR="00550F38" w:rsidRPr="00550F38">
        <w:rPr>
          <w:rFonts w:ascii="Times New Roman" w:eastAsia="Carlito" w:hAnsi="Times New Roman" w:cs="Times New Roman" w:hint="eastAsia"/>
          <w:b/>
          <w:bCs/>
          <w:color w:val="auto"/>
          <w:sz w:val="28"/>
          <w:szCs w:val="28"/>
        </w:rPr>
        <w:t>á</w:t>
      </w:r>
      <w:r w:rsidR="00550F38" w:rsidRPr="00550F38">
        <w:rPr>
          <w:rFonts w:ascii="Times New Roman" w:eastAsia="Carlito" w:hAnsi="Times New Roman" w:cs="Times New Roman"/>
          <w:b/>
          <w:bCs/>
          <w:color w:val="auto"/>
          <w:sz w:val="28"/>
          <w:szCs w:val="28"/>
        </w:rPr>
        <w:t>i</w:t>
      </w:r>
    </w:p>
    <w:p w14:paraId="51EBCC5A" w14:textId="3B2358AD" w:rsidR="009A750F" w:rsidRDefault="009A750F" w:rsidP="009A750F">
      <w:pPr>
        <w:rPr>
          <w:rFonts w:ascii="Times New Roman" w:eastAsia="Carlito" w:hAnsi="Times New Roman" w:cs="Times New Roman"/>
          <w:b/>
          <w:bCs/>
          <w:color w:val="auto"/>
          <w:sz w:val="26"/>
          <w:szCs w:val="26"/>
        </w:rPr>
      </w:pPr>
      <w:r w:rsidRPr="00550F38">
        <w:rPr>
          <w:rFonts w:ascii="Times New Roman" w:eastAsia="Carlito" w:hAnsi="Times New Roman" w:cs="Times New Roman"/>
          <w:b/>
          <w:bCs/>
          <w:color w:val="auto"/>
          <w:sz w:val="26"/>
          <w:szCs w:val="26"/>
        </w:rPr>
        <w:t xml:space="preserve">11.1 </w:t>
      </w:r>
      <w:r w:rsidR="00893BA0" w:rsidRPr="00893BA0">
        <w:rPr>
          <w:rFonts w:ascii="Times New Roman" w:eastAsia="Carlito" w:hAnsi="Times New Roman" w:cs="Times New Roman"/>
          <w:b/>
          <w:bCs/>
          <w:color w:val="auto"/>
          <w:sz w:val="26"/>
          <w:szCs w:val="26"/>
        </w:rPr>
        <w:t>Các đối tượng có vòng đời</w:t>
      </w:r>
    </w:p>
    <w:tbl>
      <w:tblPr>
        <w:tblStyle w:val="TableGrid"/>
        <w:tblW w:w="0" w:type="auto"/>
        <w:tblLook w:val="04A0" w:firstRow="1" w:lastRow="0" w:firstColumn="1" w:lastColumn="0" w:noHBand="0" w:noVBand="1"/>
      </w:tblPr>
      <w:tblGrid>
        <w:gridCol w:w="2484"/>
        <w:gridCol w:w="1970"/>
        <w:gridCol w:w="2789"/>
        <w:gridCol w:w="1773"/>
      </w:tblGrid>
      <w:tr w:rsidR="00785958" w14:paraId="671160D1" w14:textId="77777777" w:rsidTr="00DA2B8D">
        <w:tc>
          <w:tcPr>
            <w:tcW w:w="2482" w:type="dxa"/>
            <w:vAlign w:val="center"/>
          </w:tcPr>
          <w:p w14:paraId="15CBAB9C" w14:textId="46BE2706"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sz w:val="26"/>
                <w:szCs w:val="26"/>
              </w:rPr>
              <w:t>Đối tượng</w:t>
            </w:r>
          </w:p>
        </w:tc>
        <w:tc>
          <w:tcPr>
            <w:tcW w:w="2254" w:type="dxa"/>
            <w:vAlign w:val="center"/>
          </w:tcPr>
          <w:p w14:paraId="4183352C" w14:textId="07EBDD76"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sz w:val="26"/>
                <w:szCs w:val="26"/>
              </w:rPr>
              <w:t>Nơi quản lý</w:t>
            </w:r>
          </w:p>
        </w:tc>
        <w:tc>
          <w:tcPr>
            <w:tcW w:w="3141" w:type="dxa"/>
            <w:vAlign w:val="center"/>
          </w:tcPr>
          <w:p w14:paraId="619BA6FC" w14:textId="7E9BA7E5"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sz w:val="26"/>
                <w:szCs w:val="26"/>
              </w:rPr>
              <w:t>Có trạng thái lưu không</w:t>
            </w:r>
          </w:p>
        </w:tc>
        <w:tc>
          <w:tcPr>
            <w:tcW w:w="2126" w:type="dxa"/>
            <w:vAlign w:val="center"/>
          </w:tcPr>
          <w:p w14:paraId="2B61EEC2" w14:textId="3484E697"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sz w:val="26"/>
                <w:szCs w:val="26"/>
              </w:rPr>
              <w:t>Mục chi tiết</w:t>
            </w:r>
          </w:p>
        </w:tc>
      </w:tr>
      <w:tr w:rsidR="00DA2B8D" w14:paraId="48B83BDD" w14:textId="77777777" w:rsidTr="00DA2B8D">
        <w:tc>
          <w:tcPr>
            <w:tcW w:w="2482" w:type="dxa"/>
            <w:vAlign w:val="center"/>
          </w:tcPr>
          <w:p w14:paraId="20BC11B0" w14:textId="376038C9"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Đơn hàng (Order)</w:t>
            </w:r>
          </w:p>
        </w:tc>
        <w:tc>
          <w:tcPr>
            <w:tcW w:w="2254" w:type="dxa"/>
            <w:vAlign w:val="center"/>
          </w:tcPr>
          <w:p w14:paraId="69FF45A8" w14:textId="259AC3D0"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Backend</w:t>
            </w:r>
          </w:p>
        </w:tc>
        <w:tc>
          <w:tcPr>
            <w:tcW w:w="3141" w:type="dxa"/>
            <w:vAlign w:val="center"/>
          </w:tcPr>
          <w:p w14:paraId="01202B22" w14:textId="454CFB61"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Có (7 trạng thái)</w:t>
            </w:r>
          </w:p>
        </w:tc>
        <w:tc>
          <w:tcPr>
            <w:tcW w:w="2126" w:type="dxa"/>
            <w:vAlign w:val="center"/>
          </w:tcPr>
          <w:p w14:paraId="4A235672" w14:textId="09FEA939"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11.2</w:t>
            </w:r>
          </w:p>
        </w:tc>
      </w:tr>
      <w:tr w:rsidR="00DA2B8D" w14:paraId="504D4464" w14:textId="77777777" w:rsidTr="00DA2B8D">
        <w:tc>
          <w:tcPr>
            <w:tcW w:w="2482" w:type="dxa"/>
            <w:vAlign w:val="center"/>
          </w:tcPr>
          <w:p w14:paraId="5EDD7A87" w14:textId="0D46A1C6"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Thanh toán (Payment)</w:t>
            </w:r>
          </w:p>
        </w:tc>
        <w:tc>
          <w:tcPr>
            <w:tcW w:w="2254" w:type="dxa"/>
            <w:vAlign w:val="center"/>
          </w:tcPr>
          <w:p w14:paraId="71B286CC" w14:textId="743FAFB3"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Backend</w:t>
            </w:r>
          </w:p>
        </w:tc>
        <w:tc>
          <w:tcPr>
            <w:tcW w:w="3141" w:type="dxa"/>
            <w:vAlign w:val="center"/>
          </w:tcPr>
          <w:p w14:paraId="68EA46AE" w14:textId="3C57DFA9"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Có (SUCCESS, FAILED)</w:t>
            </w:r>
          </w:p>
        </w:tc>
        <w:tc>
          <w:tcPr>
            <w:tcW w:w="2126" w:type="dxa"/>
            <w:vAlign w:val="center"/>
          </w:tcPr>
          <w:p w14:paraId="7EA663BD" w14:textId="462EC95B"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11.3</w:t>
            </w:r>
          </w:p>
        </w:tc>
      </w:tr>
      <w:tr w:rsidR="00DA2B8D" w14:paraId="30791D1E" w14:textId="77777777" w:rsidTr="00DA2B8D">
        <w:tc>
          <w:tcPr>
            <w:tcW w:w="2482" w:type="dxa"/>
            <w:vAlign w:val="center"/>
          </w:tcPr>
          <w:p w14:paraId="3F459E8C" w14:textId="7C269F71"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Lượt dùng mã (CouponRedemption)</w:t>
            </w:r>
          </w:p>
        </w:tc>
        <w:tc>
          <w:tcPr>
            <w:tcW w:w="2254" w:type="dxa"/>
            <w:vAlign w:val="center"/>
          </w:tcPr>
          <w:p w14:paraId="6CE0421D" w14:textId="04C75DB5"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Backend</w:t>
            </w:r>
          </w:p>
        </w:tc>
        <w:tc>
          <w:tcPr>
            <w:tcW w:w="3141" w:type="dxa"/>
            <w:vAlign w:val="center"/>
          </w:tcPr>
          <w:p w14:paraId="725549E5" w14:textId="347ADBD5"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Có (HELD, CONSUMED, RELEASED), đổi theo trạng thái đơn</w:t>
            </w:r>
          </w:p>
        </w:tc>
        <w:tc>
          <w:tcPr>
            <w:tcW w:w="2126" w:type="dxa"/>
            <w:vAlign w:val="center"/>
          </w:tcPr>
          <w:p w14:paraId="4D00BDAB" w14:textId="6A4ED5F3"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11.4</w:t>
            </w:r>
          </w:p>
        </w:tc>
      </w:tr>
      <w:tr w:rsidR="00DA2B8D" w14:paraId="5D39980B" w14:textId="77777777" w:rsidTr="00DA2B8D">
        <w:tc>
          <w:tcPr>
            <w:tcW w:w="2482" w:type="dxa"/>
            <w:vAlign w:val="center"/>
          </w:tcPr>
          <w:p w14:paraId="315ED321" w14:textId="634EF4E5"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Tồn kho, điểm tích lũy</w:t>
            </w:r>
          </w:p>
        </w:tc>
        <w:tc>
          <w:tcPr>
            <w:tcW w:w="2254" w:type="dxa"/>
            <w:vAlign w:val="center"/>
          </w:tcPr>
          <w:p w14:paraId="1DD65A8E" w14:textId="4D5A990F"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Backend (theo trạng thái đơn)</w:t>
            </w:r>
          </w:p>
        </w:tc>
        <w:tc>
          <w:tcPr>
            <w:tcW w:w="3141" w:type="dxa"/>
            <w:vAlign w:val="center"/>
          </w:tcPr>
          <w:p w14:paraId="435CAA97" w14:textId="714A769B"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Không có trạng thái riêng, suy ra từ đơn</w:t>
            </w:r>
          </w:p>
        </w:tc>
        <w:tc>
          <w:tcPr>
            <w:tcW w:w="2126" w:type="dxa"/>
            <w:vAlign w:val="center"/>
          </w:tcPr>
          <w:p w14:paraId="550934C0" w14:textId="4E4C2D68"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11.4</w:t>
            </w:r>
          </w:p>
        </w:tc>
      </w:tr>
      <w:tr w:rsidR="00DA2B8D" w14:paraId="64ED0541" w14:textId="77777777" w:rsidTr="00DA2B8D">
        <w:tc>
          <w:tcPr>
            <w:tcW w:w="2482" w:type="dxa"/>
            <w:vAlign w:val="center"/>
          </w:tcPr>
          <w:p w14:paraId="058AC63A" w14:textId="765774CD"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Giỏ hàng</w:t>
            </w:r>
          </w:p>
        </w:tc>
        <w:tc>
          <w:tcPr>
            <w:tcW w:w="2254" w:type="dxa"/>
            <w:vAlign w:val="center"/>
          </w:tcPr>
          <w:p w14:paraId="37E34596" w14:textId="7F4A8325"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Web Client</w:t>
            </w:r>
          </w:p>
        </w:tc>
        <w:tc>
          <w:tcPr>
            <w:tcW w:w="3141" w:type="dxa"/>
            <w:vAlign w:val="center"/>
          </w:tcPr>
          <w:p w14:paraId="24F14CE8" w14:textId="61F58EAF"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Có (client, không lưu ở backend)</w:t>
            </w:r>
          </w:p>
        </w:tc>
        <w:tc>
          <w:tcPr>
            <w:tcW w:w="2126" w:type="dxa"/>
            <w:vAlign w:val="center"/>
          </w:tcPr>
          <w:p w14:paraId="582029B6" w14:textId="6F27069C" w:rsidR="00DA2B8D" w:rsidRPr="00DA2B8D" w:rsidRDefault="00DA2B8D" w:rsidP="00DA2B8D">
            <w:pPr>
              <w:rPr>
                <w:rFonts w:ascii="Times New Roman" w:hAnsi="Times New Roman" w:cs="Times New Roman"/>
                <w:b/>
                <w:bCs/>
                <w:color w:val="auto"/>
                <w:sz w:val="26"/>
                <w:szCs w:val="26"/>
              </w:rPr>
            </w:pPr>
            <w:r w:rsidRPr="00DA2B8D">
              <w:rPr>
                <w:rFonts w:ascii="Times New Roman" w:hAnsi="Times New Roman" w:cs="Times New Roman"/>
                <w:sz w:val="26"/>
                <w:szCs w:val="26"/>
              </w:rPr>
              <w:t>11.7</w:t>
            </w:r>
          </w:p>
        </w:tc>
      </w:tr>
      <w:tr w:rsidR="00DA2B8D" w14:paraId="1527FA57" w14:textId="77777777" w:rsidTr="00DA2B8D">
        <w:tc>
          <w:tcPr>
            <w:tcW w:w="2482" w:type="dxa"/>
            <w:vAlign w:val="center"/>
          </w:tcPr>
          <w:p w14:paraId="34BAB8D1" w14:textId="6CA2D9F3" w:rsidR="00DA2B8D" w:rsidRPr="00DA2B8D" w:rsidRDefault="00DA2B8D" w:rsidP="00DA2B8D">
            <w:pPr>
              <w:rPr>
                <w:rFonts w:ascii="Times New Roman" w:hAnsi="Times New Roman" w:cs="Times New Roman"/>
                <w:sz w:val="26"/>
                <w:szCs w:val="26"/>
              </w:rPr>
            </w:pPr>
            <w:r w:rsidRPr="00DA2B8D">
              <w:rPr>
                <w:rFonts w:ascii="Times New Roman" w:hAnsi="Times New Roman" w:cs="Times New Roman"/>
                <w:sz w:val="26"/>
                <w:szCs w:val="26"/>
              </w:rPr>
              <w:t>Phiên đăng nhập</w:t>
            </w:r>
          </w:p>
        </w:tc>
        <w:tc>
          <w:tcPr>
            <w:tcW w:w="2254" w:type="dxa"/>
            <w:vAlign w:val="center"/>
          </w:tcPr>
          <w:p w14:paraId="7A510842" w14:textId="3D61D4B5" w:rsidR="00DA2B8D" w:rsidRPr="00DA2B8D" w:rsidRDefault="00DA2B8D" w:rsidP="00DA2B8D">
            <w:pPr>
              <w:rPr>
                <w:rFonts w:ascii="Times New Roman" w:hAnsi="Times New Roman" w:cs="Times New Roman"/>
                <w:sz w:val="26"/>
                <w:szCs w:val="26"/>
              </w:rPr>
            </w:pPr>
            <w:r w:rsidRPr="00DA2B8D">
              <w:rPr>
                <w:rFonts w:ascii="Times New Roman" w:hAnsi="Times New Roman" w:cs="Times New Roman"/>
                <w:sz w:val="26"/>
                <w:szCs w:val="26"/>
              </w:rPr>
              <w:t>Web Client (JWT)</w:t>
            </w:r>
          </w:p>
        </w:tc>
        <w:tc>
          <w:tcPr>
            <w:tcW w:w="3141" w:type="dxa"/>
            <w:vAlign w:val="center"/>
          </w:tcPr>
          <w:p w14:paraId="11B6C01E" w14:textId="7CDEB9D0" w:rsidR="00DA2B8D" w:rsidRPr="00DA2B8D" w:rsidRDefault="00DA2B8D" w:rsidP="00DA2B8D">
            <w:pPr>
              <w:rPr>
                <w:rFonts w:ascii="Times New Roman" w:hAnsi="Times New Roman" w:cs="Times New Roman"/>
                <w:sz w:val="26"/>
                <w:szCs w:val="26"/>
              </w:rPr>
            </w:pPr>
            <w:r w:rsidRPr="00DA2B8D">
              <w:rPr>
                <w:rFonts w:ascii="Times New Roman" w:hAnsi="Times New Roman" w:cs="Times New Roman"/>
                <w:sz w:val="26"/>
                <w:szCs w:val="26"/>
              </w:rPr>
              <w:t>Không lưu ở backend</w:t>
            </w:r>
          </w:p>
        </w:tc>
        <w:tc>
          <w:tcPr>
            <w:tcW w:w="2126" w:type="dxa"/>
            <w:vAlign w:val="center"/>
          </w:tcPr>
          <w:p w14:paraId="2AF5075B" w14:textId="0842DA02" w:rsidR="00DA2B8D" w:rsidRPr="00DA2B8D" w:rsidRDefault="00DA2B8D" w:rsidP="00DA2B8D">
            <w:pPr>
              <w:rPr>
                <w:rFonts w:ascii="Times New Roman" w:hAnsi="Times New Roman" w:cs="Times New Roman"/>
                <w:sz w:val="26"/>
                <w:szCs w:val="26"/>
              </w:rPr>
            </w:pPr>
            <w:r w:rsidRPr="00DA2B8D">
              <w:rPr>
                <w:rFonts w:ascii="Times New Roman" w:hAnsi="Times New Roman" w:cs="Times New Roman"/>
                <w:sz w:val="26"/>
                <w:szCs w:val="26"/>
              </w:rPr>
              <w:t>11.8</w:t>
            </w:r>
          </w:p>
        </w:tc>
      </w:tr>
    </w:tbl>
    <w:p w14:paraId="6DE48B26" w14:textId="4925A72D" w:rsidR="00785958" w:rsidRDefault="00DA2B8D" w:rsidP="009A750F">
      <w:pPr>
        <w:rPr>
          <w:rFonts w:ascii="Times New Roman" w:hAnsi="Times New Roman" w:cs="Times New Roman"/>
          <w:sz w:val="26"/>
          <w:szCs w:val="26"/>
        </w:rPr>
      </w:pPr>
      <w:r w:rsidRPr="00DA2B8D">
        <w:rPr>
          <w:rFonts w:ascii="Times New Roman" w:hAnsi="Times New Roman" w:cs="Times New Roman"/>
          <w:sz w:val="26"/>
          <w:szCs w:val="26"/>
        </w:rPr>
        <w:t>Cơ chế chuyển trạng thái nội bộ, tác vụ định kỳ và các tình huống đua nhau được mô tả ở 11.5, 11.6 và 11.9.</w:t>
      </w:r>
    </w:p>
    <w:p w14:paraId="448B44D6" w14:textId="77777777" w:rsidR="00DA2B8D" w:rsidRPr="00DA2B8D" w:rsidRDefault="00DA2B8D" w:rsidP="009A750F">
      <w:pPr>
        <w:rPr>
          <w:rFonts w:ascii="Times New Roman" w:hAnsi="Times New Roman" w:cs="Times New Roman"/>
          <w:b/>
          <w:bCs/>
          <w:color w:val="auto"/>
          <w:sz w:val="26"/>
          <w:szCs w:val="26"/>
        </w:rPr>
      </w:pPr>
    </w:p>
    <w:p w14:paraId="5100E84F" w14:textId="34F622B4" w:rsidR="009A750F" w:rsidRDefault="009A750F" w:rsidP="009A750F">
      <w:pPr>
        <w:rPr>
          <w:rFonts w:ascii="Times New Roman" w:eastAsia="Carlito" w:hAnsi="Times New Roman" w:cs="Times New Roman"/>
          <w:b/>
          <w:bCs/>
          <w:color w:val="auto"/>
          <w:sz w:val="26"/>
          <w:szCs w:val="26"/>
        </w:rPr>
      </w:pPr>
      <w:r w:rsidRPr="00550F38">
        <w:rPr>
          <w:rFonts w:ascii="Times New Roman" w:eastAsia="Carlito" w:hAnsi="Times New Roman" w:cs="Times New Roman"/>
          <w:b/>
          <w:bCs/>
          <w:color w:val="auto"/>
          <w:sz w:val="26"/>
          <w:szCs w:val="26"/>
        </w:rPr>
        <w:t xml:space="preserve">11.2 </w:t>
      </w:r>
      <w:r w:rsidR="00785958" w:rsidRPr="00785958">
        <w:rPr>
          <w:rFonts w:ascii="Times New Roman" w:eastAsia="Carlito" w:hAnsi="Times New Roman" w:cs="Times New Roman"/>
          <w:b/>
          <w:bCs/>
          <w:color w:val="auto"/>
          <w:sz w:val="26"/>
          <w:szCs w:val="26"/>
        </w:rPr>
        <w:t>Vòng đời đơn hàng (Order)</w:t>
      </w:r>
    </w:p>
    <w:p w14:paraId="1B67083A" w14:textId="54D25B7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 xml:space="preserve">(tạo </w:t>
      </w:r>
      <w:r w:rsidRPr="00785958">
        <w:rPr>
          <w:rFonts w:ascii="Times New Roman" w:hAnsi="Times New Roman" w:cs="Times New Roman" w:hint="eastAsia"/>
          <w:color w:val="auto"/>
          <w:sz w:val="26"/>
          <w:szCs w:val="26"/>
        </w:rPr>
        <w:t>đơ</w:t>
      </w:r>
      <w:r w:rsidRPr="00785958">
        <w:rPr>
          <w:rFonts w:ascii="Times New Roman" w:hAnsi="Times New Roman" w:cs="Times New Roman"/>
          <w:color w:val="auto"/>
          <w:sz w:val="26"/>
          <w:szCs w:val="26"/>
        </w:rPr>
        <w:t>n) ──► PENDING ──► PAID ──► PREPARING ──► READY ──►   COMPLETED</w:t>
      </w:r>
    </w:p>
    <w:p w14:paraId="5AB3590F" w14:textId="7777777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 xml:space="preserve">                 │</w:t>
      </w:r>
    </w:p>
    <w:p w14:paraId="2D6C72EF" w14:textId="7777777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 xml:space="preserve">                 ├──────► PAYMENT_FAILED</w:t>
      </w:r>
    </w:p>
    <w:p w14:paraId="2155BFF1" w14:textId="3482168A" w:rsid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 xml:space="preserve">                 └──────► CANCELLED</w:t>
      </w:r>
    </w:p>
    <w:p w14:paraId="67BD38A0" w14:textId="7777777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color w:val="auto"/>
          <w:sz w:val="26"/>
          <w:szCs w:val="26"/>
        </w:rPr>
        <w:t>Bảng trạng thái</w:t>
      </w:r>
    </w:p>
    <w:tbl>
      <w:tblPr>
        <w:tblStyle w:val="TableGrid"/>
        <w:tblW w:w="0" w:type="auto"/>
        <w:tblLook w:val="04A0" w:firstRow="1" w:lastRow="0" w:firstColumn="1" w:lastColumn="0" w:noHBand="0" w:noVBand="1"/>
      </w:tblPr>
      <w:tblGrid>
        <w:gridCol w:w="2530"/>
        <w:gridCol w:w="2644"/>
        <w:gridCol w:w="1570"/>
        <w:gridCol w:w="2272"/>
      </w:tblGrid>
      <w:tr w:rsidR="00785958" w14:paraId="63DE257B" w14:textId="77777777" w:rsidTr="00785958">
        <w:tc>
          <w:tcPr>
            <w:tcW w:w="2530" w:type="dxa"/>
            <w:vAlign w:val="center"/>
          </w:tcPr>
          <w:p w14:paraId="2A159DF6" w14:textId="073E158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Trạng thái</w:t>
            </w:r>
          </w:p>
        </w:tc>
        <w:tc>
          <w:tcPr>
            <w:tcW w:w="2993" w:type="dxa"/>
            <w:vAlign w:val="center"/>
          </w:tcPr>
          <w:p w14:paraId="1A59B4AB" w14:textId="73CD4631"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Ý nghĩa</w:t>
            </w:r>
          </w:p>
        </w:tc>
        <w:tc>
          <w:tcPr>
            <w:tcW w:w="1701" w:type="dxa"/>
            <w:vAlign w:val="center"/>
          </w:tcPr>
          <w:p w14:paraId="7E74D6D7" w14:textId="2367035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Cuối</w:t>
            </w:r>
          </w:p>
        </w:tc>
        <w:tc>
          <w:tcPr>
            <w:tcW w:w="2551" w:type="dxa"/>
            <w:vAlign w:val="center"/>
          </w:tcPr>
          <w:p w14:paraId="6362E453" w14:textId="2735DEB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Nhãn hiển thị cho khách</w:t>
            </w:r>
          </w:p>
        </w:tc>
      </w:tr>
      <w:tr w:rsidR="00785958" w14:paraId="189A63CD" w14:textId="77777777" w:rsidTr="00785958">
        <w:tc>
          <w:tcPr>
            <w:tcW w:w="2530" w:type="dxa"/>
            <w:vAlign w:val="center"/>
          </w:tcPr>
          <w:p w14:paraId="5C50DE03" w14:textId="58AEBF8B"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2993" w:type="dxa"/>
            <w:vAlign w:val="center"/>
          </w:tcPr>
          <w:p w14:paraId="2561FC5F" w14:textId="42F70AE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Đơn đã tạo, tồn kho đã được giữ, chờ thanh toán</w:t>
            </w:r>
          </w:p>
        </w:tc>
        <w:tc>
          <w:tcPr>
            <w:tcW w:w="1701" w:type="dxa"/>
            <w:vAlign w:val="center"/>
          </w:tcPr>
          <w:p w14:paraId="3B1B95D7" w14:textId="1A69AD0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c>
          <w:tcPr>
            <w:tcW w:w="2551" w:type="dxa"/>
            <w:vAlign w:val="center"/>
          </w:tcPr>
          <w:p w14:paraId="2C501DF7" w14:textId="632014C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Chờ thanh toán</w:t>
            </w:r>
          </w:p>
        </w:tc>
      </w:tr>
      <w:tr w:rsidR="00785958" w14:paraId="5A1476A1" w14:textId="77777777" w:rsidTr="00785958">
        <w:tc>
          <w:tcPr>
            <w:tcW w:w="2530" w:type="dxa"/>
            <w:vAlign w:val="center"/>
          </w:tcPr>
          <w:p w14:paraId="75F3657E" w14:textId="60CAD0D7"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lastRenderedPageBreak/>
              <w:t>PAID</w:t>
            </w:r>
          </w:p>
        </w:tc>
        <w:tc>
          <w:tcPr>
            <w:tcW w:w="2993" w:type="dxa"/>
            <w:vAlign w:val="center"/>
          </w:tcPr>
          <w:p w14:paraId="1589918E" w14:textId="5FBAB62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Thanh toán thành công</w:t>
            </w:r>
          </w:p>
        </w:tc>
        <w:tc>
          <w:tcPr>
            <w:tcW w:w="1701" w:type="dxa"/>
            <w:vAlign w:val="center"/>
          </w:tcPr>
          <w:p w14:paraId="59A1B4F3" w14:textId="18EBAFA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c>
          <w:tcPr>
            <w:tcW w:w="2551" w:type="dxa"/>
            <w:vAlign w:val="center"/>
          </w:tcPr>
          <w:p w14:paraId="2BA7A93E" w14:textId="24BF0C5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Đã thanh toán</w:t>
            </w:r>
          </w:p>
        </w:tc>
      </w:tr>
      <w:tr w:rsidR="00785958" w14:paraId="1D981592" w14:textId="77777777" w:rsidTr="00785958">
        <w:tc>
          <w:tcPr>
            <w:tcW w:w="2530" w:type="dxa"/>
            <w:vAlign w:val="center"/>
          </w:tcPr>
          <w:p w14:paraId="5E17E6C9" w14:textId="504A0C13"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PREPARING</w:t>
            </w:r>
          </w:p>
        </w:tc>
        <w:tc>
          <w:tcPr>
            <w:tcW w:w="2993" w:type="dxa"/>
            <w:vAlign w:val="center"/>
          </w:tcPr>
          <w:p w14:paraId="55FDA73A" w14:textId="43BE08E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Đang pha chế</w:t>
            </w:r>
          </w:p>
        </w:tc>
        <w:tc>
          <w:tcPr>
            <w:tcW w:w="1701" w:type="dxa"/>
            <w:vAlign w:val="center"/>
          </w:tcPr>
          <w:p w14:paraId="7F053FB9" w14:textId="6C682AC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c>
          <w:tcPr>
            <w:tcW w:w="2551" w:type="dxa"/>
            <w:vAlign w:val="center"/>
          </w:tcPr>
          <w:p w14:paraId="076A8C61" w14:textId="733E229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Đang pha chế</w:t>
            </w:r>
          </w:p>
        </w:tc>
      </w:tr>
      <w:tr w:rsidR="00785958" w14:paraId="4632AA3E" w14:textId="77777777" w:rsidTr="00785958">
        <w:tc>
          <w:tcPr>
            <w:tcW w:w="2530" w:type="dxa"/>
            <w:vAlign w:val="center"/>
          </w:tcPr>
          <w:p w14:paraId="6E803B95" w14:textId="31C18592"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READY</w:t>
            </w:r>
          </w:p>
        </w:tc>
        <w:tc>
          <w:tcPr>
            <w:tcW w:w="2993" w:type="dxa"/>
            <w:vAlign w:val="center"/>
          </w:tcPr>
          <w:p w14:paraId="487AB026" w14:textId="682E0AF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Đã pha xong, chờ khách nhận</w:t>
            </w:r>
          </w:p>
        </w:tc>
        <w:tc>
          <w:tcPr>
            <w:tcW w:w="1701" w:type="dxa"/>
            <w:vAlign w:val="center"/>
          </w:tcPr>
          <w:p w14:paraId="25C486BC" w14:textId="496809F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c>
          <w:tcPr>
            <w:tcW w:w="2551" w:type="dxa"/>
            <w:vAlign w:val="center"/>
          </w:tcPr>
          <w:p w14:paraId="7F71A778" w14:textId="375306D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Sẵn sàng</w:t>
            </w:r>
          </w:p>
        </w:tc>
      </w:tr>
      <w:tr w:rsidR="00785958" w14:paraId="40670CEE" w14:textId="77777777" w:rsidTr="00785958">
        <w:tc>
          <w:tcPr>
            <w:tcW w:w="2530" w:type="dxa"/>
            <w:vAlign w:val="center"/>
          </w:tcPr>
          <w:p w14:paraId="20B9EBE9" w14:textId="073A7C91"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COMPLETED</w:t>
            </w:r>
          </w:p>
        </w:tc>
        <w:tc>
          <w:tcPr>
            <w:tcW w:w="2993" w:type="dxa"/>
            <w:vAlign w:val="center"/>
          </w:tcPr>
          <w:p w14:paraId="179C05E4" w14:textId="69C96FF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Hoàn tất</w:t>
            </w:r>
          </w:p>
        </w:tc>
        <w:tc>
          <w:tcPr>
            <w:tcW w:w="1701" w:type="dxa"/>
            <w:vAlign w:val="center"/>
          </w:tcPr>
          <w:p w14:paraId="579AB0CD" w14:textId="6FD90D6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Có</w:t>
            </w:r>
          </w:p>
        </w:tc>
        <w:tc>
          <w:tcPr>
            <w:tcW w:w="2551" w:type="dxa"/>
            <w:vAlign w:val="center"/>
          </w:tcPr>
          <w:p w14:paraId="647D926B" w14:textId="74E4FF5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Hoàn tất</w:t>
            </w:r>
          </w:p>
        </w:tc>
      </w:tr>
      <w:tr w:rsidR="00785958" w14:paraId="20E35894" w14:textId="77777777" w:rsidTr="00785958">
        <w:tc>
          <w:tcPr>
            <w:tcW w:w="2530" w:type="dxa"/>
            <w:vAlign w:val="center"/>
          </w:tcPr>
          <w:p w14:paraId="208D75BF" w14:textId="10257ADD"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PAYMENT_FAILED</w:t>
            </w:r>
          </w:p>
        </w:tc>
        <w:tc>
          <w:tcPr>
            <w:tcW w:w="2993" w:type="dxa"/>
            <w:vAlign w:val="center"/>
          </w:tcPr>
          <w:p w14:paraId="6DEAF222" w14:textId="08E72F4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Thanh toán bị từ chối</w:t>
            </w:r>
          </w:p>
        </w:tc>
        <w:tc>
          <w:tcPr>
            <w:tcW w:w="1701" w:type="dxa"/>
            <w:vAlign w:val="center"/>
          </w:tcPr>
          <w:p w14:paraId="6957E2B5" w14:textId="280E6D9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Có</w:t>
            </w:r>
          </w:p>
        </w:tc>
        <w:tc>
          <w:tcPr>
            <w:tcW w:w="2551" w:type="dxa"/>
            <w:vAlign w:val="center"/>
          </w:tcPr>
          <w:p w14:paraId="6BA12A5E" w14:textId="4C8F4B2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Thanh toán thất bại</w:t>
            </w:r>
          </w:p>
        </w:tc>
      </w:tr>
      <w:tr w:rsidR="00785958" w14:paraId="37A75C8D" w14:textId="77777777" w:rsidTr="00785958">
        <w:tc>
          <w:tcPr>
            <w:tcW w:w="2530" w:type="dxa"/>
            <w:vAlign w:val="center"/>
          </w:tcPr>
          <w:p w14:paraId="125A2FA8" w14:textId="304285A3"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CANCELLED</w:t>
            </w:r>
          </w:p>
        </w:tc>
        <w:tc>
          <w:tcPr>
            <w:tcW w:w="2993" w:type="dxa"/>
            <w:vAlign w:val="center"/>
          </w:tcPr>
          <w:p w14:paraId="28E2F934" w14:textId="030D84B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Đã hủy (khách hủy hoặc quá hạn)</w:t>
            </w:r>
          </w:p>
        </w:tc>
        <w:tc>
          <w:tcPr>
            <w:tcW w:w="1701" w:type="dxa"/>
            <w:vAlign w:val="center"/>
          </w:tcPr>
          <w:p w14:paraId="267F0A12" w14:textId="38A98420"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Có</w:t>
            </w:r>
          </w:p>
        </w:tc>
        <w:tc>
          <w:tcPr>
            <w:tcW w:w="2551" w:type="dxa"/>
            <w:vAlign w:val="center"/>
          </w:tcPr>
          <w:p w14:paraId="72B227A2" w14:textId="5A3E8E13"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Đã hủy</w:t>
            </w:r>
          </w:p>
        </w:tc>
      </w:tr>
    </w:tbl>
    <w:p w14:paraId="3D42911D" w14:textId="77777777" w:rsidR="00785958" w:rsidRDefault="00785958" w:rsidP="00785958">
      <w:pPr>
        <w:rPr>
          <w:rFonts w:ascii="Times New Roman" w:hAnsi="Times New Roman" w:cs="Times New Roman"/>
          <w:color w:val="auto"/>
          <w:sz w:val="26"/>
          <w:szCs w:val="26"/>
        </w:rPr>
      </w:pPr>
    </w:p>
    <w:p w14:paraId="0377787D" w14:textId="7777777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color w:val="auto"/>
          <w:sz w:val="26"/>
          <w:szCs w:val="26"/>
        </w:rPr>
        <w:t>Bảng chuyển trạng thái hợp lệ</w:t>
      </w:r>
    </w:p>
    <w:p w14:paraId="5F178055" w14:textId="77777777" w:rsidR="00E15CF4" w:rsidRDefault="00E15CF4" w:rsidP="00785958">
      <w:pPr>
        <w:rPr>
          <w:rFonts w:ascii="Times New Roman" w:hAnsi="Times New Roman" w:cs="Times New Roman"/>
          <w:b/>
          <w:bCs/>
          <w:sz w:val="26"/>
          <w:szCs w:val="26"/>
        </w:rPr>
        <w:sectPr w:rsidR="00E15CF4">
          <w:pgSz w:w="11906" w:h="16838"/>
          <w:pgMar w:top="1440" w:right="1440" w:bottom="1440" w:left="1440" w:header="708" w:footer="708" w:gutter="0"/>
          <w:cols w:space="708"/>
          <w:docGrid w:linePitch="360"/>
        </w:sectPr>
      </w:pPr>
    </w:p>
    <w:tbl>
      <w:tblPr>
        <w:tblStyle w:val="TableGrid"/>
        <w:tblW w:w="5000" w:type="pct"/>
        <w:tblLayout w:type="fixed"/>
        <w:tblLook w:val="04A0" w:firstRow="1" w:lastRow="0" w:firstColumn="1" w:lastColumn="0" w:noHBand="0" w:noVBand="1"/>
      </w:tblPr>
      <w:tblGrid>
        <w:gridCol w:w="1029"/>
        <w:gridCol w:w="1395"/>
        <w:gridCol w:w="1981"/>
        <w:gridCol w:w="2251"/>
        <w:gridCol w:w="2159"/>
        <w:gridCol w:w="2070"/>
        <w:gridCol w:w="3063"/>
      </w:tblGrid>
      <w:tr w:rsidR="00E15CF4" w14:paraId="2D05EFD0" w14:textId="77777777" w:rsidTr="00E15CF4">
        <w:trPr>
          <w:trHeight w:val="1286"/>
        </w:trPr>
        <w:tc>
          <w:tcPr>
            <w:tcW w:w="369" w:type="pct"/>
            <w:vAlign w:val="center"/>
          </w:tcPr>
          <w:p w14:paraId="1907F003" w14:textId="108F28A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lastRenderedPageBreak/>
              <w:t>Mã</w:t>
            </w:r>
          </w:p>
        </w:tc>
        <w:tc>
          <w:tcPr>
            <w:tcW w:w="500" w:type="pct"/>
            <w:vAlign w:val="center"/>
          </w:tcPr>
          <w:p w14:paraId="608F6001" w14:textId="3DB91C3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Từ</w:t>
            </w:r>
          </w:p>
        </w:tc>
        <w:tc>
          <w:tcPr>
            <w:tcW w:w="710" w:type="pct"/>
            <w:vAlign w:val="center"/>
          </w:tcPr>
          <w:p w14:paraId="7762FA0D" w14:textId="017C882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Đến</w:t>
            </w:r>
          </w:p>
        </w:tc>
        <w:tc>
          <w:tcPr>
            <w:tcW w:w="807" w:type="pct"/>
            <w:vAlign w:val="center"/>
          </w:tcPr>
          <w:p w14:paraId="2B1FAFF2" w14:textId="21802B05"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Sự kiện kích hoạt</w:t>
            </w:r>
          </w:p>
        </w:tc>
        <w:tc>
          <w:tcPr>
            <w:tcW w:w="774" w:type="pct"/>
            <w:vAlign w:val="center"/>
          </w:tcPr>
          <w:p w14:paraId="79ADAE0D" w14:textId="4CFF130B"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Ai kích hoạt</w:t>
            </w:r>
          </w:p>
        </w:tc>
        <w:tc>
          <w:tcPr>
            <w:tcW w:w="742" w:type="pct"/>
            <w:vAlign w:val="center"/>
          </w:tcPr>
          <w:p w14:paraId="16FB3272" w14:textId="708A6320"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Điều kiện (guard)</w:t>
            </w:r>
          </w:p>
        </w:tc>
        <w:tc>
          <w:tcPr>
            <w:tcW w:w="1098" w:type="pct"/>
            <w:vAlign w:val="center"/>
          </w:tcPr>
          <w:p w14:paraId="3DCAED7F" w14:textId="0809A7C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Tác động đi kèm (cùng transaction)</w:t>
            </w:r>
          </w:p>
        </w:tc>
      </w:tr>
      <w:tr w:rsidR="00E15CF4" w14:paraId="2368CBC7" w14:textId="77777777" w:rsidTr="00E15CF4">
        <w:trPr>
          <w:trHeight w:val="2375"/>
        </w:trPr>
        <w:tc>
          <w:tcPr>
            <w:tcW w:w="369" w:type="pct"/>
            <w:vAlign w:val="center"/>
          </w:tcPr>
          <w:p w14:paraId="57CDCDC3" w14:textId="75765F85"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TR-01</w:t>
            </w:r>
          </w:p>
        </w:tc>
        <w:tc>
          <w:tcPr>
            <w:tcW w:w="500" w:type="pct"/>
            <w:vAlign w:val="center"/>
          </w:tcPr>
          <w:p w14:paraId="0D5B8B75" w14:textId="593B768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(tạo mới)</w:t>
            </w:r>
          </w:p>
        </w:tc>
        <w:tc>
          <w:tcPr>
            <w:tcW w:w="710" w:type="pct"/>
            <w:vAlign w:val="center"/>
          </w:tcPr>
          <w:p w14:paraId="0C01C446" w14:textId="593F6479"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807" w:type="pct"/>
            <w:vAlign w:val="center"/>
          </w:tcPr>
          <w:p w14:paraId="3AD370D2" w14:textId="6FFE55B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Tạo đơn thành công (FR-ORD-001)</w:t>
            </w:r>
          </w:p>
        </w:tc>
        <w:tc>
          <w:tcPr>
            <w:tcW w:w="774" w:type="pct"/>
            <w:vAlign w:val="center"/>
          </w:tcPr>
          <w:p w14:paraId="5C9BF564" w14:textId="0B2B2C91"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Customer, qua </w:t>
            </w:r>
            <w:r w:rsidRPr="00785958">
              <w:rPr>
                <w:rStyle w:val="HTMLCode"/>
                <w:rFonts w:ascii="Times New Roman" w:eastAsiaTheme="majorEastAsia" w:hAnsi="Times New Roman" w:cs="Times New Roman"/>
                <w:sz w:val="26"/>
                <w:szCs w:val="26"/>
              </w:rPr>
              <w:t>POST /orders</w:t>
            </w:r>
          </w:p>
        </w:tc>
        <w:tc>
          <w:tcPr>
            <w:tcW w:w="742" w:type="pct"/>
            <w:vAlign w:val="center"/>
          </w:tcPr>
          <w:p w14:paraId="6621D3A5" w14:textId="12597D7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Giỏ hợp lệ, chưa có đơn </w:t>
            </w:r>
            <w:r w:rsidRPr="00785958">
              <w:rPr>
                <w:rStyle w:val="HTMLCode"/>
                <w:rFonts w:ascii="Times New Roman" w:eastAsiaTheme="majorEastAsia" w:hAnsi="Times New Roman" w:cs="Times New Roman"/>
                <w:sz w:val="26"/>
                <w:szCs w:val="26"/>
              </w:rPr>
              <w:t>PENDING</w:t>
            </w:r>
            <w:r w:rsidRPr="00785958">
              <w:rPr>
                <w:rFonts w:ascii="Times New Roman" w:hAnsi="Times New Roman" w:cs="Times New Roman"/>
                <w:sz w:val="26"/>
                <w:szCs w:val="26"/>
              </w:rPr>
              <w:t>, đủ tồn, đủ lượt mã</w:t>
            </w:r>
          </w:p>
        </w:tc>
        <w:tc>
          <w:tcPr>
            <w:tcW w:w="1098" w:type="pct"/>
            <w:vAlign w:val="center"/>
          </w:tcPr>
          <w:p w14:paraId="3AC1445F" w14:textId="0E2FCA7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Trừ tồn kho; giữ lượt mã (nếu có); lưu bản chụp dòng hàng; đặt thời hạn 15 phút</w:t>
            </w:r>
          </w:p>
        </w:tc>
      </w:tr>
      <w:tr w:rsidR="00E15CF4" w14:paraId="327DDC8E" w14:textId="77777777" w:rsidTr="00E15CF4">
        <w:tc>
          <w:tcPr>
            <w:tcW w:w="369" w:type="pct"/>
            <w:vAlign w:val="center"/>
          </w:tcPr>
          <w:p w14:paraId="065E4DEA" w14:textId="5A77684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TR-02</w:t>
            </w:r>
          </w:p>
        </w:tc>
        <w:tc>
          <w:tcPr>
            <w:tcW w:w="500" w:type="pct"/>
            <w:vAlign w:val="center"/>
          </w:tcPr>
          <w:p w14:paraId="6ADFBB75" w14:textId="31E89AAD"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710" w:type="pct"/>
            <w:vAlign w:val="center"/>
          </w:tcPr>
          <w:p w14:paraId="24277336" w14:textId="4382B6BD"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PAID</w:t>
            </w:r>
          </w:p>
        </w:tc>
        <w:tc>
          <w:tcPr>
            <w:tcW w:w="807" w:type="pct"/>
            <w:vAlign w:val="center"/>
          </w:tcPr>
          <w:p w14:paraId="187BB443" w14:textId="08A94CF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Thanh toán mock thành công (FR-PAY-002)</w:t>
            </w:r>
          </w:p>
        </w:tc>
        <w:tc>
          <w:tcPr>
            <w:tcW w:w="774" w:type="pct"/>
            <w:vAlign w:val="center"/>
          </w:tcPr>
          <w:p w14:paraId="5CBF396B" w14:textId="61FABDE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Customer, qua </w:t>
            </w:r>
            <w:r w:rsidRPr="00785958">
              <w:rPr>
                <w:rStyle w:val="HTMLCode"/>
                <w:rFonts w:ascii="Times New Roman" w:eastAsiaTheme="majorEastAsia" w:hAnsi="Times New Roman" w:cs="Times New Roman"/>
                <w:sz w:val="26"/>
                <w:szCs w:val="26"/>
              </w:rPr>
              <w:t>POST /payments</w:t>
            </w:r>
          </w:p>
        </w:tc>
        <w:tc>
          <w:tcPr>
            <w:tcW w:w="742" w:type="pct"/>
            <w:vAlign w:val="center"/>
          </w:tcPr>
          <w:p w14:paraId="2F0A97DD" w14:textId="6B5431C3"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Đơn của người gọi; đang </w:t>
            </w:r>
            <w:r w:rsidRPr="00785958">
              <w:rPr>
                <w:rStyle w:val="HTMLCode"/>
                <w:rFonts w:ascii="Times New Roman" w:eastAsiaTheme="majorEastAsia" w:hAnsi="Times New Roman" w:cs="Times New Roman"/>
                <w:sz w:val="26"/>
                <w:szCs w:val="26"/>
              </w:rPr>
              <w:t>PENDING</w:t>
            </w:r>
          </w:p>
        </w:tc>
        <w:tc>
          <w:tcPr>
            <w:tcW w:w="1098" w:type="pct"/>
            <w:vAlign w:val="center"/>
          </w:tcPr>
          <w:p w14:paraId="4470B288" w14:textId="5FE4CE93" w:rsidR="00785958" w:rsidRPr="008F1D3D" w:rsidRDefault="008F1D3D" w:rsidP="00785958">
            <w:pPr>
              <w:rPr>
                <w:rFonts w:ascii="Times New Roman" w:hAnsi="Times New Roman" w:cs="Times New Roman"/>
                <w:color w:val="auto"/>
                <w:sz w:val="26"/>
                <w:szCs w:val="26"/>
              </w:rPr>
            </w:pPr>
            <w:r w:rsidRPr="008F1D3D">
              <w:rPr>
                <w:rFonts w:ascii="Times New Roman" w:hAnsi="Times New Roman" w:cs="Times New Roman"/>
                <w:sz w:val="26"/>
                <w:szCs w:val="26"/>
              </w:rPr>
              <w:t xml:space="preserve">Ghi Payment </w:t>
            </w:r>
            <w:r w:rsidRPr="008F1D3D">
              <w:rPr>
                <w:rStyle w:val="HTMLCode"/>
                <w:rFonts w:ascii="Times New Roman" w:eastAsiaTheme="majorEastAsia" w:hAnsi="Times New Roman" w:cs="Times New Roman"/>
                <w:sz w:val="26"/>
                <w:szCs w:val="26"/>
              </w:rPr>
              <w:t>SUCCESS</w:t>
            </w:r>
            <w:r w:rsidRPr="008F1D3D">
              <w:rPr>
                <w:rFonts w:ascii="Times New Roman" w:hAnsi="Times New Roman" w:cs="Times New Roman"/>
                <w:sz w:val="26"/>
                <w:szCs w:val="26"/>
              </w:rPr>
              <w:t xml:space="preserve">; cộng điểm một lần; lưu </w:t>
            </w:r>
            <w:r w:rsidRPr="008F1D3D">
              <w:rPr>
                <w:rStyle w:val="HTMLCode"/>
                <w:rFonts w:ascii="Times New Roman" w:eastAsiaTheme="majorEastAsia" w:hAnsi="Times New Roman" w:cs="Times New Roman"/>
                <w:sz w:val="26"/>
                <w:szCs w:val="26"/>
              </w:rPr>
              <w:t>pointsEarned</w:t>
            </w:r>
            <w:r w:rsidRPr="008F1D3D">
              <w:rPr>
                <w:rFonts w:ascii="Times New Roman" w:hAnsi="Times New Roman" w:cs="Times New Roman"/>
                <w:sz w:val="26"/>
                <w:szCs w:val="26"/>
              </w:rPr>
              <w:t>; lượt dùng mã chuyển sang CONSUMED</w:t>
            </w:r>
          </w:p>
        </w:tc>
      </w:tr>
      <w:tr w:rsidR="00E15CF4" w14:paraId="3273F880" w14:textId="77777777" w:rsidTr="00E15CF4">
        <w:tc>
          <w:tcPr>
            <w:tcW w:w="369" w:type="pct"/>
            <w:vAlign w:val="center"/>
          </w:tcPr>
          <w:p w14:paraId="21830290" w14:textId="3A3F6473"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TR-03</w:t>
            </w:r>
          </w:p>
        </w:tc>
        <w:tc>
          <w:tcPr>
            <w:tcW w:w="500" w:type="pct"/>
            <w:vAlign w:val="center"/>
          </w:tcPr>
          <w:p w14:paraId="3A061306" w14:textId="2CFD6D4A"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710" w:type="pct"/>
            <w:vAlign w:val="center"/>
          </w:tcPr>
          <w:p w14:paraId="16149650" w14:textId="11567DBD"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PAYMENT_FAILED</w:t>
            </w:r>
          </w:p>
        </w:tc>
        <w:tc>
          <w:tcPr>
            <w:tcW w:w="807" w:type="pct"/>
            <w:vAlign w:val="center"/>
          </w:tcPr>
          <w:p w14:paraId="2ED73954" w14:textId="3E22649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Thanh toán mock thất bại (FR-PAY-002)</w:t>
            </w:r>
          </w:p>
        </w:tc>
        <w:tc>
          <w:tcPr>
            <w:tcW w:w="774" w:type="pct"/>
            <w:vAlign w:val="center"/>
          </w:tcPr>
          <w:p w14:paraId="11BF232F" w14:textId="4879159F"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Customer, qua </w:t>
            </w:r>
            <w:r w:rsidRPr="00785958">
              <w:rPr>
                <w:rStyle w:val="HTMLCode"/>
                <w:rFonts w:ascii="Times New Roman" w:eastAsiaTheme="majorEastAsia" w:hAnsi="Times New Roman" w:cs="Times New Roman"/>
                <w:sz w:val="26"/>
                <w:szCs w:val="26"/>
              </w:rPr>
              <w:t>POST /payments</w:t>
            </w:r>
          </w:p>
        </w:tc>
        <w:tc>
          <w:tcPr>
            <w:tcW w:w="742" w:type="pct"/>
            <w:vAlign w:val="center"/>
          </w:tcPr>
          <w:p w14:paraId="6CB5897A" w14:textId="683F53C5"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Đơn của người gọi; đang </w:t>
            </w:r>
            <w:r w:rsidRPr="00785958">
              <w:rPr>
                <w:rStyle w:val="HTMLCode"/>
                <w:rFonts w:ascii="Times New Roman" w:eastAsiaTheme="majorEastAsia" w:hAnsi="Times New Roman" w:cs="Times New Roman"/>
                <w:sz w:val="26"/>
                <w:szCs w:val="26"/>
              </w:rPr>
              <w:t>PENDING</w:t>
            </w:r>
          </w:p>
        </w:tc>
        <w:tc>
          <w:tcPr>
            <w:tcW w:w="1098" w:type="pct"/>
            <w:vAlign w:val="center"/>
          </w:tcPr>
          <w:p w14:paraId="0B68117F" w14:textId="51C6F43C" w:rsidR="00785958" w:rsidRPr="008F1D3D" w:rsidRDefault="008F1D3D" w:rsidP="00785958">
            <w:pPr>
              <w:rPr>
                <w:rFonts w:ascii="Times New Roman" w:hAnsi="Times New Roman" w:cs="Times New Roman"/>
                <w:color w:val="auto"/>
                <w:sz w:val="26"/>
                <w:szCs w:val="26"/>
              </w:rPr>
            </w:pPr>
            <w:r w:rsidRPr="008F1D3D">
              <w:rPr>
                <w:rFonts w:ascii="Times New Roman" w:hAnsi="Times New Roman" w:cs="Times New Roman"/>
                <w:sz w:val="26"/>
                <w:szCs w:val="26"/>
              </w:rPr>
              <w:t xml:space="preserve">Ghi Payment </w:t>
            </w:r>
            <w:r w:rsidRPr="008F1D3D">
              <w:rPr>
                <w:rStyle w:val="HTMLCode"/>
                <w:rFonts w:ascii="Times New Roman" w:eastAsiaTheme="majorEastAsia" w:hAnsi="Times New Roman" w:cs="Times New Roman"/>
                <w:sz w:val="26"/>
                <w:szCs w:val="26"/>
              </w:rPr>
              <w:t>FAILED</w:t>
            </w:r>
            <w:r w:rsidRPr="008F1D3D">
              <w:rPr>
                <w:rFonts w:ascii="Times New Roman" w:hAnsi="Times New Roman" w:cs="Times New Roman"/>
                <w:sz w:val="26"/>
                <w:szCs w:val="26"/>
              </w:rPr>
              <w:t>; hoàn tồn kho; lượt dùng mã chuyển sang RELEASED; không cộng điểm</w:t>
            </w:r>
          </w:p>
        </w:tc>
      </w:tr>
      <w:tr w:rsidR="00E15CF4" w14:paraId="03B7D44E" w14:textId="77777777" w:rsidTr="00E15CF4">
        <w:tc>
          <w:tcPr>
            <w:tcW w:w="369" w:type="pct"/>
            <w:vAlign w:val="center"/>
          </w:tcPr>
          <w:p w14:paraId="2611054B" w14:textId="4C71803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TR-04</w:t>
            </w:r>
          </w:p>
        </w:tc>
        <w:tc>
          <w:tcPr>
            <w:tcW w:w="500" w:type="pct"/>
            <w:vAlign w:val="center"/>
          </w:tcPr>
          <w:p w14:paraId="7604C9F6" w14:textId="3951B299"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710" w:type="pct"/>
            <w:vAlign w:val="center"/>
          </w:tcPr>
          <w:p w14:paraId="30C4D9A7" w14:textId="0E3D7CE3"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CANCELLED</w:t>
            </w:r>
          </w:p>
        </w:tc>
        <w:tc>
          <w:tcPr>
            <w:tcW w:w="807" w:type="pct"/>
            <w:vAlign w:val="center"/>
          </w:tcPr>
          <w:p w14:paraId="0ADEBC1B" w14:textId="67ECDA1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Khách hủy (FR-ORD-005)</w:t>
            </w:r>
          </w:p>
        </w:tc>
        <w:tc>
          <w:tcPr>
            <w:tcW w:w="774" w:type="pct"/>
            <w:vAlign w:val="center"/>
          </w:tcPr>
          <w:p w14:paraId="1DE30285" w14:textId="04789FF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Customer, qua </w:t>
            </w:r>
            <w:r w:rsidRPr="00785958">
              <w:rPr>
                <w:rStyle w:val="HTMLCode"/>
                <w:rFonts w:ascii="Times New Roman" w:eastAsiaTheme="majorEastAsia" w:hAnsi="Times New Roman" w:cs="Times New Roman"/>
                <w:sz w:val="26"/>
                <w:szCs w:val="26"/>
              </w:rPr>
              <w:t>POST /orders/:id/cancel</w:t>
            </w:r>
          </w:p>
        </w:tc>
        <w:tc>
          <w:tcPr>
            <w:tcW w:w="742" w:type="pct"/>
            <w:vAlign w:val="center"/>
          </w:tcPr>
          <w:p w14:paraId="28E47053" w14:textId="229CC1B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Đơn của người gọi; đang </w:t>
            </w:r>
            <w:r w:rsidRPr="00785958">
              <w:rPr>
                <w:rStyle w:val="HTMLCode"/>
                <w:rFonts w:ascii="Times New Roman" w:eastAsiaTheme="majorEastAsia" w:hAnsi="Times New Roman" w:cs="Times New Roman"/>
                <w:sz w:val="26"/>
                <w:szCs w:val="26"/>
              </w:rPr>
              <w:t>PENDING</w:t>
            </w:r>
          </w:p>
        </w:tc>
        <w:tc>
          <w:tcPr>
            <w:tcW w:w="1098" w:type="pct"/>
            <w:vAlign w:val="center"/>
          </w:tcPr>
          <w:p w14:paraId="5EB5E8FB" w14:textId="7FD8840F" w:rsidR="00785958" w:rsidRPr="008F1D3D" w:rsidRDefault="008F1D3D" w:rsidP="00785958">
            <w:pPr>
              <w:rPr>
                <w:rFonts w:ascii="Times New Roman" w:hAnsi="Times New Roman" w:cs="Times New Roman"/>
                <w:color w:val="auto"/>
                <w:sz w:val="26"/>
                <w:szCs w:val="26"/>
              </w:rPr>
            </w:pPr>
            <w:r w:rsidRPr="008F1D3D">
              <w:rPr>
                <w:rFonts w:ascii="Times New Roman" w:hAnsi="Times New Roman" w:cs="Times New Roman"/>
                <w:sz w:val="26"/>
                <w:szCs w:val="26"/>
              </w:rPr>
              <w:t>Hoàn tồn kho; lượt dùng mã chuyển sang RELEASED; không có Payment</w:t>
            </w:r>
          </w:p>
        </w:tc>
      </w:tr>
      <w:tr w:rsidR="00E15CF4" w14:paraId="77EEC5A6" w14:textId="77777777" w:rsidTr="00E15CF4">
        <w:tc>
          <w:tcPr>
            <w:tcW w:w="369" w:type="pct"/>
            <w:vAlign w:val="center"/>
          </w:tcPr>
          <w:p w14:paraId="3E587620" w14:textId="740F42A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lastRenderedPageBreak/>
              <w:t>TR-05</w:t>
            </w:r>
          </w:p>
        </w:tc>
        <w:tc>
          <w:tcPr>
            <w:tcW w:w="500" w:type="pct"/>
            <w:vAlign w:val="center"/>
          </w:tcPr>
          <w:p w14:paraId="62B86F88" w14:textId="087DB381"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PENDING</w:t>
            </w:r>
          </w:p>
        </w:tc>
        <w:tc>
          <w:tcPr>
            <w:tcW w:w="710" w:type="pct"/>
            <w:vAlign w:val="center"/>
          </w:tcPr>
          <w:p w14:paraId="589BA04D" w14:textId="595C0872"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CANCELLED</w:t>
            </w:r>
          </w:p>
        </w:tc>
        <w:tc>
          <w:tcPr>
            <w:tcW w:w="807" w:type="pct"/>
            <w:vAlign w:val="center"/>
          </w:tcPr>
          <w:p w14:paraId="65619964" w14:textId="3ABCDA2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Quá hạn 15 phút (FR-ORD-007)</w:t>
            </w:r>
          </w:p>
        </w:tc>
        <w:tc>
          <w:tcPr>
            <w:tcW w:w="774" w:type="pct"/>
            <w:vAlign w:val="center"/>
          </w:tcPr>
          <w:p w14:paraId="6C466EFC" w14:textId="7A0AC53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Hệ thống (tác vụ định kỳ)</w:t>
            </w:r>
          </w:p>
        </w:tc>
        <w:tc>
          <w:tcPr>
            <w:tcW w:w="742" w:type="pct"/>
            <w:vAlign w:val="center"/>
          </w:tcPr>
          <w:p w14:paraId="651CBBB2" w14:textId="0A3DADA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Đang </w:t>
            </w:r>
            <w:r w:rsidRPr="00785958">
              <w:rPr>
                <w:rStyle w:val="HTMLCode"/>
                <w:rFonts w:ascii="Times New Roman" w:eastAsiaTheme="majorEastAsia" w:hAnsi="Times New Roman" w:cs="Times New Roman"/>
                <w:sz w:val="26"/>
                <w:szCs w:val="26"/>
              </w:rPr>
              <w:t>PENDING</w:t>
            </w:r>
            <w:r w:rsidRPr="00785958">
              <w:rPr>
                <w:rFonts w:ascii="Times New Roman" w:hAnsi="Times New Roman" w:cs="Times New Roman"/>
                <w:sz w:val="26"/>
                <w:szCs w:val="26"/>
              </w:rPr>
              <w:t xml:space="preserve"> và quá thời hạn</w:t>
            </w:r>
          </w:p>
        </w:tc>
        <w:tc>
          <w:tcPr>
            <w:tcW w:w="1098" w:type="pct"/>
            <w:vAlign w:val="center"/>
          </w:tcPr>
          <w:p w14:paraId="1A598923" w14:textId="7B3B6FC6"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Như TR-04</w:t>
            </w:r>
          </w:p>
        </w:tc>
      </w:tr>
      <w:tr w:rsidR="00E15CF4" w14:paraId="1F33E0F1" w14:textId="77777777" w:rsidTr="00E15CF4">
        <w:tc>
          <w:tcPr>
            <w:tcW w:w="369" w:type="pct"/>
            <w:vAlign w:val="center"/>
          </w:tcPr>
          <w:p w14:paraId="75ED0137" w14:textId="323C012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TR-06</w:t>
            </w:r>
          </w:p>
        </w:tc>
        <w:tc>
          <w:tcPr>
            <w:tcW w:w="500" w:type="pct"/>
            <w:vAlign w:val="center"/>
          </w:tcPr>
          <w:p w14:paraId="20549A70" w14:textId="430529AE"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PAID</w:t>
            </w:r>
          </w:p>
        </w:tc>
        <w:tc>
          <w:tcPr>
            <w:tcW w:w="710" w:type="pct"/>
            <w:vAlign w:val="center"/>
          </w:tcPr>
          <w:p w14:paraId="68B56D1D" w14:textId="381CE35C"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PREPARING</w:t>
            </w:r>
          </w:p>
        </w:tc>
        <w:tc>
          <w:tcPr>
            <w:tcW w:w="807" w:type="pct"/>
            <w:vAlign w:val="center"/>
          </w:tcPr>
          <w:p w14:paraId="1327D4BE" w14:textId="474B1085"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Thao tác nội bộ (11.5)</w:t>
            </w:r>
          </w:p>
        </w:tc>
        <w:tc>
          <w:tcPr>
            <w:tcW w:w="774" w:type="pct"/>
            <w:vAlign w:val="center"/>
          </w:tcPr>
          <w:p w14:paraId="7A194361" w14:textId="25C59ED3"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Đại diện Barista, qua API Key</w:t>
            </w:r>
          </w:p>
        </w:tc>
        <w:tc>
          <w:tcPr>
            <w:tcW w:w="742" w:type="pct"/>
            <w:vAlign w:val="center"/>
          </w:tcPr>
          <w:p w14:paraId="363ACF95" w14:textId="296ADCB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Đang </w:t>
            </w:r>
            <w:r w:rsidRPr="00785958">
              <w:rPr>
                <w:rStyle w:val="HTMLCode"/>
                <w:rFonts w:ascii="Times New Roman" w:eastAsiaTheme="majorEastAsia" w:hAnsi="Times New Roman" w:cs="Times New Roman"/>
                <w:sz w:val="26"/>
                <w:szCs w:val="26"/>
              </w:rPr>
              <w:t>PAID</w:t>
            </w:r>
          </w:p>
        </w:tc>
        <w:tc>
          <w:tcPr>
            <w:tcW w:w="1098" w:type="pct"/>
            <w:vAlign w:val="center"/>
          </w:tcPr>
          <w:p w14:paraId="093A5DF9" w14:textId="03A15C8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r>
      <w:tr w:rsidR="00E15CF4" w14:paraId="3C884155" w14:textId="77777777" w:rsidTr="00E15CF4">
        <w:tc>
          <w:tcPr>
            <w:tcW w:w="369" w:type="pct"/>
            <w:vAlign w:val="center"/>
          </w:tcPr>
          <w:p w14:paraId="621B9B28" w14:textId="6068566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TR-07</w:t>
            </w:r>
          </w:p>
        </w:tc>
        <w:tc>
          <w:tcPr>
            <w:tcW w:w="500" w:type="pct"/>
            <w:vAlign w:val="center"/>
          </w:tcPr>
          <w:p w14:paraId="581C3F0C" w14:textId="1DC87F32"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PREPARING</w:t>
            </w:r>
          </w:p>
        </w:tc>
        <w:tc>
          <w:tcPr>
            <w:tcW w:w="710" w:type="pct"/>
            <w:vAlign w:val="center"/>
          </w:tcPr>
          <w:p w14:paraId="4EAB9051" w14:textId="2FC474B6"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READY</w:t>
            </w:r>
          </w:p>
        </w:tc>
        <w:tc>
          <w:tcPr>
            <w:tcW w:w="807" w:type="pct"/>
            <w:vAlign w:val="center"/>
          </w:tcPr>
          <w:p w14:paraId="26CC4EEA" w14:textId="1EBE31E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Thao tác nội bộ (11.5)</w:t>
            </w:r>
          </w:p>
        </w:tc>
        <w:tc>
          <w:tcPr>
            <w:tcW w:w="774" w:type="pct"/>
            <w:vAlign w:val="center"/>
          </w:tcPr>
          <w:p w14:paraId="06FC3889" w14:textId="018D1ED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Như trên</w:t>
            </w:r>
          </w:p>
        </w:tc>
        <w:tc>
          <w:tcPr>
            <w:tcW w:w="742" w:type="pct"/>
            <w:vAlign w:val="center"/>
          </w:tcPr>
          <w:p w14:paraId="151184DD" w14:textId="1DE51997"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Đang </w:t>
            </w:r>
            <w:r w:rsidRPr="00785958">
              <w:rPr>
                <w:rStyle w:val="HTMLCode"/>
                <w:rFonts w:ascii="Times New Roman" w:eastAsiaTheme="majorEastAsia" w:hAnsi="Times New Roman" w:cs="Times New Roman"/>
                <w:sz w:val="26"/>
                <w:szCs w:val="26"/>
              </w:rPr>
              <w:t>PREPARING</w:t>
            </w:r>
          </w:p>
        </w:tc>
        <w:tc>
          <w:tcPr>
            <w:tcW w:w="1098" w:type="pct"/>
            <w:vAlign w:val="center"/>
          </w:tcPr>
          <w:p w14:paraId="5C22C263" w14:textId="7913768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r>
      <w:tr w:rsidR="00E15CF4" w14:paraId="25332005" w14:textId="77777777" w:rsidTr="00E15CF4">
        <w:tc>
          <w:tcPr>
            <w:tcW w:w="369" w:type="pct"/>
            <w:vAlign w:val="center"/>
          </w:tcPr>
          <w:p w14:paraId="3F859B5E" w14:textId="7AB6A84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TR-08</w:t>
            </w:r>
          </w:p>
        </w:tc>
        <w:tc>
          <w:tcPr>
            <w:tcW w:w="500" w:type="pct"/>
            <w:vAlign w:val="center"/>
          </w:tcPr>
          <w:p w14:paraId="03A6456F" w14:textId="4C630A8E"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READY</w:t>
            </w:r>
          </w:p>
        </w:tc>
        <w:tc>
          <w:tcPr>
            <w:tcW w:w="710" w:type="pct"/>
            <w:vAlign w:val="center"/>
          </w:tcPr>
          <w:p w14:paraId="1CC27676" w14:textId="0E98C42D" w:rsidR="00785958" w:rsidRPr="00785958" w:rsidRDefault="00785958" w:rsidP="00785958">
            <w:pPr>
              <w:rPr>
                <w:rFonts w:ascii="Times New Roman" w:hAnsi="Times New Roman" w:cs="Times New Roman"/>
                <w:color w:val="auto"/>
                <w:sz w:val="26"/>
                <w:szCs w:val="26"/>
              </w:rPr>
            </w:pPr>
            <w:r w:rsidRPr="00785958">
              <w:rPr>
                <w:rStyle w:val="HTMLCode"/>
                <w:rFonts w:ascii="Times New Roman" w:eastAsiaTheme="majorEastAsia" w:hAnsi="Times New Roman" w:cs="Times New Roman"/>
                <w:sz w:val="26"/>
                <w:szCs w:val="26"/>
              </w:rPr>
              <w:t>COMPLETED</w:t>
            </w:r>
          </w:p>
        </w:tc>
        <w:tc>
          <w:tcPr>
            <w:tcW w:w="807" w:type="pct"/>
            <w:vAlign w:val="center"/>
          </w:tcPr>
          <w:p w14:paraId="6B475D1D" w14:textId="15AABCFB"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Thao tác nội bộ (11.5)</w:t>
            </w:r>
          </w:p>
        </w:tc>
        <w:tc>
          <w:tcPr>
            <w:tcW w:w="774" w:type="pct"/>
            <w:vAlign w:val="center"/>
          </w:tcPr>
          <w:p w14:paraId="2BCC0FFB" w14:textId="5220995D"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Như trên</w:t>
            </w:r>
          </w:p>
        </w:tc>
        <w:tc>
          <w:tcPr>
            <w:tcW w:w="742" w:type="pct"/>
            <w:vAlign w:val="center"/>
          </w:tcPr>
          <w:p w14:paraId="4E8DE022" w14:textId="47A856C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Đang </w:t>
            </w:r>
            <w:r w:rsidRPr="00785958">
              <w:rPr>
                <w:rStyle w:val="HTMLCode"/>
                <w:rFonts w:ascii="Times New Roman" w:eastAsiaTheme="majorEastAsia" w:hAnsi="Times New Roman" w:cs="Times New Roman"/>
                <w:sz w:val="26"/>
                <w:szCs w:val="26"/>
              </w:rPr>
              <w:t>READY</w:t>
            </w:r>
          </w:p>
        </w:tc>
        <w:tc>
          <w:tcPr>
            <w:tcW w:w="1098" w:type="pct"/>
            <w:vAlign w:val="center"/>
          </w:tcPr>
          <w:p w14:paraId="33DC4AEC" w14:textId="20151F61"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w:t>
            </w:r>
          </w:p>
        </w:tc>
      </w:tr>
    </w:tbl>
    <w:p w14:paraId="45D31E2D" w14:textId="77777777" w:rsidR="00E15CF4" w:rsidRDefault="00E15CF4" w:rsidP="00785958">
      <w:pPr>
        <w:rPr>
          <w:rFonts w:ascii="Times New Roman" w:hAnsi="Times New Roman" w:cs="Times New Roman"/>
          <w:color w:val="auto"/>
          <w:sz w:val="26"/>
          <w:szCs w:val="26"/>
        </w:rPr>
        <w:sectPr w:rsidR="00E15CF4" w:rsidSect="00E15CF4">
          <w:pgSz w:w="16838" w:h="11906" w:orient="landscape"/>
          <w:pgMar w:top="1440" w:right="1440" w:bottom="1440" w:left="1440" w:header="706" w:footer="706" w:gutter="0"/>
          <w:cols w:space="708"/>
          <w:docGrid w:linePitch="360"/>
        </w:sectPr>
      </w:pPr>
    </w:p>
    <w:p w14:paraId="42DEF7B0" w14:textId="23A32BC6" w:rsid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lastRenderedPageBreak/>
        <w:t>Mọi chuyển trạng thái khác đều bị chặn (xem ma trận ở 11.2.1). Không có các chuyển: PAID → CANCELLED, PAYMENT_FAILED → PENDING, quay lui bất kỳ.</w:t>
      </w:r>
    </w:p>
    <w:p w14:paraId="45DF8D86" w14:textId="77777777"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color w:val="auto"/>
          <w:sz w:val="26"/>
          <w:szCs w:val="26"/>
        </w:rPr>
        <w:t>11.2.1. Ma trận đầy đủ (dùng làm bộ test)</w:t>
      </w:r>
    </w:p>
    <w:p w14:paraId="20A9007A" w14:textId="17FB0190" w:rsid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Mỗi ô “Chặn” là một test case, kỳ vọng 409 INVALID_TRANSITION và dữ liệu không thay đổi.</w:t>
      </w:r>
    </w:p>
    <w:tbl>
      <w:tblPr>
        <w:tblStyle w:val="TableGrid"/>
        <w:tblW w:w="13331" w:type="dxa"/>
        <w:tblLook w:val="04A0" w:firstRow="1" w:lastRow="0" w:firstColumn="1" w:lastColumn="0" w:noHBand="0" w:noVBand="1"/>
      </w:tblPr>
      <w:tblGrid>
        <w:gridCol w:w="2528"/>
        <w:gridCol w:w="1415"/>
        <w:gridCol w:w="852"/>
        <w:gridCol w:w="2643"/>
        <w:gridCol w:w="1849"/>
        <w:gridCol w:w="1762"/>
        <w:gridCol w:w="1141"/>
        <w:gridCol w:w="1892"/>
      </w:tblGrid>
      <w:tr w:rsidR="00AF0335" w14:paraId="4A67CB00" w14:textId="6D7345D6" w:rsidTr="00E048BE">
        <w:tc>
          <w:tcPr>
            <w:tcW w:w="2530" w:type="dxa"/>
            <w:vAlign w:val="center"/>
          </w:tcPr>
          <w:p w14:paraId="4426454B" w14:textId="36710D0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Từ ↓ \ Đến →</w:t>
            </w:r>
          </w:p>
        </w:tc>
        <w:tc>
          <w:tcPr>
            <w:tcW w:w="1415" w:type="dxa"/>
            <w:vAlign w:val="center"/>
          </w:tcPr>
          <w:p w14:paraId="0B3D283D" w14:textId="164CEB0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PENDING</w:t>
            </w:r>
          </w:p>
        </w:tc>
        <w:tc>
          <w:tcPr>
            <w:tcW w:w="852" w:type="dxa"/>
            <w:vAlign w:val="center"/>
          </w:tcPr>
          <w:p w14:paraId="443D6568" w14:textId="470952C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PAID</w:t>
            </w:r>
          </w:p>
        </w:tc>
        <w:tc>
          <w:tcPr>
            <w:tcW w:w="2642" w:type="dxa"/>
            <w:vAlign w:val="center"/>
          </w:tcPr>
          <w:p w14:paraId="026817EF" w14:textId="4EFA241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PAYMENT_FAILED</w:t>
            </w:r>
          </w:p>
        </w:tc>
        <w:tc>
          <w:tcPr>
            <w:tcW w:w="1848" w:type="dxa"/>
            <w:vAlign w:val="center"/>
          </w:tcPr>
          <w:p w14:paraId="6E6AD46F" w14:textId="60997104"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CANCELLED</w:t>
            </w:r>
          </w:p>
        </w:tc>
        <w:tc>
          <w:tcPr>
            <w:tcW w:w="1762" w:type="dxa"/>
            <w:vAlign w:val="center"/>
          </w:tcPr>
          <w:p w14:paraId="13649167" w14:textId="5EB7061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PREPARING</w:t>
            </w:r>
          </w:p>
        </w:tc>
        <w:tc>
          <w:tcPr>
            <w:tcW w:w="1141" w:type="dxa"/>
            <w:vAlign w:val="center"/>
          </w:tcPr>
          <w:p w14:paraId="142AD631" w14:textId="045B6299"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b/>
                <w:bCs/>
                <w:sz w:val="26"/>
                <w:szCs w:val="26"/>
              </w:rPr>
              <w:t>READY</w:t>
            </w:r>
          </w:p>
        </w:tc>
        <w:tc>
          <w:tcPr>
            <w:tcW w:w="1141" w:type="dxa"/>
            <w:vAlign w:val="center"/>
          </w:tcPr>
          <w:p w14:paraId="7A4B2710" w14:textId="40E241CD" w:rsidR="00AF0335" w:rsidRPr="00AF0335" w:rsidRDefault="00AF0335" w:rsidP="00AF0335">
            <w:pPr>
              <w:rPr>
                <w:rFonts w:ascii="Times New Roman" w:hAnsi="Times New Roman" w:cs="Times New Roman"/>
                <w:b/>
                <w:bCs/>
                <w:sz w:val="26"/>
                <w:szCs w:val="26"/>
              </w:rPr>
            </w:pPr>
            <w:r w:rsidRPr="00AF0335">
              <w:rPr>
                <w:rFonts w:ascii="Times New Roman" w:hAnsi="Times New Roman" w:cs="Times New Roman"/>
                <w:b/>
                <w:bCs/>
                <w:sz w:val="26"/>
                <w:szCs w:val="26"/>
              </w:rPr>
              <w:t>COMPLETED</w:t>
            </w:r>
          </w:p>
        </w:tc>
      </w:tr>
      <w:tr w:rsidR="00AF0335" w14:paraId="0E2BE781" w14:textId="302688A0" w:rsidTr="00E048BE">
        <w:tc>
          <w:tcPr>
            <w:tcW w:w="2530" w:type="dxa"/>
            <w:vAlign w:val="center"/>
          </w:tcPr>
          <w:p w14:paraId="0AE3977E" w14:textId="6D0138C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(tạo mới)</w:t>
            </w:r>
          </w:p>
        </w:tc>
        <w:tc>
          <w:tcPr>
            <w:tcW w:w="1415" w:type="dxa"/>
            <w:vAlign w:val="center"/>
          </w:tcPr>
          <w:p w14:paraId="5837841B" w14:textId="44B5464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TR-01</w:t>
            </w:r>
          </w:p>
        </w:tc>
        <w:tc>
          <w:tcPr>
            <w:tcW w:w="852" w:type="dxa"/>
            <w:vAlign w:val="center"/>
          </w:tcPr>
          <w:p w14:paraId="64D3D6A6" w14:textId="168A5E65"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2DDE8C27" w14:textId="154AE94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4DB37295" w14:textId="42E7DC0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783FA3BB" w14:textId="7EFC930B"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3C792276" w14:textId="77BE59C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515426AF" w14:textId="5C881AA3"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32138352" w14:textId="245CE922" w:rsidTr="00E048BE">
        <w:tc>
          <w:tcPr>
            <w:tcW w:w="2530" w:type="dxa"/>
            <w:vAlign w:val="center"/>
          </w:tcPr>
          <w:p w14:paraId="455D0326" w14:textId="096891CB"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PENDING</w:t>
            </w:r>
          </w:p>
        </w:tc>
        <w:tc>
          <w:tcPr>
            <w:tcW w:w="1415" w:type="dxa"/>
            <w:vAlign w:val="center"/>
          </w:tcPr>
          <w:p w14:paraId="1C4EA6FE" w14:textId="27BF5E84"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10691E1E" w14:textId="6AB86944"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TR-02</w:t>
            </w:r>
          </w:p>
        </w:tc>
        <w:tc>
          <w:tcPr>
            <w:tcW w:w="2642" w:type="dxa"/>
            <w:vAlign w:val="center"/>
          </w:tcPr>
          <w:p w14:paraId="2BB50F16" w14:textId="26DE2710"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TR-03</w:t>
            </w:r>
          </w:p>
        </w:tc>
        <w:tc>
          <w:tcPr>
            <w:tcW w:w="1848" w:type="dxa"/>
            <w:vAlign w:val="center"/>
          </w:tcPr>
          <w:p w14:paraId="5C107C95" w14:textId="52F69DB4"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TR-04, TR-05</w:t>
            </w:r>
          </w:p>
        </w:tc>
        <w:tc>
          <w:tcPr>
            <w:tcW w:w="1762" w:type="dxa"/>
            <w:vAlign w:val="center"/>
          </w:tcPr>
          <w:p w14:paraId="7F8845CE" w14:textId="3927A397"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29EADC55" w14:textId="7BB98A0A"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1B6883DD" w14:textId="17F19E8B"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5F7A6886" w14:textId="139765D7" w:rsidTr="00E048BE">
        <w:tc>
          <w:tcPr>
            <w:tcW w:w="2530" w:type="dxa"/>
            <w:vAlign w:val="center"/>
          </w:tcPr>
          <w:p w14:paraId="31A19D7B" w14:textId="7F9A4893"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PAID</w:t>
            </w:r>
          </w:p>
        </w:tc>
        <w:tc>
          <w:tcPr>
            <w:tcW w:w="1415" w:type="dxa"/>
            <w:vAlign w:val="center"/>
          </w:tcPr>
          <w:p w14:paraId="20235678" w14:textId="7A1DD473"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06B90AD2" w14:textId="01335C2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03E0C9DF" w14:textId="2CAD2133"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61AD3099" w14:textId="00434A1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4C2E4D73" w14:textId="1D4C1745"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TR-06</w:t>
            </w:r>
          </w:p>
        </w:tc>
        <w:tc>
          <w:tcPr>
            <w:tcW w:w="1141" w:type="dxa"/>
            <w:vAlign w:val="center"/>
          </w:tcPr>
          <w:p w14:paraId="275E15E3" w14:textId="36B6701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322AB78E" w14:textId="0FF6BB7F"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63B21058" w14:textId="2BD0A33F" w:rsidTr="00E048BE">
        <w:tc>
          <w:tcPr>
            <w:tcW w:w="2530" w:type="dxa"/>
            <w:vAlign w:val="center"/>
          </w:tcPr>
          <w:p w14:paraId="7608CC52" w14:textId="63BBDD9B"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PREPARING</w:t>
            </w:r>
          </w:p>
        </w:tc>
        <w:tc>
          <w:tcPr>
            <w:tcW w:w="1415" w:type="dxa"/>
            <w:vAlign w:val="center"/>
          </w:tcPr>
          <w:p w14:paraId="4A93585B" w14:textId="3A83B64A"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11B16A90" w14:textId="7923024C"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5E51BF12" w14:textId="05AA9B23"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011C0E8D" w14:textId="26F0661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2C66F81D" w14:textId="7BAD9A08"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05492F8E" w14:textId="383B645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TR-07</w:t>
            </w:r>
          </w:p>
        </w:tc>
        <w:tc>
          <w:tcPr>
            <w:tcW w:w="1141" w:type="dxa"/>
            <w:vAlign w:val="center"/>
          </w:tcPr>
          <w:p w14:paraId="7E13677F" w14:textId="59862DBC" w:rsidR="00AF0335" w:rsidRPr="00AF0335" w:rsidRDefault="00AF0335" w:rsidP="00AF0335">
            <w:pPr>
              <w:rPr>
                <w:rStyle w:val="Strong"/>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4995EB84" w14:textId="49767B82" w:rsidTr="00E048BE">
        <w:tc>
          <w:tcPr>
            <w:tcW w:w="2530" w:type="dxa"/>
            <w:vAlign w:val="center"/>
          </w:tcPr>
          <w:p w14:paraId="4129F98A" w14:textId="7B83DDFD"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READY</w:t>
            </w:r>
          </w:p>
        </w:tc>
        <w:tc>
          <w:tcPr>
            <w:tcW w:w="1415" w:type="dxa"/>
            <w:vAlign w:val="center"/>
          </w:tcPr>
          <w:p w14:paraId="02570525" w14:textId="41D2BEBB"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5F6D0008" w14:textId="12D1B7F9"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73A71776" w14:textId="0DA83BF4"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6C3BF191" w14:textId="40F8D1F0"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52AF3080" w14:textId="5DE95631"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25E47CD6" w14:textId="1AFDDD8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616CF42E" w14:textId="18295320"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TR-08</w:t>
            </w:r>
          </w:p>
        </w:tc>
      </w:tr>
      <w:tr w:rsidR="00AF0335" w14:paraId="3D34932C" w14:textId="2BE06D44" w:rsidTr="00E048BE">
        <w:tc>
          <w:tcPr>
            <w:tcW w:w="2530" w:type="dxa"/>
            <w:vAlign w:val="center"/>
          </w:tcPr>
          <w:p w14:paraId="18847D4C" w14:textId="72B3F175"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COMPLETED</w:t>
            </w:r>
          </w:p>
        </w:tc>
        <w:tc>
          <w:tcPr>
            <w:tcW w:w="1415" w:type="dxa"/>
            <w:vAlign w:val="center"/>
          </w:tcPr>
          <w:p w14:paraId="2DC793DE" w14:textId="32B06901"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5C807B85" w14:textId="3D0BD69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480F8F48" w14:textId="35D9A76C"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17F8A190" w14:textId="55774AB2"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385AD413" w14:textId="3751FE0E"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0F86B0AD" w14:textId="20BE75CA"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5BCC9A66" w14:textId="45B992BC"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6990EDB9" w14:textId="534C2CF2" w:rsidTr="00E048BE">
        <w:tc>
          <w:tcPr>
            <w:tcW w:w="2530" w:type="dxa"/>
            <w:vAlign w:val="center"/>
          </w:tcPr>
          <w:p w14:paraId="20D0FD25" w14:textId="3DE1FA4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PAYMENT_FAILED</w:t>
            </w:r>
          </w:p>
        </w:tc>
        <w:tc>
          <w:tcPr>
            <w:tcW w:w="1415" w:type="dxa"/>
            <w:vAlign w:val="center"/>
          </w:tcPr>
          <w:p w14:paraId="0C8C46A4" w14:textId="0EE27DB0"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7C7EBF04" w14:textId="6F74323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2572FA8F" w14:textId="28DE4FA5"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47030E66" w14:textId="32EF9EED"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5B4C3FB6" w14:textId="6E4BC309"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17350F19" w14:textId="116F5837"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2C651D5A" w14:textId="7797E136"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r w:rsidR="00AF0335" w14:paraId="2FD6462F" w14:textId="3E23CC94" w:rsidTr="00E048BE">
        <w:tc>
          <w:tcPr>
            <w:tcW w:w="2530" w:type="dxa"/>
            <w:vAlign w:val="center"/>
          </w:tcPr>
          <w:p w14:paraId="23ED2923" w14:textId="787FBAC3"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CANCELLED</w:t>
            </w:r>
          </w:p>
        </w:tc>
        <w:tc>
          <w:tcPr>
            <w:tcW w:w="1415" w:type="dxa"/>
            <w:vAlign w:val="center"/>
          </w:tcPr>
          <w:p w14:paraId="5C4FE3C7" w14:textId="6A4B6FC7"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852" w:type="dxa"/>
            <w:vAlign w:val="center"/>
          </w:tcPr>
          <w:p w14:paraId="7FE22EBE" w14:textId="46C32776"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2642" w:type="dxa"/>
            <w:vAlign w:val="center"/>
          </w:tcPr>
          <w:p w14:paraId="23282CFB" w14:textId="3B961FDB"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848" w:type="dxa"/>
            <w:vAlign w:val="center"/>
          </w:tcPr>
          <w:p w14:paraId="575259B2" w14:textId="7E69ACA8"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762" w:type="dxa"/>
            <w:vAlign w:val="center"/>
          </w:tcPr>
          <w:p w14:paraId="0D47EA91" w14:textId="3CAFE7DF"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1AFE7B8B" w14:textId="33AD8789" w:rsidR="00AF0335" w:rsidRPr="00AF0335" w:rsidRDefault="00AF0335" w:rsidP="00AF0335">
            <w:pPr>
              <w:rPr>
                <w:rFonts w:ascii="Times New Roman" w:hAnsi="Times New Roman" w:cs="Times New Roman"/>
                <w:color w:val="auto"/>
                <w:sz w:val="26"/>
                <w:szCs w:val="26"/>
              </w:rPr>
            </w:pPr>
            <w:r w:rsidRPr="00AF0335">
              <w:rPr>
                <w:rFonts w:ascii="Times New Roman" w:hAnsi="Times New Roman" w:cs="Times New Roman"/>
                <w:sz w:val="26"/>
                <w:szCs w:val="26"/>
              </w:rPr>
              <w:t>Chặn</w:t>
            </w:r>
          </w:p>
        </w:tc>
        <w:tc>
          <w:tcPr>
            <w:tcW w:w="1141" w:type="dxa"/>
            <w:vAlign w:val="center"/>
          </w:tcPr>
          <w:p w14:paraId="7E6C1D28" w14:textId="23355F0C"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Chặn</w:t>
            </w:r>
          </w:p>
        </w:tc>
      </w:tr>
    </w:tbl>
    <w:p w14:paraId="1DE4D268" w14:textId="5506CF77" w:rsidR="00785958" w:rsidRDefault="00785958" w:rsidP="00785958">
      <w:pPr>
        <w:rPr>
          <w:rFonts w:ascii="Times New Roman" w:hAnsi="Times New Roman" w:cs="Times New Roman"/>
          <w:color w:val="auto"/>
          <w:sz w:val="26"/>
          <w:szCs w:val="26"/>
        </w:rPr>
      </w:pPr>
      <w:r w:rsidRPr="00785958">
        <w:rPr>
          <w:rFonts w:ascii="Times New Roman" w:hAnsi="Times New Roman" w:cs="Times New Roman"/>
          <w:color w:val="auto"/>
          <w:sz w:val="26"/>
          <w:szCs w:val="26"/>
        </w:rPr>
        <w:t>Quy ước: chuyển về chính trạng thái hiện tại (ví dụ hủy đơn đã CANCELLED) cũng bị chặn 409, kể cả khi lần đầu đã thành công. Riêng POST /payments phát lại cùng khóa idempotency được xử lý trước bước kiểm tra này (xem 11.3).</w:t>
      </w:r>
    </w:p>
    <w:p w14:paraId="5A670BE8" w14:textId="77777777" w:rsidR="00785958" w:rsidRPr="00785958" w:rsidRDefault="00785958" w:rsidP="00785958">
      <w:pPr>
        <w:rPr>
          <w:rFonts w:ascii="Times New Roman" w:hAnsi="Times New Roman" w:cs="Times New Roman"/>
          <w:b/>
          <w:bCs/>
          <w:color w:val="auto"/>
          <w:sz w:val="26"/>
          <w:szCs w:val="26"/>
        </w:rPr>
      </w:pPr>
      <w:r w:rsidRPr="00785958">
        <w:rPr>
          <w:rFonts w:ascii="Times New Roman" w:hAnsi="Times New Roman" w:cs="Times New Roman"/>
          <w:b/>
          <w:bCs/>
          <w:color w:val="auto"/>
          <w:sz w:val="26"/>
          <w:szCs w:val="26"/>
        </w:rPr>
        <w:t>11.2.2. Quy tắc chung của mọi chuyển trạng thái</w:t>
      </w:r>
    </w:p>
    <w:tbl>
      <w:tblPr>
        <w:tblStyle w:val="TableGrid"/>
        <w:tblW w:w="0" w:type="auto"/>
        <w:tblLook w:val="04A0" w:firstRow="1" w:lastRow="0" w:firstColumn="1" w:lastColumn="0" w:noHBand="0" w:noVBand="1"/>
      </w:tblPr>
      <w:tblGrid>
        <w:gridCol w:w="3005"/>
        <w:gridCol w:w="3005"/>
        <w:gridCol w:w="3006"/>
      </w:tblGrid>
      <w:tr w:rsidR="00785958" w14:paraId="3BF79B9A" w14:textId="77777777" w:rsidTr="009F11E7">
        <w:tc>
          <w:tcPr>
            <w:tcW w:w="3005" w:type="dxa"/>
            <w:vAlign w:val="center"/>
          </w:tcPr>
          <w:p w14:paraId="3081D249" w14:textId="7975B29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Quy tắc</w:t>
            </w:r>
          </w:p>
        </w:tc>
        <w:tc>
          <w:tcPr>
            <w:tcW w:w="3005" w:type="dxa"/>
            <w:vAlign w:val="center"/>
          </w:tcPr>
          <w:p w14:paraId="7F6D0E96" w14:textId="33516B0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Nội dung</w:t>
            </w:r>
          </w:p>
        </w:tc>
        <w:tc>
          <w:tcPr>
            <w:tcW w:w="3006" w:type="dxa"/>
            <w:vAlign w:val="center"/>
          </w:tcPr>
          <w:p w14:paraId="15D5890E" w14:textId="5584B90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b/>
                <w:bCs/>
                <w:sz w:val="26"/>
                <w:szCs w:val="26"/>
              </w:rPr>
              <w:t>BR</w:t>
            </w:r>
          </w:p>
        </w:tc>
      </w:tr>
      <w:tr w:rsidR="00785958" w14:paraId="2333D0B5" w14:textId="77777777" w:rsidTr="009F11E7">
        <w:tc>
          <w:tcPr>
            <w:tcW w:w="3005" w:type="dxa"/>
            <w:vAlign w:val="center"/>
          </w:tcPr>
          <w:p w14:paraId="251941A8" w14:textId="5FBBEDB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 gán tùy ý</w:t>
            </w:r>
          </w:p>
        </w:tc>
        <w:tc>
          <w:tcPr>
            <w:tcW w:w="3005" w:type="dxa"/>
            <w:vAlign w:val="center"/>
          </w:tcPr>
          <w:p w14:paraId="54F89449" w14:textId="479B0541"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Không có hàm hay API đặt trạng thái chung; mỗi chuyển là một hành động riêng</w:t>
            </w:r>
          </w:p>
        </w:tc>
        <w:tc>
          <w:tcPr>
            <w:tcW w:w="3006" w:type="dxa"/>
            <w:vAlign w:val="center"/>
          </w:tcPr>
          <w:p w14:paraId="5F5D8E95" w14:textId="212579E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BR-028</w:t>
            </w:r>
          </w:p>
        </w:tc>
      </w:tr>
      <w:tr w:rsidR="00785958" w14:paraId="533F190B" w14:textId="77777777" w:rsidTr="009F11E7">
        <w:tc>
          <w:tcPr>
            <w:tcW w:w="3005" w:type="dxa"/>
            <w:vAlign w:val="center"/>
          </w:tcPr>
          <w:p w14:paraId="15DA7CC8" w14:textId="35C2BDAE"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Cập nhật có điều kiện</w:t>
            </w:r>
          </w:p>
        </w:tc>
        <w:tc>
          <w:tcPr>
            <w:tcW w:w="3005" w:type="dxa"/>
            <w:vAlign w:val="center"/>
          </w:tcPr>
          <w:p w14:paraId="79F1D401" w14:textId="0AF3947B"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Chỉ ghi khi đơn đang ở đúng trạng thái xuất phát; hai thao tác đồng thời chỉ một thao tác thành công, thao tác còn lại nhận 409</w:t>
            </w:r>
          </w:p>
        </w:tc>
        <w:tc>
          <w:tcPr>
            <w:tcW w:w="3006" w:type="dxa"/>
            <w:vAlign w:val="center"/>
          </w:tcPr>
          <w:p w14:paraId="4D5F11EA" w14:textId="3D93E51C"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BR-028</w:t>
            </w:r>
          </w:p>
        </w:tc>
      </w:tr>
      <w:tr w:rsidR="00785958" w14:paraId="231C8BC4" w14:textId="77777777" w:rsidTr="009F11E7">
        <w:tc>
          <w:tcPr>
            <w:tcW w:w="3005" w:type="dxa"/>
            <w:vAlign w:val="center"/>
          </w:tcPr>
          <w:p w14:paraId="36B0AF70" w14:textId="6DC94660"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Một transaction</w:t>
            </w:r>
          </w:p>
        </w:tc>
        <w:tc>
          <w:tcPr>
            <w:tcW w:w="3005" w:type="dxa"/>
            <w:vAlign w:val="center"/>
          </w:tcPr>
          <w:p w14:paraId="33471981" w14:textId="5D9DBD9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Đổi trạng thái và mọi tác động đi kèm nằm trong cùng transaction</w:t>
            </w:r>
          </w:p>
        </w:tc>
        <w:tc>
          <w:tcPr>
            <w:tcW w:w="3006" w:type="dxa"/>
            <w:vAlign w:val="center"/>
          </w:tcPr>
          <w:p w14:paraId="49AA3E15" w14:textId="077F5FA4"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BR-004</w:t>
            </w:r>
          </w:p>
        </w:tc>
      </w:tr>
      <w:tr w:rsidR="00785958" w14:paraId="1C1738AA" w14:textId="77777777" w:rsidTr="009F11E7">
        <w:tc>
          <w:tcPr>
            <w:tcW w:w="3005" w:type="dxa"/>
            <w:vAlign w:val="center"/>
          </w:tcPr>
          <w:p w14:paraId="192A9368" w14:textId="3C84CDE0"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Tác động đúng một lần</w:t>
            </w:r>
          </w:p>
        </w:tc>
        <w:tc>
          <w:tcPr>
            <w:tcW w:w="3005" w:type="dxa"/>
            <w:vAlign w:val="center"/>
          </w:tcPr>
          <w:p w14:paraId="1165AEE9" w14:textId="4DDAE629"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Hoàn tồn, trả lượt mã, cộng điểm chỉ chạy khi cập nhật có điều kiện thành công</w:t>
            </w:r>
          </w:p>
        </w:tc>
        <w:tc>
          <w:tcPr>
            <w:tcW w:w="3006" w:type="dxa"/>
            <w:vAlign w:val="center"/>
          </w:tcPr>
          <w:p w14:paraId="04F3E7FB" w14:textId="61BCA04A"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BR-033, BR-046, BR-047</w:t>
            </w:r>
          </w:p>
        </w:tc>
      </w:tr>
      <w:tr w:rsidR="00785958" w14:paraId="00CB5BEA" w14:textId="77777777" w:rsidTr="009F11E7">
        <w:tc>
          <w:tcPr>
            <w:tcW w:w="3005" w:type="dxa"/>
            <w:vAlign w:val="center"/>
          </w:tcPr>
          <w:p w14:paraId="41E5993D" w14:textId="1C5E1838"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Thứ tự kiểm tra</w:t>
            </w:r>
          </w:p>
        </w:tc>
        <w:tc>
          <w:tcPr>
            <w:tcW w:w="3005" w:type="dxa"/>
            <w:vAlign w:val="center"/>
          </w:tcPr>
          <w:p w14:paraId="20349DF1" w14:textId="60D3CDF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t xml:space="preserve">Xác thực → sở hữu → trạng thái. Đơn của người </w:t>
            </w:r>
            <w:r w:rsidRPr="00785958">
              <w:rPr>
                <w:rFonts w:ascii="Times New Roman" w:hAnsi="Times New Roman" w:cs="Times New Roman"/>
                <w:sz w:val="26"/>
                <w:szCs w:val="26"/>
              </w:rPr>
              <w:lastRenderedPageBreak/>
              <w:t>khác luôn nhận 404, không bao giờ 409</w:t>
            </w:r>
          </w:p>
        </w:tc>
        <w:tc>
          <w:tcPr>
            <w:tcW w:w="3006" w:type="dxa"/>
            <w:vAlign w:val="center"/>
          </w:tcPr>
          <w:p w14:paraId="1D9BE5CB" w14:textId="3890A032" w:rsidR="00785958" w:rsidRPr="00785958" w:rsidRDefault="00785958" w:rsidP="00785958">
            <w:pPr>
              <w:rPr>
                <w:rFonts w:ascii="Times New Roman" w:hAnsi="Times New Roman" w:cs="Times New Roman"/>
                <w:color w:val="auto"/>
                <w:sz w:val="26"/>
                <w:szCs w:val="26"/>
              </w:rPr>
            </w:pPr>
            <w:r w:rsidRPr="00785958">
              <w:rPr>
                <w:rFonts w:ascii="Times New Roman" w:hAnsi="Times New Roman" w:cs="Times New Roman"/>
                <w:sz w:val="26"/>
                <w:szCs w:val="26"/>
              </w:rPr>
              <w:lastRenderedPageBreak/>
              <w:t>BR-011</w:t>
            </w:r>
          </w:p>
        </w:tc>
      </w:tr>
    </w:tbl>
    <w:p w14:paraId="02D39148" w14:textId="77777777" w:rsidR="00785958" w:rsidRPr="00785958" w:rsidRDefault="00785958" w:rsidP="00785958">
      <w:pPr>
        <w:rPr>
          <w:rFonts w:ascii="Times New Roman" w:hAnsi="Times New Roman" w:cs="Times New Roman"/>
          <w:color w:val="auto"/>
          <w:sz w:val="26"/>
          <w:szCs w:val="26"/>
        </w:rPr>
      </w:pPr>
    </w:p>
    <w:p w14:paraId="4F03976C" w14:textId="77777777" w:rsidR="00785958" w:rsidRDefault="009A750F" w:rsidP="00785958">
      <w:pPr>
        <w:rPr>
          <w:rFonts w:ascii="Times New Roman" w:eastAsia="Carlito" w:hAnsi="Times New Roman" w:cs="Times New Roman"/>
          <w:b/>
          <w:bCs/>
          <w:color w:val="auto"/>
          <w:sz w:val="26"/>
          <w:szCs w:val="26"/>
        </w:rPr>
      </w:pPr>
      <w:r w:rsidRPr="00785958">
        <w:rPr>
          <w:rFonts w:ascii="Times New Roman" w:eastAsia="Carlito" w:hAnsi="Times New Roman" w:cs="Times New Roman"/>
          <w:b/>
          <w:bCs/>
          <w:color w:val="auto"/>
          <w:sz w:val="26"/>
          <w:szCs w:val="26"/>
        </w:rPr>
        <w:t xml:space="preserve">11.3 </w:t>
      </w:r>
      <w:r w:rsidR="00785958" w:rsidRPr="00785958">
        <w:rPr>
          <w:rFonts w:ascii="Times New Roman" w:eastAsia="Carlito" w:hAnsi="Times New Roman" w:cs="Times New Roman"/>
          <w:b/>
          <w:bCs/>
          <w:color w:val="auto"/>
          <w:sz w:val="26"/>
          <w:szCs w:val="26"/>
        </w:rPr>
        <w:t>Vòng đời thanh toán (Payment)</w:t>
      </w:r>
    </w:p>
    <w:p w14:paraId="264563A2" w14:textId="77777777" w:rsidR="00785958" w:rsidRPr="00785958" w:rsidRDefault="00785958" w:rsidP="00785958">
      <w:pPr>
        <w:rPr>
          <w:rFonts w:ascii="Times New Roman" w:eastAsia="Carlito" w:hAnsi="Times New Roman" w:cs="Times New Roman"/>
          <w:b/>
          <w:bCs/>
          <w:color w:val="auto"/>
          <w:sz w:val="26"/>
          <w:szCs w:val="26"/>
        </w:rPr>
      </w:pPr>
      <w:r w:rsidRPr="00785958">
        <w:rPr>
          <w:rFonts w:ascii="Times New Roman" w:eastAsia="Carlito" w:hAnsi="Times New Roman" w:cs="Times New Roman"/>
          <w:b/>
          <w:bCs/>
          <w:color w:val="auto"/>
          <w:sz w:val="26"/>
          <w:szCs w:val="26"/>
        </w:rPr>
        <w:t>Sơ đồ</w:t>
      </w:r>
    </w:p>
    <w:p w14:paraId="6B52689E" w14:textId="77777777" w:rsidR="00785958" w:rsidRPr="00785958" w:rsidRDefault="00785958" w:rsidP="00785958">
      <w:pPr>
        <w:rPr>
          <w:rFonts w:ascii="Times New Roman" w:eastAsia="Carlito" w:hAnsi="Times New Roman" w:cs="Times New Roman"/>
          <w:color w:val="auto"/>
          <w:sz w:val="26"/>
          <w:szCs w:val="26"/>
        </w:rPr>
      </w:pPr>
      <w:r w:rsidRPr="00785958">
        <w:rPr>
          <w:rFonts w:ascii="Times New Roman" w:eastAsia="Carlito" w:hAnsi="Times New Roman" w:cs="Times New Roman"/>
          <w:color w:val="auto"/>
          <w:sz w:val="26"/>
          <w:szCs w:val="26"/>
        </w:rPr>
        <w:t>(ch</w:t>
      </w:r>
      <w:r w:rsidRPr="00785958">
        <w:rPr>
          <w:rFonts w:ascii="Times New Roman" w:eastAsia="Carlito" w:hAnsi="Times New Roman" w:cs="Times New Roman" w:hint="eastAsia"/>
          <w:color w:val="auto"/>
          <w:sz w:val="26"/>
          <w:szCs w:val="26"/>
        </w:rPr>
        <w:t>ư</w:t>
      </w:r>
      <w:r w:rsidRPr="00785958">
        <w:rPr>
          <w:rFonts w:ascii="Times New Roman" w:eastAsia="Carlito" w:hAnsi="Times New Roman" w:cs="Times New Roman"/>
          <w:color w:val="auto"/>
          <w:sz w:val="26"/>
          <w:szCs w:val="26"/>
        </w:rPr>
        <w:t>a c</w:t>
      </w:r>
      <w:r w:rsidRPr="00785958">
        <w:rPr>
          <w:rFonts w:ascii="Times New Roman" w:eastAsia="Carlito" w:hAnsi="Times New Roman" w:cs="Times New Roman" w:hint="eastAsia"/>
          <w:color w:val="auto"/>
          <w:sz w:val="26"/>
          <w:szCs w:val="26"/>
        </w:rPr>
        <w:t>ó</w:t>
      </w:r>
      <w:r w:rsidRPr="00785958">
        <w:rPr>
          <w:rFonts w:ascii="Times New Roman" w:eastAsia="Carlito" w:hAnsi="Times New Roman" w:cs="Times New Roman"/>
          <w:color w:val="auto"/>
          <w:sz w:val="26"/>
          <w:szCs w:val="26"/>
        </w:rPr>
        <w:t xml:space="preserve"> Payment) ──► SUCCESS    (</w:t>
      </w:r>
      <w:r w:rsidRPr="00785958">
        <w:rPr>
          <w:rFonts w:ascii="Times New Roman" w:eastAsia="Carlito" w:hAnsi="Times New Roman" w:cs="Times New Roman" w:hint="eastAsia"/>
          <w:color w:val="auto"/>
          <w:sz w:val="26"/>
          <w:szCs w:val="26"/>
        </w:rPr>
        <w:t>đơ</w:t>
      </w:r>
      <w:r w:rsidRPr="00785958">
        <w:rPr>
          <w:rFonts w:ascii="Times New Roman" w:eastAsia="Carlito" w:hAnsi="Times New Roman" w:cs="Times New Roman"/>
          <w:color w:val="auto"/>
          <w:sz w:val="26"/>
          <w:szCs w:val="26"/>
        </w:rPr>
        <w:t>n → PAID)</w:t>
      </w:r>
    </w:p>
    <w:p w14:paraId="538458E7" w14:textId="77777777" w:rsidR="00785958" w:rsidRPr="00785958" w:rsidRDefault="00785958" w:rsidP="00785958">
      <w:pPr>
        <w:rPr>
          <w:rFonts w:ascii="Times New Roman" w:eastAsia="Carlito" w:hAnsi="Times New Roman" w:cs="Times New Roman"/>
          <w:color w:val="auto"/>
          <w:sz w:val="26"/>
          <w:szCs w:val="26"/>
        </w:rPr>
      </w:pPr>
      <w:r w:rsidRPr="00785958">
        <w:rPr>
          <w:rFonts w:ascii="Times New Roman" w:eastAsia="Carlito" w:hAnsi="Times New Roman" w:cs="Times New Roman"/>
          <w:color w:val="auto"/>
          <w:sz w:val="26"/>
          <w:szCs w:val="26"/>
        </w:rPr>
        <w:t xml:space="preserve">        │</w:t>
      </w:r>
    </w:p>
    <w:p w14:paraId="1C3615F0" w14:textId="17537827" w:rsidR="00785958" w:rsidRDefault="00785958" w:rsidP="00785958">
      <w:pPr>
        <w:rPr>
          <w:rFonts w:ascii="Times New Roman" w:eastAsia="Carlito" w:hAnsi="Times New Roman" w:cs="Times New Roman"/>
          <w:color w:val="auto"/>
          <w:sz w:val="26"/>
          <w:szCs w:val="26"/>
        </w:rPr>
      </w:pPr>
      <w:r w:rsidRPr="00785958">
        <w:rPr>
          <w:rFonts w:ascii="Times New Roman" w:eastAsia="Carlito" w:hAnsi="Times New Roman" w:cs="Times New Roman"/>
          <w:color w:val="auto"/>
          <w:sz w:val="26"/>
          <w:szCs w:val="26"/>
        </w:rPr>
        <w:t xml:space="preserve">        └──────────► FAILED     (</w:t>
      </w:r>
      <w:r w:rsidRPr="00785958">
        <w:rPr>
          <w:rFonts w:ascii="Times New Roman" w:eastAsia="Carlito" w:hAnsi="Times New Roman" w:cs="Times New Roman" w:hint="eastAsia"/>
          <w:color w:val="auto"/>
          <w:sz w:val="26"/>
          <w:szCs w:val="26"/>
        </w:rPr>
        <w:t>đơ</w:t>
      </w:r>
      <w:r w:rsidRPr="00785958">
        <w:rPr>
          <w:rFonts w:ascii="Times New Roman" w:eastAsia="Carlito" w:hAnsi="Times New Roman" w:cs="Times New Roman"/>
          <w:color w:val="auto"/>
          <w:sz w:val="26"/>
          <w:szCs w:val="26"/>
        </w:rPr>
        <w:t>n → PAYMENT_FAILED)</w:t>
      </w:r>
    </w:p>
    <w:p w14:paraId="2A65D9F3" w14:textId="738D1834" w:rsidR="00785958" w:rsidRDefault="00785958" w:rsidP="00785958">
      <w:pPr>
        <w:rPr>
          <w:rFonts w:ascii="Times New Roman" w:eastAsia="Carlito" w:hAnsi="Times New Roman" w:cs="Times New Roman"/>
          <w:color w:val="auto"/>
          <w:sz w:val="26"/>
          <w:szCs w:val="26"/>
        </w:rPr>
      </w:pPr>
      <w:r w:rsidRPr="00785958">
        <w:rPr>
          <w:rFonts w:ascii="Times New Roman" w:eastAsia="Carlito" w:hAnsi="Times New Roman" w:cs="Times New Roman"/>
          <w:color w:val="auto"/>
          <w:sz w:val="26"/>
          <w:szCs w:val="26"/>
        </w:rPr>
        <w:t>Payment chỉ được tạo khi Mock Payment đã cho kết quả, nên không có trạng thái “đang xử lý” lưu ở cơ sở dữ liệu. Mỗi đơn có tối đa một Payment (BR-038); Payment không đổi sau khi ghi.</w:t>
      </w:r>
    </w:p>
    <w:p w14:paraId="1AD7EB1A" w14:textId="77777777" w:rsidR="00785958" w:rsidRPr="00785958" w:rsidRDefault="00785958" w:rsidP="00785958">
      <w:pPr>
        <w:rPr>
          <w:rFonts w:ascii="Times New Roman" w:eastAsia="Carlito" w:hAnsi="Times New Roman" w:cs="Times New Roman"/>
          <w:color w:val="auto"/>
          <w:sz w:val="26"/>
          <w:szCs w:val="26"/>
        </w:rPr>
      </w:pPr>
      <w:r w:rsidRPr="00785958">
        <w:rPr>
          <w:rFonts w:ascii="Times New Roman" w:eastAsia="Carlito" w:hAnsi="Times New Roman" w:cs="Times New Roman"/>
          <w:b/>
          <w:bCs/>
          <w:color w:val="auto"/>
          <w:sz w:val="26"/>
          <w:szCs w:val="26"/>
        </w:rPr>
        <w:t>Quan hệ giữa trạng thái đơn và Payment</w:t>
      </w:r>
    </w:p>
    <w:tbl>
      <w:tblPr>
        <w:tblStyle w:val="TableGrid"/>
        <w:tblW w:w="0" w:type="auto"/>
        <w:tblLook w:val="04A0" w:firstRow="1" w:lastRow="0" w:firstColumn="1" w:lastColumn="0" w:noHBand="0" w:noVBand="1"/>
      </w:tblPr>
      <w:tblGrid>
        <w:gridCol w:w="3005"/>
        <w:gridCol w:w="3005"/>
        <w:gridCol w:w="3006"/>
      </w:tblGrid>
      <w:tr w:rsidR="00B95BE1" w14:paraId="2ADE7745" w14:textId="77777777" w:rsidTr="00B95BE1">
        <w:tc>
          <w:tcPr>
            <w:tcW w:w="3005" w:type="dxa"/>
            <w:vAlign w:val="center"/>
          </w:tcPr>
          <w:p w14:paraId="0FDDA34C" w14:textId="545FB739"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Trạng thái đơn</w:t>
            </w:r>
          </w:p>
        </w:tc>
        <w:tc>
          <w:tcPr>
            <w:tcW w:w="3005" w:type="dxa"/>
            <w:vAlign w:val="center"/>
          </w:tcPr>
          <w:p w14:paraId="44CE4518" w14:textId="7704F592"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Có Payment?</w:t>
            </w:r>
          </w:p>
        </w:tc>
        <w:tc>
          <w:tcPr>
            <w:tcW w:w="3006" w:type="dxa"/>
            <w:vAlign w:val="center"/>
          </w:tcPr>
          <w:p w14:paraId="383D832F" w14:textId="144DE98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Trạng thái Payment</w:t>
            </w:r>
          </w:p>
        </w:tc>
      </w:tr>
      <w:tr w:rsidR="00B95BE1" w14:paraId="6B1E75DB" w14:textId="77777777" w:rsidTr="00B95BE1">
        <w:tc>
          <w:tcPr>
            <w:tcW w:w="3005" w:type="dxa"/>
            <w:vAlign w:val="center"/>
          </w:tcPr>
          <w:p w14:paraId="339259B3" w14:textId="0C0409A7"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PENDING</w:t>
            </w:r>
          </w:p>
        </w:tc>
        <w:tc>
          <w:tcPr>
            <w:tcW w:w="3005" w:type="dxa"/>
            <w:vAlign w:val="center"/>
          </w:tcPr>
          <w:p w14:paraId="1087F462" w14:textId="11F314F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Không</w:t>
            </w:r>
          </w:p>
        </w:tc>
        <w:tc>
          <w:tcPr>
            <w:tcW w:w="3006" w:type="dxa"/>
            <w:vAlign w:val="center"/>
          </w:tcPr>
          <w:p w14:paraId="4AB70A99" w14:textId="35777A7B"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(chưa có)</w:t>
            </w:r>
          </w:p>
        </w:tc>
      </w:tr>
      <w:tr w:rsidR="00B95BE1" w14:paraId="205E7B20" w14:textId="77777777" w:rsidTr="00B95BE1">
        <w:tc>
          <w:tcPr>
            <w:tcW w:w="3005" w:type="dxa"/>
            <w:vAlign w:val="center"/>
          </w:tcPr>
          <w:p w14:paraId="0A9C5071" w14:textId="43A2901C"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PAID</w:t>
            </w:r>
            <w:r w:rsidRPr="00B95BE1">
              <w:rPr>
                <w:rFonts w:ascii="Times New Roman" w:hAnsi="Times New Roman" w:cs="Times New Roman"/>
                <w:sz w:val="26"/>
                <w:szCs w:val="26"/>
              </w:rPr>
              <w:t xml:space="preserve">, </w:t>
            </w:r>
            <w:r w:rsidRPr="00B95BE1">
              <w:rPr>
                <w:rStyle w:val="HTMLCode"/>
                <w:rFonts w:ascii="Times New Roman" w:eastAsiaTheme="majorEastAsia" w:hAnsi="Times New Roman" w:cs="Times New Roman"/>
                <w:sz w:val="26"/>
                <w:szCs w:val="26"/>
              </w:rPr>
              <w:t>PREPARING</w:t>
            </w:r>
            <w:r w:rsidRPr="00B95BE1">
              <w:rPr>
                <w:rFonts w:ascii="Times New Roman" w:hAnsi="Times New Roman" w:cs="Times New Roman"/>
                <w:sz w:val="26"/>
                <w:szCs w:val="26"/>
              </w:rPr>
              <w:t xml:space="preserve">, </w:t>
            </w:r>
            <w:r w:rsidRPr="00B95BE1">
              <w:rPr>
                <w:rStyle w:val="HTMLCode"/>
                <w:rFonts w:ascii="Times New Roman" w:eastAsiaTheme="majorEastAsia" w:hAnsi="Times New Roman" w:cs="Times New Roman"/>
                <w:sz w:val="26"/>
                <w:szCs w:val="26"/>
              </w:rPr>
              <w:t>READY</w:t>
            </w:r>
            <w:r w:rsidRPr="00B95BE1">
              <w:rPr>
                <w:rFonts w:ascii="Times New Roman" w:hAnsi="Times New Roman" w:cs="Times New Roman"/>
                <w:sz w:val="26"/>
                <w:szCs w:val="26"/>
              </w:rPr>
              <w:t xml:space="preserve">, </w:t>
            </w:r>
            <w:r w:rsidRPr="00B95BE1">
              <w:rPr>
                <w:rStyle w:val="HTMLCode"/>
                <w:rFonts w:ascii="Times New Roman" w:eastAsiaTheme="majorEastAsia" w:hAnsi="Times New Roman" w:cs="Times New Roman"/>
                <w:sz w:val="26"/>
                <w:szCs w:val="26"/>
              </w:rPr>
              <w:t>COMPLETED</w:t>
            </w:r>
          </w:p>
        </w:tc>
        <w:tc>
          <w:tcPr>
            <w:tcW w:w="3005" w:type="dxa"/>
            <w:vAlign w:val="center"/>
          </w:tcPr>
          <w:p w14:paraId="29C6B886" w14:textId="4E7F4A5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Có</w:t>
            </w:r>
          </w:p>
        </w:tc>
        <w:tc>
          <w:tcPr>
            <w:tcW w:w="3006" w:type="dxa"/>
            <w:vAlign w:val="center"/>
          </w:tcPr>
          <w:p w14:paraId="47A1AC5E" w14:textId="04534F49"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SUCCESS</w:t>
            </w:r>
          </w:p>
        </w:tc>
      </w:tr>
      <w:tr w:rsidR="00B95BE1" w14:paraId="7BE733EF" w14:textId="77777777" w:rsidTr="00B95BE1">
        <w:tc>
          <w:tcPr>
            <w:tcW w:w="3005" w:type="dxa"/>
            <w:vAlign w:val="center"/>
          </w:tcPr>
          <w:p w14:paraId="63A64075" w14:textId="0B156409"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PAYMENT_FAILED</w:t>
            </w:r>
          </w:p>
        </w:tc>
        <w:tc>
          <w:tcPr>
            <w:tcW w:w="3005" w:type="dxa"/>
            <w:vAlign w:val="center"/>
          </w:tcPr>
          <w:p w14:paraId="7C03AD6E" w14:textId="4EAB6FCE"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Có</w:t>
            </w:r>
          </w:p>
        </w:tc>
        <w:tc>
          <w:tcPr>
            <w:tcW w:w="3006" w:type="dxa"/>
            <w:vAlign w:val="center"/>
          </w:tcPr>
          <w:p w14:paraId="34214880" w14:textId="21ED1711"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FAILED</w:t>
            </w:r>
          </w:p>
        </w:tc>
      </w:tr>
      <w:tr w:rsidR="00B95BE1" w14:paraId="459DDC17" w14:textId="77777777" w:rsidTr="00B95BE1">
        <w:tc>
          <w:tcPr>
            <w:tcW w:w="3005" w:type="dxa"/>
            <w:vAlign w:val="center"/>
          </w:tcPr>
          <w:p w14:paraId="6FC04511" w14:textId="1F9AA9DD" w:rsidR="00B95BE1" w:rsidRPr="00B95BE1" w:rsidRDefault="00B95BE1" w:rsidP="00B95BE1">
            <w:pPr>
              <w:rPr>
                <w:rFonts w:ascii="Times New Roman" w:eastAsia="Carlito" w:hAnsi="Times New Roman" w:cs="Times New Roman"/>
                <w:color w:val="auto"/>
                <w:sz w:val="26"/>
                <w:szCs w:val="26"/>
              </w:rPr>
            </w:pPr>
            <w:r w:rsidRPr="00B95BE1">
              <w:rPr>
                <w:rStyle w:val="HTMLCode"/>
                <w:rFonts w:ascii="Times New Roman" w:eastAsiaTheme="majorEastAsia" w:hAnsi="Times New Roman" w:cs="Times New Roman"/>
                <w:sz w:val="26"/>
                <w:szCs w:val="26"/>
              </w:rPr>
              <w:t>CANCELLED</w:t>
            </w:r>
          </w:p>
        </w:tc>
        <w:tc>
          <w:tcPr>
            <w:tcW w:w="3005" w:type="dxa"/>
            <w:vAlign w:val="center"/>
          </w:tcPr>
          <w:p w14:paraId="3E269716" w14:textId="0B735017"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Không</w:t>
            </w:r>
          </w:p>
        </w:tc>
        <w:tc>
          <w:tcPr>
            <w:tcW w:w="3006" w:type="dxa"/>
            <w:vAlign w:val="center"/>
          </w:tcPr>
          <w:p w14:paraId="697EEED9" w14:textId="61D43CC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(chưa có)</w:t>
            </w:r>
          </w:p>
        </w:tc>
      </w:tr>
    </w:tbl>
    <w:p w14:paraId="3B0D2FE8" w14:textId="472E1423" w:rsidR="00785958" w:rsidRDefault="00B95BE1" w:rsidP="00785958">
      <w:pPr>
        <w:rPr>
          <w:rFonts w:ascii="Times New Roman" w:eastAsia="Carlito" w:hAnsi="Times New Roman" w:cs="Times New Roman"/>
          <w:color w:val="auto"/>
          <w:sz w:val="26"/>
          <w:szCs w:val="26"/>
        </w:rPr>
      </w:pPr>
      <w:r w:rsidRPr="00B95BE1">
        <w:rPr>
          <w:rFonts w:ascii="Times New Roman" w:eastAsia="Carlito" w:hAnsi="Times New Roman" w:cs="Times New Roman"/>
          <w:color w:val="auto"/>
          <w:sz w:val="26"/>
          <w:szCs w:val="26"/>
        </w:rPr>
        <w:t>Mọi trạng thái khác với bảng trên là dữ liệu sai; kiểm thử đối soát phải bắt được.</w:t>
      </w:r>
    </w:p>
    <w:p w14:paraId="103F6D27" w14:textId="3A1C5EB7" w:rsidR="00B95BE1" w:rsidRDefault="00B95BE1" w:rsidP="00785958">
      <w:pPr>
        <w:rPr>
          <w:rFonts w:ascii="Times New Roman" w:eastAsia="Carlito" w:hAnsi="Times New Roman" w:cs="Times New Roman"/>
          <w:color w:val="auto"/>
          <w:sz w:val="26"/>
          <w:szCs w:val="26"/>
        </w:rPr>
      </w:pPr>
      <w:r w:rsidRPr="00B95BE1">
        <w:rPr>
          <w:rFonts w:ascii="Times New Roman" w:eastAsia="Carlito" w:hAnsi="Times New Roman" w:cs="Times New Roman"/>
          <w:b/>
          <w:bCs/>
          <w:color w:val="auto"/>
          <w:sz w:val="26"/>
          <w:szCs w:val="26"/>
        </w:rPr>
        <w:t>Xử lý một request POST /payments</w:t>
      </w:r>
      <w:r w:rsidRPr="00B95BE1">
        <w:rPr>
          <w:rFonts w:ascii="Times New Roman" w:eastAsia="Carlito" w:hAnsi="Times New Roman" w:cs="Times New Roman"/>
          <w:color w:val="auto"/>
          <w:sz w:val="26"/>
          <w:szCs w:val="26"/>
        </w:rPr>
        <w:t xml:space="preserve"> (khớp FR-PAY-001, FR-PAY-003):</w:t>
      </w:r>
    </w:p>
    <w:tbl>
      <w:tblPr>
        <w:tblStyle w:val="TableGrid"/>
        <w:tblW w:w="0" w:type="auto"/>
        <w:tblLook w:val="04A0" w:firstRow="1" w:lastRow="0" w:firstColumn="1" w:lastColumn="0" w:noHBand="0" w:noVBand="1"/>
      </w:tblPr>
      <w:tblGrid>
        <w:gridCol w:w="2279"/>
        <w:gridCol w:w="2527"/>
        <w:gridCol w:w="4210"/>
      </w:tblGrid>
      <w:tr w:rsidR="00B95BE1" w14:paraId="7C1A880A" w14:textId="77777777" w:rsidTr="008F1D3D">
        <w:tc>
          <w:tcPr>
            <w:tcW w:w="3005" w:type="dxa"/>
            <w:vAlign w:val="center"/>
          </w:tcPr>
          <w:p w14:paraId="191B6A2D" w14:textId="2795D57D"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Bước</w:t>
            </w:r>
          </w:p>
        </w:tc>
        <w:tc>
          <w:tcPr>
            <w:tcW w:w="3005" w:type="dxa"/>
            <w:vAlign w:val="center"/>
          </w:tcPr>
          <w:p w14:paraId="4BC4F16D" w14:textId="3A2BE012"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Kiểm tra</w:t>
            </w:r>
          </w:p>
        </w:tc>
        <w:tc>
          <w:tcPr>
            <w:tcW w:w="3657" w:type="dxa"/>
            <w:vAlign w:val="center"/>
          </w:tcPr>
          <w:p w14:paraId="5D6EBB76" w14:textId="403FED3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Nếu không đạt</w:t>
            </w:r>
          </w:p>
        </w:tc>
      </w:tr>
      <w:tr w:rsidR="00B95BE1" w14:paraId="063142EA" w14:textId="77777777" w:rsidTr="008F1D3D">
        <w:tc>
          <w:tcPr>
            <w:tcW w:w="3005" w:type="dxa"/>
            <w:vAlign w:val="center"/>
          </w:tcPr>
          <w:p w14:paraId="20E1D03C" w14:textId="6F7BB57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1</w:t>
            </w:r>
          </w:p>
        </w:tc>
        <w:tc>
          <w:tcPr>
            <w:tcW w:w="3005" w:type="dxa"/>
            <w:vAlign w:val="center"/>
          </w:tcPr>
          <w:p w14:paraId="11FE5728" w14:textId="77EE4ED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JWT hợp lệ</w:t>
            </w:r>
          </w:p>
        </w:tc>
        <w:tc>
          <w:tcPr>
            <w:tcW w:w="3657" w:type="dxa"/>
            <w:vAlign w:val="center"/>
          </w:tcPr>
          <w:p w14:paraId="65624656" w14:textId="0C5313BB"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401</w:t>
            </w:r>
          </w:p>
        </w:tc>
      </w:tr>
      <w:tr w:rsidR="00B95BE1" w14:paraId="17B97530" w14:textId="77777777" w:rsidTr="008F1D3D">
        <w:tc>
          <w:tcPr>
            <w:tcW w:w="3005" w:type="dxa"/>
            <w:vAlign w:val="center"/>
          </w:tcPr>
          <w:p w14:paraId="2AE0AD2D" w14:textId="6A289205"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2</w:t>
            </w:r>
          </w:p>
        </w:tc>
        <w:tc>
          <w:tcPr>
            <w:tcW w:w="3005" w:type="dxa"/>
            <w:vAlign w:val="center"/>
          </w:tcPr>
          <w:p w14:paraId="08606A99" w14:textId="3176C6A6"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Dữ liệu request (khóa, phương thức, dữ liệu test) hợp lệ</w:t>
            </w:r>
          </w:p>
        </w:tc>
        <w:tc>
          <w:tcPr>
            <w:tcW w:w="3657" w:type="dxa"/>
            <w:vAlign w:val="center"/>
          </w:tcPr>
          <w:p w14:paraId="75E61B7D" w14:textId="34AF994F"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400</w:t>
            </w:r>
          </w:p>
        </w:tc>
      </w:tr>
      <w:tr w:rsidR="00B95BE1" w14:paraId="1B4F588C" w14:textId="77777777" w:rsidTr="008F1D3D">
        <w:tc>
          <w:tcPr>
            <w:tcW w:w="3005" w:type="dxa"/>
            <w:vAlign w:val="center"/>
          </w:tcPr>
          <w:p w14:paraId="40D15FC5" w14:textId="4F993EB8"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3</w:t>
            </w:r>
          </w:p>
        </w:tc>
        <w:tc>
          <w:tcPr>
            <w:tcW w:w="3005" w:type="dxa"/>
            <w:vAlign w:val="center"/>
          </w:tcPr>
          <w:p w14:paraId="3B53DE49" w14:textId="4507FC9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Đơn tồn tại và thuộc người gọi</w:t>
            </w:r>
          </w:p>
        </w:tc>
        <w:tc>
          <w:tcPr>
            <w:tcW w:w="3657" w:type="dxa"/>
            <w:vAlign w:val="center"/>
          </w:tcPr>
          <w:p w14:paraId="1B836892" w14:textId="5E71642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404</w:t>
            </w:r>
          </w:p>
        </w:tc>
      </w:tr>
      <w:tr w:rsidR="00B95BE1" w14:paraId="2D8B5BE8" w14:textId="77777777" w:rsidTr="008F1D3D">
        <w:tc>
          <w:tcPr>
            <w:tcW w:w="3005" w:type="dxa"/>
            <w:vAlign w:val="center"/>
          </w:tcPr>
          <w:p w14:paraId="4E04AC7B" w14:textId="3F1CE4D8"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4</w:t>
            </w:r>
          </w:p>
        </w:tc>
        <w:tc>
          <w:tcPr>
            <w:tcW w:w="3005" w:type="dxa"/>
            <w:vAlign w:val="center"/>
          </w:tcPr>
          <w:p w14:paraId="2459B850" w14:textId="52840BC8"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Tra khóa idempotency của (người dùng, khóa)</w:t>
            </w:r>
          </w:p>
        </w:tc>
        <w:tc>
          <w:tcPr>
            <w:tcW w:w="3657" w:type="dxa"/>
            <w:vAlign w:val="center"/>
          </w:tcPr>
          <w:p w14:paraId="21008F6F" w14:textId="2EC4E547"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Có sẵn và cùng nội dung: trả lại kết quả cũ, dừng. Có sẵn nhưng khác nội dung: 409 </w:t>
            </w:r>
            <w:r w:rsidRPr="00B95BE1">
              <w:rPr>
                <w:rStyle w:val="HTMLCode"/>
                <w:rFonts w:ascii="Times New Roman" w:eastAsiaTheme="majorEastAsia" w:hAnsi="Times New Roman" w:cs="Times New Roman"/>
                <w:sz w:val="26"/>
                <w:szCs w:val="26"/>
              </w:rPr>
              <w:t>IDEMPOTENCY_KEY_CONFLICT</w:t>
            </w:r>
            <w:r w:rsidRPr="00B95BE1">
              <w:rPr>
                <w:rFonts w:ascii="Times New Roman" w:hAnsi="Times New Roman" w:cs="Times New Roman"/>
                <w:sz w:val="26"/>
                <w:szCs w:val="26"/>
              </w:rPr>
              <w:t xml:space="preserve">, dừng. Đang xử lý: 409 </w:t>
            </w:r>
            <w:r w:rsidRPr="00B95BE1">
              <w:rPr>
                <w:rStyle w:val="HTMLCode"/>
                <w:rFonts w:ascii="Times New Roman" w:eastAsiaTheme="majorEastAsia" w:hAnsi="Times New Roman" w:cs="Times New Roman"/>
                <w:sz w:val="26"/>
                <w:szCs w:val="26"/>
              </w:rPr>
              <w:t>PAYMENT_IN_PROGRESS</w:t>
            </w:r>
            <w:r w:rsidRPr="00B95BE1">
              <w:rPr>
                <w:rFonts w:ascii="Times New Roman" w:hAnsi="Times New Roman" w:cs="Times New Roman"/>
                <w:sz w:val="26"/>
                <w:szCs w:val="26"/>
              </w:rPr>
              <w:t>, dừng</w:t>
            </w:r>
          </w:p>
        </w:tc>
      </w:tr>
      <w:tr w:rsidR="00B95BE1" w14:paraId="2BABC028" w14:textId="77777777" w:rsidTr="008F1D3D">
        <w:tc>
          <w:tcPr>
            <w:tcW w:w="3005" w:type="dxa"/>
            <w:vAlign w:val="center"/>
          </w:tcPr>
          <w:p w14:paraId="5651B12A" w14:textId="529CA4AA"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5</w:t>
            </w:r>
          </w:p>
        </w:tc>
        <w:tc>
          <w:tcPr>
            <w:tcW w:w="3005" w:type="dxa"/>
            <w:vAlign w:val="center"/>
          </w:tcPr>
          <w:p w14:paraId="170688F4" w14:textId="5E65FFB9"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Đơn đang </w:t>
            </w:r>
            <w:r w:rsidRPr="00B95BE1">
              <w:rPr>
                <w:rStyle w:val="HTMLCode"/>
                <w:rFonts w:ascii="Times New Roman" w:eastAsiaTheme="majorEastAsia" w:hAnsi="Times New Roman" w:cs="Times New Roman"/>
                <w:sz w:val="26"/>
                <w:szCs w:val="26"/>
              </w:rPr>
              <w:t>PENDING</w:t>
            </w:r>
          </w:p>
        </w:tc>
        <w:tc>
          <w:tcPr>
            <w:tcW w:w="3657" w:type="dxa"/>
            <w:vAlign w:val="center"/>
          </w:tcPr>
          <w:p w14:paraId="70C0B34F" w14:textId="0A10409D"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409 </w:t>
            </w:r>
            <w:r w:rsidRPr="00B95BE1">
              <w:rPr>
                <w:rStyle w:val="HTMLCode"/>
                <w:rFonts w:ascii="Times New Roman" w:eastAsiaTheme="majorEastAsia" w:hAnsi="Times New Roman" w:cs="Times New Roman"/>
                <w:sz w:val="26"/>
                <w:szCs w:val="26"/>
              </w:rPr>
              <w:t>INVALID_TRANSITION</w:t>
            </w:r>
          </w:p>
        </w:tc>
      </w:tr>
      <w:tr w:rsidR="00B95BE1" w14:paraId="7B791410" w14:textId="77777777" w:rsidTr="008F1D3D">
        <w:tc>
          <w:tcPr>
            <w:tcW w:w="3005" w:type="dxa"/>
            <w:vAlign w:val="center"/>
          </w:tcPr>
          <w:p w14:paraId="09A6450E" w14:textId="2C8B89C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6</w:t>
            </w:r>
          </w:p>
        </w:tc>
        <w:tc>
          <w:tcPr>
            <w:tcW w:w="3005" w:type="dxa"/>
            <w:vAlign w:val="center"/>
          </w:tcPr>
          <w:p w14:paraId="4AB3E7C0" w14:textId="00322AE2"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Gọi Mock Payment, rồi ghi Payment, đổi trạng thái đơn và các </w:t>
            </w:r>
            <w:r w:rsidRPr="00B95BE1">
              <w:rPr>
                <w:rFonts w:ascii="Times New Roman" w:hAnsi="Times New Roman" w:cs="Times New Roman"/>
                <w:sz w:val="26"/>
                <w:szCs w:val="26"/>
              </w:rPr>
              <w:lastRenderedPageBreak/>
              <w:t>tác động đi kèm (TR-02 hoặc TR-03)</w:t>
            </w:r>
          </w:p>
        </w:tc>
        <w:tc>
          <w:tcPr>
            <w:tcW w:w="3657" w:type="dxa"/>
            <w:vAlign w:val="center"/>
          </w:tcPr>
          <w:p w14:paraId="72CE9D65" w14:textId="1FA3D66D"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lastRenderedPageBreak/>
              <w:t xml:space="preserve">Lỗi kỹ thuật: hoàn tác toàn bộ, đơn giữ </w:t>
            </w:r>
            <w:r w:rsidRPr="00B95BE1">
              <w:rPr>
                <w:rStyle w:val="HTMLCode"/>
                <w:rFonts w:ascii="Times New Roman" w:eastAsiaTheme="majorEastAsia" w:hAnsi="Times New Roman" w:cs="Times New Roman"/>
                <w:sz w:val="26"/>
                <w:szCs w:val="26"/>
              </w:rPr>
              <w:t>PENDING</w:t>
            </w:r>
            <w:r w:rsidRPr="00B95BE1">
              <w:rPr>
                <w:rFonts w:ascii="Times New Roman" w:hAnsi="Times New Roman" w:cs="Times New Roman"/>
                <w:sz w:val="26"/>
                <w:szCs w:val="26"/>
              </w:rPr>
              <w:t>, không lưu khóa, trả 5xx</w:t>
            </w:r>
          </w:p>
        </w:tc>
      </w:tr>
    </w:tbl>
    <w:p w14:paraId="383F2011" w14:textId="05D120BC" w:rsidR="00B95BE1" w:rsidRPr="008F1D3D" w:rsidRDefault="008F1D3D" w:rsidP="00785958">
      <w:pPr>
        <w:rPr>
          <w:rFonts w:ascii="Times New Roman" w:eastAsia="Carlito" w:hAnsi="Times New Roman" w:cs="Times New Roman"/>
          <w:color w:val="auto"/>
          <w:sz w:val="26"/>
          <w:szCs w:val="26"/>
        </w:rPr>
      </w:pPr>
      <w:r w:rsidRPr="008F1D3D">
        <w:rPr>
          <w:rFonts w:ascii="Times New Roman" w:hAnsi="Times New Roman"/>
          <w:sz w:val="26"/>
        </w:rPr>
        <w:t xml:space="preserve">Trạng thái “đang xử lý” không được lưu trong cơ sở dữ liệu. </w:t>
      </w:r>
      <w:r w:rsidRPr="008F1D3D">
        <w:rPr>
          <w:rStyle w:val="HTMLCode"/>
          <w:rFonts w:ascii="Times New Roman" w:eastAsiaTheme="majorEastAsia" w:hAnsi="Times New Roman"/>
          <w:sz w:val="26"/>
        </w:rPr>
        <w:t>PAYMENT_IN_PROGRESS</w:t>
      </w:r>
      <w:r w:rsidRPr="008F1D3D">
        <w:rPr>
          <w:rFonts w:ascii="Times New Roman" w:hAnsi="Times New Roman"/>
          <w:sz w:val="26"/>
        </w:rPr>
        <w:t xml:space="preserve"> chỉ xuất hiện khi hai request cùng khóa đến đồng thời và request sau không lấy được khóa dòng của đơn trong thời gian chờ quy định; thông thường request sau chờ request trước xong rồi nhận kết quả đã lưu.</w:t>
      </w:r>
    </w:p>
    <w:p w14:paraId="1EFF0D05" w14:textId="77777777" w:rsidR="008F1D3D" w:rsidRPr="00785958" w:rsidRDefault="008F1D3D" w:rsidP="00785958">
      <w:pPr>
        <w:rPr>
          <w:rFonts w:ascii="Times New Roman" w:eastAsia="Carlito" w:hAnsi="Times New Roman" w:cs="Times New Roman"/>
          <w:color w:val="auto"/>
          <w:sz w:val="26"/>
          <w:szCs w:val="26"/>
        </w:rPr>
      </w:pPr>
    </w:p>
    <w:p w14:paraId="4E802760" w14:textId="44532BC8" w:rsidR="009A750F" w:rsidRPr="00550F38" w:rsidRDefault="009A750F" w:rsidP="009A750F">
      <w:pPr>
        <w:rPr>
          <w:rFonts w:ascii="Times New Roman" w:hAnsi="Times New Roman" w:cs="Times New Roman"/>
          <w:b/>
          <w:bCs/>
          <w:color w:val="auto"/>
          <w:sz w:val="26"/>
          <w:szCs w:val="26"/>
          <w:lang w:val="vi-VN"/>
        </w:rPr>
      </w:pPr>
      <w:r w:rsidRPr="00550F38">
        <w:rPr>
          <w:rFonts w:ascii="Times New Roman" w:eastAsia="Carlito" w:hAnsi="Times New Roman" w:cs="Times New Roman"/>
          <w:b/>
          <w:bCs/>
          <w:color w:val="auto"/>
          <w:sz w:val="26"/>
          <w:szCs w:val="26"/>
        </w:rPr>
        <w:t xml:space="preserve">11.4 </w:t>
      </w:r>
      <w:r w:rsidR="00B95BE1" w:rsidRPr="00B95BE1">
        <w:rPr>
          <w:rFonts w:ascii="Times New Roman" w:eastAsia="Carlito" w:hAnsi="Times New Roman" w:cs="Times New Roman"/>
          <w:b/>
          <w:bCs/>
          <w:color w:val="auto"/>
          <w:sz w:val="26"/>
          <w:szCs w:val="26"/>
        </w:rPr>
        <w:t>Trạng thái tài nguyên theo trạng thái đơn</w:t>
      </w:r>
    </w:p>
    <w:p w14:paraId="3BDEE7A3" w14:textId="77777777" w:rsidR="00B95BE1" w:rsidRDefault="00B95BE1" w:rsidP="009A750F">
      <w:pPr>
        <w:rPr>
          <w:rFonts w:ascii="Times New Roman" w:eastAsia="Carlito" w:hAnsi="Times New Roman" w:cs="Times New Roman"/>
          <w:color w:val="auto"/>
          <w:sz w:val="26"/>
          <w:szCs w:val="26"/>
        </w:rPr>
      </w:pPr>
      <w:r w:rsidRPr="00B95BE1">
        <w:rPr>
          <w:rFonts w:ascii="Times New Roman" w:eastAsia="Carlito" w:hAnsi="Times New Roman" w:cs="Times New Roman"/>
          <w:color w:val="auto"/>
          <w:sz w:val="26"/>
          <w:szCs w:val="26"/>
        </w:rPr>
        <w:t>Bảng này cho thấy tồn kho, lượt dùng mã, điểm, Payment, giỏ ở client trông như thế nào ở mỗi trạng thái. Đây là công cụ đối soát khi test.</w:t>
      </w:r>
    </w:p>
    <w:tbl>
      <w:tblPr>
        <w:tblStyle w:val="TableGrid"/>
        <w:tblW w:w="0" w:type="auto"/>
        <w:tblLook w:val="04A0" w:firstRow="1" w:lastRow="0" w:firstColumn="1" w:lastColumn="0" w:noHBand="0" w:noVBand="1"/>
      </w:tblPr>
      <w:tblGrid>
        <w:gridCol w:w="2529"/>
        <w:gridCol w:w="1097"/>
        <w:gridCol w:w="1097"/>
        <w:gridCol w:w="1868"/>
        <w:gridCol w:w="1344"/>
        <w:gridCol w:w="1081"/>
      </w:tblGrid>
      <w:tr w:rsidR="00AF0335" w14:paraId="5E818A32" w14:textId="334F239F" w:rsidTr="00061350">
        <w:tc>
          <w:tcPr>
            <w:tcW w:w="2530" w:type="dxa"/>
            <w:vAlign w:val="center"/>
          </w:tcPr>
          <w:p w14:paraId="73FEED73" w14:textId="04767E65"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b/>
                <w:bCs/>
                <w:sz w:val="26"/>
                <w:szCs w:val="26"/>
              </w:rPr>
              <w:t>Trạng thái đơn</w:t>
            </w:r>
          </w:p>
        </w:tc>
        <w:tc>
          <w:tcPr>
            <w:tcW w:w="1573" w:type="dxa"/>
            <w:vAlign w:val="center"/>
          </w:tcPr>
          <w:p w14:paraId="15E83C7B" w14:textId="15955D31"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b/>
                <w:bCs/>
                <w:sz w:val="26"/>
                <w:szCs w:val="26"/>
              </w:rPr>
              <w:t>Tồn kho</w:t>
            </w:r>
          </w:p>
        </w:tc>
        <w:tc>
          <w:tcPr>
            <w:tcW w:w="1573" w:type="dxa"/>
            <w:vAlign w:val="center"/>
          </w:tcPr>
          <w:p w14:paraId="0964FD26" w14:textId="05A5BCD5"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b/>
                <w:bCs/>
                <w:sz w:val="26"/>
                <w:szCs w:val="26"/>
              </w:rPr>
              <w:t>Lượt dùng mã</w:t>
            </w:r>
          </w:p>
        </w:tc>
        <w:tc>
          <w:tcPr>
            <w:tcW w:w="2026" w:type="dxa"/>
            <w:vAlign w:val="center"/>
          </w:tcPr>
          <w:p w14:paraId="025052B5" w14:textId="2781B3B7"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b/>
                <w:bCs/>
                <w:sz w:val="26"/>
                <w:szCs w:val="26"/>
              </w:rPr>
              <w:t>Điểm tích lũy</w:t>
            </w:r>
          </w:p>
        </w:tc>
        <w:tc>
          <w:tcPr>
            <w:tcW w:w="1315" w:type="dxa"/>
            <w:vAlign w:val="center"/>
          </w:tcPr>
          <w:p w14:paraId="4D4B43D7" w14:textId="35D84E12" w:rsidR="00AF0335" w:rsidRPr="00AF0335" w:rsidRDefault="00AF0335" w:rsidP="00AF0335">
            <w:pPr>
              <w:rPr>
                <w:rFonts w:ascii="Times New Roman" w:hAnsi="Times New Roman" w:cs="Times New Roman"/>
                <w:b/>
                <w:bCs/>
                <w:sz w:val="26"/>
                <w:szCs w:val="26"/>
              </w:rPr>
            </w:pPr>
            <w:r w:rsidRPr="00AF0335">
              <w:rPr>
                <w:rFonts w:ascii="Times New Roman" w:hAnsi="Times New Roman" w:cs="Times New Roman"/>
                <w:b/>
                <w:bCs/>
                <w:sz w:val="26"/>
                <w:szCs w:val="26"/>
              </w:rPr>
              <w:t>Payment</w:t>
            </w:r>
          </w:p>
        </w:tc>
        <w:tc>
          <w:tcPr>
            <w:tcW w:w="1315" w:type="dxa"/>
            <w:vAlign w:val="center"/>
          </w:tcPr>
          <w:p w14:paraId="7E166605" w14:textId="4637D32B" w:rsidR="00AF0335" w:rsidRPr="00AF0335" w:rsidRDefault="00AF0335" w:rsidP="00AF0335">
            <w:pPr>
              <w:rPr>
                <w:rFonts w:ascii="Times New Roman" w:hAnsi="Times New Roman" w:cs="Times New Roman"/>
                <w:b/>
                <w:bCs/>
                <w:sz w:val="26"/>
                <w:szCs w:val="26"/>
              </w:rPr>
            </w:pPr>
            <w:r w:rsidRPr="00AF0335">
              <w:rPr>
                <w:rFonts w:ascii="Times New Roman" w:hAnsi="Times New Roman" w:cs="Times New Roman"/>
                <w:b/>
                <w:bCs/>
                <w:sz w:val="26"/>
                <w:szCs w:val="26"/>
              </w:rPr>
              <w:t>Giỏ ở client</w:t>
            </w:r>
          </w:p>
        </w:tc>
      </w:tr>
      <w:tr w:rsidR="00AF0335" w14:paraId="02F9A4A5" w14:textId="3C54D729" w:rsidTr="00061350">
        <w:tc>
          <w:tcPr>
            <w:tcW w:w="2530" w:type="dxa"/>
            <w:vAlign w:val="center"/>
          </w:tcPr>
          <w:p w14:paraId="2A9F92F5" w14:textId="135FF03B"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PENDING</w:t>
            </w:r>
          </w:p>
        </w:tc>
        <w:tc>
          <w:tcPr>
            <w:tcW w:w="1573" w:type="dxa"/>
            <w:vAlign w:val="center"/>
          </w:tcPr>
          <w:p w14:paraId="46D595F9" w14:textId="431E5EFC"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Đang giữ</w:t>
            </w:r>
          </w:p>
        </w:tc>
        <w:tc>
          <w:tcPr>
            <w:tcW w:w="1573" w:type="dxa"/>
            <w:vAlign w:val="center"/>
          </w:tcPr>
          <w:p w14:paraId="0AE74A8D" w14:textId="3E27945D"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Đang giữ</w:t>
            </w:r>
          </w:p>
        </w:tc>
        <w:tc>
          <w:tcPr>
            <w:tcW w:w="2026" w:type="dxa"/>
            <w:vAlign w:val="center"/>
          </w:tcPr>
          <w:p w14:paraId="6623B593" w14:textId="5F468235"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Chưa cộng</w:t>
            </w:r>
          </w:p>
        </w:tc>
        <w:tc>
          <w:tcPr>
            <w:tcW w:w="1315" w:type="dxa"/>
            <w:vAlign w:val="center"/>
          </w:tcPr>
          <w:p w14:paraId="66E471C2" w14:textId="2EFE2550"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Chưa có</w:t>
            </w:r>
          </w:p>
        </w:tc>
        <w:tc>
          <w:tcPr>
            <w:tcW w:w="1315" w:type="dxa"/>
            <w:vAlign w:val="center"/>
          </w:tcPr>
          <w:p w14:paraId="1DCF17CA" w14:textId="66EA43C7"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Giữ</w:t>
            </w:r>
          </w:p>
        </w:tc>
      </w:tr>
      <w:tr w:rsidR="00AF0335" w14:paraId="40FA09FE" w14:textId="2CD05655" w:rsidTr="00061350">
        <w:tc>
          <w:tcPr>
            <w:tcW w:w="2530" w:type="dxa"/>
            <w:vAlign w:val="center"/>
          </w:tcPr>
          <w:p w14:paraId="3E2DF20F" w14:textId="1214CC43"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PAID</w:t>
            </w:r>
          </w:p>
        </w:tc>
        <w:tc>
          <w:tcPr>
            <w:tcW w:w="1573" w:type="dxa"/>
            <w:vAlign w:val="center"/>
          </w:tcPr>
          <w:p w14:paraId="03ABF210" w14:textId="1458ADFF"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bán</w:t>
            </w:r>
          </w:p>
        </w:tc>
        <w:tc>
          <w:tcPr>
            <w:tcW w:w="1573" w:type="dxa"/>
            <w:vAlign w:val="center"/>
          </w:tcPr>
          <w:p w14:paraId="7671F44D" w14:textId="10AD7550"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Giữ vĩnh viễn</w:t>
            </w:r>
          </w:p>
        </w:tc>
        <w:tc>
          <w:tcPr>
            <w:tcW w:w="2026" w:type="dxa"/>
            <w:vAlign w:val="center"/>
          </w:tcPr>
          <w:p w14:paraId="0CB6196C" w14:textId="106685D3"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cộng (</w:t>
            </w:r>
            <w:r w:rsidRPr="00AF0335">
              <w:rPr>
                <w:rStyle w:val="HTMLCode"/>
                <w:rFonts w:ascii="Times New Roman" w:eastAsiaTheme="majorEastAsia" w:hAnsi="Times New Roman" w:cs="Times New Roman"/>
                <w:sz w:val="26"/>
                <w:szCs w:val="26"/>
              </w:rPr>
              <w:t>pointsEarned</w:t>
            </w:r>
            <w:r w:rsidRPr="00AF0335">
              <w:rPr>
                <w:rFonts w:ascii="Times New Roman" w:hAnsi="Times New Roman" w:cs="Times New Roman"/>
                <w:sz w:val="26"/>
                <w:szCs w:val="26"/>
              </w:rPr>
              <w:t>)</w:t>
            </w:r>
          </w:p>
        </w:tc>
        <w:tc>
          <w:tcPr>
            <w:tcW w:w="1315" w:type="dxa"/>
            <w:vAlign w:val="center"/>
          </w:tcPr>
          <w:p w14:paraId="766F78B1" w14:textId="4828AA52"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SUCCESS</w:t>
            </w:r>
          </w:p>
        </w:tc>
        <w:tc>
          <w:tcPr>
            <w:tcW w:w="1315" w:type="dxa"/>
            <w:vAlign w:val="center"/>
          </w:tcPr>
          <w:p w14:paraId="4F8CCC53" w14:textId="5B1AEE3E"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Xóa</w:t>
            </w:r>
          </w:p>
        </w:tc>
      </w:tr>
      <w:tr w:rsidR="00AF0335" w14:paraId="2BDBB5AC" w14:textId="678776FF" w:rsidTr="00061350">
        <w:tc>
          <w:tcPr>
            <w:tcW w:w="2530" w:type="dxa"/>
            <w:vAlign w:val="center"/>
          </w:tcPr>
          <w:p w14:paraId="535E333C" w14:textId="3B3B46B6"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PREPARING, READY, COMPLETED</w:t>
            </w:r>
          </w:p>
        </w:tc>
        <w:tc>
          <w:tcPr>
            <w:tcW w:w="1573" w:type="dxa"/>
            <w:vAlign w:val="center"/>
          </w:tcPr>
          <w:p w14:paraId="5FE05618" w14:textId="6A8E4D92"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bán</w:t>
            </w:r>
          </w:p>
        </w:tc>
        <w:tc>
          <w:tcPr>
            <w:tcW w:w="1573" w:type="dxa"/>
            <w:vAlign w:val="center"/>
          </w:tcPr>
          <w:p w14:paraId="3C53B3A1" w14:textId="4F035679"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Giữ vĩnh viễn</w:t>
            </w:r>
          </w:p>
        </w:tc>
        <w:tc>
          <w:tcPr>
            <w:tcW w:w="2026" w:type="dxa"/>
            <w:vAlign w:val="center"/>
          </w:tcPr>
          <w:p w14:paraId="721F0A51" w14:textId="3807A194"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cộng</w:t>
            </w:r>
          </w:p>
        </w:tc>
        <w:tc>
          <w:tcPr>
            <w:tcW w:w="1315" w:type="dxa"/>
            <w:vAlign w:val="center"/>
          </w:tcPr>
          <w:p w14:paraId="27380FB7" w14:textId="17CE697C"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SUCCESS</w:t>
            </w:r>
          </w:p>
        </w:tc>
        <w:tc>
          <w:tcPr>
            <w:tcW w:w="1315" w:type="dxa"/>
            <w:vAlign w:val="center"/>
          </w:tcPr>
          <w:p w14:paraId="52ED1596" w14:textId="64B16ECB"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Không liên quan</w:t>
            </w:r>
          </w:p>
        </w:tc>
      </w:tr>
      <w:tr w:rsidR="00AF0335" w14:paraId="618E2AB8" w14:textId="6C620C7B" w:rsidTr="00061350">
        <w:tc>
          <w:tcPr>
            <w:tcW w:w="2530" w:type="dxa"/>
            <w:vAlign w:val="center"/>
          </w:tcPr>
          <w:p w14:paraId="26D53EDC" w14:textId="0AA6813B"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PAYMENT_FAILED</w:t>
            </w:r>
          </w:p>
        </w:tc>
        <w:tc>
          <w:tcPr>
            <w:tcW w:w="1573" w:type="dxa"/>
            <w:vAlign w:val="center"/>
          </w:tcPr>
          <w:p w14:paraId="5DD93A50" w14:textId="2CADF05F"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hoàn</w:t>
            </w:r>
          </w:p>
        </w:tc>
        <w:tc>
          <w:tcPr>
            <w:tcW w:w="1573" w:type="dxa"/>
            <w:vAlign w:val="center"/>
          </w:tcPr>
          <w:p w14:paraId="719EF856" w14:textId="05225CF6"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trả</w:t>
            </w:r>
          </w:p>
        </w:tc>
        <w:tc>
          <w:tcPr>
            <w:tcW w:w="2026" w:type="dxa"/>
            <w:vAlign w:val="center"/>
          </w:tcPr>
          <w:p w14:paraId="7AA9DCF2" w14:textId="61CAF842"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Không cộng</w:t>
            </w:r>
          </w:p>
        </w:tc>
        <w:tc>
          <w:tcPr>
            <w:tcW w:w="1315" w:type="dxa"/>
            <w:vAlign w:val="center"/>
          </w:tcPr>
          <w:p w14:paraId="50C28125" w14:textId="42A2F330"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FAILED</w:t>
            </w:r>
          </w:p>
        </w:tc>
        <w:tc>
          <w:tcPr>
            <w:tcW w:w="1315" w:type="dxa"/>
            <w:vAlign w:val="center"/>
          </w:tcPr>
          <w:p w14:paraId="0885C798" w14:textId="005851E8"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Giữ</w:t>
            </w:r>
          </w:p>
        </w:tc>
      </w:tr>
      <w:tr w:rsidR="00AF0335" w14:paraId="15968EE3" w14:textId="0F46BDE8" w:rsidTr="00061350">
        <w:tc>
          <w:tcPr>
            <w:tcW w:w="2530" w:type="dxa"/>
            <w:vAlign w:val="center"/>
          </w:tcPr>
          <w:p w14:paraId="2609C9F5" w14:textId="6E84802A"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CANCELLED</w:t>
            </w:r>
          </w:p>
        </w:tc>
        <w:tc>
          <w:tcPr>
            <w:tcW w:w="1573" w:type="dxa"/>
            <w:vAlign w:val="center"/>
          </w:tcPr>
          <w:p w14:paraId="6095922B" w14:textId="66EDBE0F"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hoàn</w:t>
            </w:r>
          </w:p>
        </w:tc>
        <w:tc>
          <w:tcPr>
            <w:tcW w:w="1573" w:type="dxa"/>
            <w:vAlign w:val="center"/>
          </w:tcPr>
          <w:p w14:paraId="6515777A" w14:textId="4A4D7119"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Đã trả</w:t>
            </w:r>
          </w:p>
        </w:tc>
        <w:tc>
          <w:tcPr>
            <w:tcW w:w="2026" w:type="dxa"/>
            <w:vAlign w:val="center"/>
          </w:tcPr>
          <w:p w14:paraId="039566D4" w14:textId="3B8043B2" w:rsidR="00AF0335" w:rsidRPr="00AF0335" w:rsidRDefault="00AF0335" w:rsidP="00AF0335">
            <w:pPr>
              <w:rPr>
                <w:rFonts w:ascii="Times New Roman" w:eastAsia="Carlito" w:hAnsi="Times New Roman" w:cs="Times New Roman"/>
                <w:color w:val="auto"/>
                <w:sz w:val="26"/>
                <w:szCs w:val="26"/>
              </w:rPr>
            </w:pPr>
            <w:r w:rsidRPr="00AF0335">
              <w:rPr>
                <w:rFonts w:ascii="Times New Roman" w:hAnsi="Times New Roman" w:cs="Times New Roman"/>
                <w:sz w:val="26"/>
                <w:szCs w:val="26"/>
              </w:rPr>
              <w:t>Không cộng</w:t>
            </w:r>
          </w:p>
        </w:tc>
        <w:tc>
          <w:tcPr>
            <w:tcW w:w="1315" w:type="dxa"/>
            <w:vAlign w:val="center"/>
          </w:tcPr>
          <w:p w14:paraId="6BD5800B" w14:textId="42B1E2E6"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Chưa có</w:t>
            </w:r>
          </w:p>
        </w:tc>
        <w:tc>
          <w:tcPr>
            <w:tcW w:w="1315" w:type="dxa"/>
            <w:vAlign w:val="center"/>
          </w:tcPr>
          <w:p w14:paraId="27F01CCA" w14:textId="3D5A6639"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Giữ</w:t>
            </w:r>
          </w:p>
        </w:tc>
      </w:tr>
    </w:tbl>
    <w:p w14:paraId="6D0B053C" w14:textId="1D15F476" w:rsidR="00B95BE1" w:rsidRDefault="00B95BE1" w:rsidP="009A750F">
      <w:pPr>
        <w:rPr>
          <w:rFonts w:ascii="Times New Roman" w:eastAsia="Carlito" w:hAnsi="Times New Roman" w:cs="Times New Roman"/>
          <w:color w:val="auto"/>
          <w:sz w:val="26"/>
          <w:szCs w:val="26"/>
        </w:rPr>
      </w:pPr>
      <w:r w:rsidRPr="00B95BE1">
        <w:rPr>
          <w:rFonts w:ascii="Times New Roman" w:eastAsia="Carlito" w:hAnsi="Times New Roman" w:cs="Times New Roman"/>
          <w:color w:val="auto"/>
          <w:sz w:val="26"/>
          <w:szCs w:val="26"/>
        </w:rPr>
        <w:t>Quy tắc đối soát nhanh: số lượng tồn kho của một sản phẩm bằng tồn ban đầu trừ tổng số ly của các đơn đang PENDING hoặc đã PAID trở đi.</w:t>
      </w:r>
    </w:p>
    <w:p w14:paraId="7C8D36EF" w14:textId="775F4D02" w:rsidR="00B95BE1" w:rsidRDefault="00B95BE1" w:rsidP="009A750F">
      <w:pPr>
        <w:rPr>
          <w:rFonts w:ascii="Times New Roman" w:eastAsia="Carlito" w:hAnsi="Times New Roman" w:cs="Times New Roman"/>
          <w:b/>
          <w:bCs/>
          <w:color w:val="auto"/>
          <w:sz w:val="26"/>
          <w:szCs w:val="26"/>
        </w:rPr>
      </w:pPr>
      <w:r w:rsidRPr="00B95BE1">
        <w:rPr>
          <w:rFonts w:ascii="Times New Roman" w:eastAsia="Carlito" w:hAnsi="Times New Roman" w:cs="Times New Roman"/>
          <w:b/>
          <w:bCs/>
          <w:color w:val="auto"/>
          <w:sz w:val="26"/>
          <w:szCs w:val="26"/>
        </w:rPr>
        <w:t>11.5. Cơ chế chuyển trạng thái nội bộ (TR-06, TR-07, TR-08)</w:t>
      </w:r>
    </w:p>
    <w:tbl>
      <w:tblPr>
        <w:tblStyle w:val="TableGrid"/>
        <w:tblW w:w="0" w:type="auto"/>
        <w:tblLook w:val="04A0" w:firstRow="1" w:lastRow="0" w:firstColumn="1" w:lastColumn="0" w:noHBand="0" w:noVBand="1"/>
      </w:tblPr>
      <w:tblGrid>
        <w:gridCol w:w="1979"/>
        <w:gridCol w:w="7037"/>
      </w:tblGrid>
      <w:tr w:rsidR="00AF0335" w14:paraId="5178BAFB" w14:textId="77777777" w:rsidTr="00AF0335">
        <w:tc>
          <w:tcPr>
            <w:tcW w:w="1979" w:type="dxa"/>
            <w:vAlign w:val="center"/>
          </w:tcPr>
          <w:p w14:paraId="4CCA3B53" w14:textId="23E882A6"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b/>
                <w:bCs/>
                <w:sz w:val="26"/>
                <w:szCs w:val="26"/>
              </w:rPr>
              <w:t>Mục</w:t>
            </w:r>
          </w:p>
        </w:tc>
        <w:tc>
          <w:tcPr>
            <w:tcW w:w="7037" w:type="dxa"/>
            <w:vAlign w:val="center"/>
          </w:tcPr>
          <w:p w14:paraId="0552B865" w14:textId="66F3F7BE"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b/>
                <w:bCs/>
                <w:sz w:val="26"/>
                <w:szCs w:val="26"/>
              </w:rPr>
              <w:t>Quy định</w:t>
            </w:r>
          </w:p>
        </w:tc>
      </w:tr>
      <w:tr w:rsidR="00AF0335" w14:paraId="7B04CD1C" w14:textId="77777777" w:rsidTr="00AF0335">
        <w:tc>
          <w:tcPr>
            <w:tcW w:w="1979" w:type="dxa"/>
            <w:vAlign w:val="center"/>
          </w:tcPr>
          <w:p w14:paraId="1FAA032E" w14:textId="5BCB14D6"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Endpoint</w:t>
            </w:r>
          </w:p>
        </w:tc>
        <w:tc>
          <w:tcPr>
            <w:tcW w:w="7037" w:type="dxa"/>
            <w:vAlign w:val="center"/>
          </w:tcPr>
          <w:p w14:paraId="5848C6F0" w14:textId="158F6AA2" w:rsidR="00AF0335" w:rsidRPr="00AF0335" w:rsidRDefault="00AF0335" w:rsidP="00AF0335">
            <w:pPr>
              <w:rPr>
                <w:rFonts w:ascii="Times New Roman" w:eastAsia="Carlito" w:hAnsi="Times New Roman" w:cs="Times New Roman"/>
                <w:b/>
                <w:bCs/>
                <w:color w:val="auto"/>
                <w:sz w:val="26"/>
                <w:szCs w:val="26"/>
              </w:rPr>
            </w:pPr>
            <w:r w:rsidRPr="00AF0335">
              <w:rPr>
                <w:rStyle w:val="HTMLCode"/>
                <w:rFonts w:ascii="Times New Roman" w:eastAsiaTheme="majorEastAsia" w:hAnsi="Times New Roman" w:cs="Times New Roman"/>
                <w:sz w:val="26"/>
                <w:szCs w:val="26"/>
              </w:rPr>
              <w:t>POST /internal/orders/:id/advance</w:t>
            </w:r>
            <w:r w:rsidRPr="00AF0335">
              <w:rPr>
                <w:rFonts w:ascii="Times New Roman" w:hAnsi="Times New Roman" w:cs="Times New Roman"/>
                <w:sz w:val="26"/>
                <w:szCs w:val="26"/>
              </w:rPr>
              <w:t xml:space="preserve"> (EP-09 ở mục 8)</w:t>
            </w:r>
          </w:p>
        </w:tc>
      </w:tr>
      <w:tr w:rsidR="00AF0335" w14:paraId="2558149A" w14:textId="77777777" w:rsidTr="00AF0335">
        <w:tc>
          <w:tcPr>
            <w:tcW w:w="1979" w:type="dxa"/>
            <w:vAlign w:val="center"/>
          </w:tcPr>
          <w:p w14:paraId="023DA8E8" w14:textId="5D2C69E5"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Xác thực</w:t>
            </w:r>
          </w:p>
        </w:tc>
        <w:tc>
          <w:tcPr>
            <w:tcW w:w="7037" w:type="dxa"/>
            <w:vAlign w:val="center"/>
          </w:tcPr>
          <w:p w14:paraId="128577F8" w14:textId="48E9BB8C"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 xml:space="preserve">Header </w:t>
            </w:r>
            <w:r w:rsidRPr="00AF0335">
              <w:rPr>
                <w:rStyle w:val="HTMLCode"/>
                <w:rFonts w:ascii="Times New Roman" w:eastAsiaTheme="majorEastAsia" w:hAnsi="Times New Roman" w:cs="Times New Roman"/>
                <w:sz w:val="26"/>
                <w:szCs w:val="26"/>
              </w:rPr>
              <w:t>X-Internal-Key</w:t>
            </w:r>
            <w:r w:rsidRPr="00AF0335">
              <w:rPr>
                <w:rFonts w:ascii="Times New Roman" w:hAnsi="Times New Roman" w:cs="Times New Roman"/>
                <w:sz w:val="26"/>
                <w:szCs w:val="26"/>
              </w:rPr>
              <w:t xml:space="preserve">, giá trị lấy từ biến môi trường trong </w:t>
            </w:r>
            <w:r w:rsidRPr="00AF0335">
              <w:rPr>
                <w:rStyle w:val="HTMLCode"/>
                <w:rFonts w:ascii="Times New Roman" w:eastAsiaTheme="majorEastAsia" w:hAnsi="Times New Roman" w:cs="Times New Roman"/>
                <w:sz w:val="26"/>
                <w:szCs w:val="26"/>
              </w:rPr>
              <w:t>.env</w:t>
            </w:r>
            <w:r w:rsidRPr="00AF0335">
              <w:rPr>
                <w:rFonts w:ascii="Times New Roman" w:hAnsi="Times New Roman" w:cs="Times New Roman"/>
                <w:sz w:val="26"/>
                <w:szCs w:val="26"/>
              </w:rPr>
              <w:t>; không dùng JWT và không dùng chung với Customer; thiếu hoặc sai khóa trả 403</w:t>
            </w:r>
          </w:p>
        </w:tc>
      </w:tr>
      <w:tr w:rsidR="00AF0335" w14:paraId="0C122824" w14:textId="77777777" w:rsidTr="00AF0335">
        <w:tc>
          <w:tcPr>
            <w:tcW w:w="1979" w:type="dxa"/>
            <w:vAlign w:val="center"/>
          </w:tcPr>
          <w:p w14:paraId="3F1B2892" w14:textId="4D46352D"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Body</w:t>
            </w:r>
          </w:p>
        </w:tc>
        <w:tc>
          <w:tcPr>
            <w:tcW w:w="7037" w:type="dxa"/>
            <w:vAlign w:val="center"/>
          </w:tcPr>
          <w:p w14:paraId="0FF02D9A" w14:textId="66E02E26" w:rsidR="00AF0335" w:rsidRPr="00AF0335" w:rsidRDefault="00AF0335" w:rsidP="00AF0335">
            <w:pPr>
              <w:rPr>
                <w:rFonts w:ascii="Times New Roman" w:eastAsia="Carlito" w:hAnsi="Times New Roman" w:cs="Times New Roman"/>
                <w:b/>
                <w:bCs/>
                <w:color w:val="auto"/>
                <w:sz w:val="26"/>
                <w:szCs w:val="26"/>
              </w:rPr>
            </w:pPr>
            <w:r w:rsidRPr="00AF0335">
              <w:rPr>
                <w:rStyle w:val="HTMLCode"/>
                <w:rFonts w:ascii="Times New Roman" w:eastAsiaTheme="majorEastAsia" w:hAnsi="Times New Roman" w:cs="Times New Roman"/>
                <w:sz w:val="26"/>
                <w:szCs w:val="26"/>
              </w:rPr>
              <w:t>{ "from": "&lt;trạng thái hiện tại mà người gọi đang thấy&gt;" }</w:t>
            </w:r>
            <w:r w:rsidRPr="00AF0335">
              <w:rPr>
                <w:rFonts w:ascii="Times New Roman" w:hAnsi="Times New Roman" w:cs="Times New Roman"/>
                <w:sz w:val="26"/>
                <w:szCs w:val="26"/>
              </w:rPr>
              <w:t>; không nhận trạng thái đích</w:t>
            </w:r>
          </w:p>
        </w:tc>
      </w:tr>
      <w:tr w:rsidR="00AF0335" w14:paraId="58948298" w14:textId="77777777" w:rsidTr="00AF0335">
        <w:tc>
          <w:tcPr>
            <w:tcW w:w="1979" w:type="dxa"/>
            <w:vAlign w:val="center"/>
          </w:tcPr>
          <w:p w14:paraId="2F9AB396" w14:textId="4F9D1926"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Hành vi</w:t>
            </w:r>
          </w:p>
        </w:tc>
        <w:tc>
          <w:tcPr>
            <w:tcW w:w="7037" w:type="dxa"/>
            <w:vAlign w:val="center"/>
          </w:tcPr>
          <w:p w14:paraId="5CE85868" w14:textId="5990663D"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 xml:space="preserve">Chỉ đưa đơn sang bước kế tiếp trong chuỗi </w:t>
            </w:r>
            <w:r w:rsidRPr="00AF0335">
              <w:rPr>
                <w:rStyle w:val="HTMLCode"/>
                <w:rFonts w:ascii="Times New Roman" w:eastAsiaTheme="majorEastAsia" w:hAnsi="Times New Roman" w:cs="Times New Roman"/>
                <w:sz w:val="26"/>
                <w:szCs w:val="26"/>
              </w:rPr>
              <w:t>PAID → PREPARING → READY → COMPLETED</w:t>
            </w:r>
            <w:r w:rsidRPr="00AF0335">
              <w:rPr>
                <w:rFonts w:ascii="Times New Roman" w:hAnsi="Times New Roman" w:cs="Times New Roman"/>
                <w:sz w:val="26"/>
                <w:szCs w:val="26"/>
              </w:rPr>
              <w:t xml:space="preserve">; nếu trạng thái hiện tại của đơn khác </w:t>
            </w:r>
            <w:r w:rsidRPr="00AF0335">
              <w:rPr>
                <w:rStyle w:val="HTMLCode"/>
                <w:rFonts w:ascii="Times New Roman" w:eastAsiaTheme="majorEastAsia" w:hAnsi="Times New Roman" w:cs="Times New Roman"/>
                <w:sz w:val="26"/>
                <w:szCs w:val="26"/>
              </w:rPr>
              <w:t>from</w:t>
            </w:r>
            <w:r w:rsidRPr="00AF0335">
              <w:rPr>
                <w:rFonts w:ascii="Times New Roman" w:hAnsi="Times New Roman" w:cs="Times New Roman"/>
                <w:sz w:val="26"/>
                <w:szCs w:val="26"/>
              </w:rPr>
              <w:t xml:space="preserve"> thì trả 409 và không đổi gì</w:t>
            </w:r>
          </w:p>
        </w:tc>
      </w:tr>
      <w:tr w:rsidR="00AF0335" w14:paraId="016542B5" w14:textId="77777777" w:rsidTr="00AF0335">
        <w:tc>
          <w:tcPr>
            <w:tcW w:w="1979" w:type="dxa"/>
            <w:vAlign w:val="center"/>
          </w:tcPr>
          <w:p w14:paraId="5462E1E0" w14:textId="3D18D16C"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Phản hồi</w:t>
            </w:r>
          </w:p>
        </w:tc>
        <w:tc>
          <w:tcPr>
            <w:tcW w:w="7037" w:type="dxa"/>
            <w:vAlign w:val="center"/>
          </w:tcPr>
          <w:p w14:paraId="7080345A" w14:textId="7E5361B7"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Trả mã đơn, trạng thái trước và trạng thái sau</w:t>
            </w:r>
          </w:p>
        </w:tc>
      </w:tr>
      <w:tr w:rsidR="00AF0335" w14:paraId="436B03F3" w14:textId="77777777" w:rsidTr="00AF0335">
        <w:tc>
          <w:tcPr>
            <w:tcW w:w="1979" w:type="dxa"/>
            <w:vAlign w:val="center"/>
          </w:tcPr>
          <w:p w14:paraId="28FC1490" w14:textId="17A75CAB"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Lỗi</w:t>
            </w:r>
          </w:p>
        </w:tc>
        <w:tc>
          <w:tcPr>
            <w:tcW w:w="7037" w:type="dxa"/>
            <w:vAlign w:val="center"/>
          </w:tcPr>
          <w:p w14:paraId="69AD9647" w14:textId="17CE4BBE" w:rsidR="00AF0335" w:rsidRPr="00AF0335" w:rsidRDefault="00AF0335" w:rsidP="00AF0335">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 xml:space="preserve">Đơn không tồn tại: 404. Đơn ở </w:t>
            </w:r>
            <w:r w:rsidRPr="00AF0335">
              <w:rPr>
                <w:rStyle w:val="HTMLCode"/>
                <w:rFonts w:ascii="Times New Roman" w:eastAsiaTheme="majorEastAsia" w:hAnsi="Times New Roman" w:cs="Times New Roman"/>
                <w:sz w:val="26"/>
                <w:szCs w:val="26"/>
              </w:rPr>
              <w:t>PENDING</w:t>
            </w:r>
            <w:r w:rsidRPr="00AF0335">
              <w:rPr>
                <w:rFonts w:ascii="Times New Roman" w:hAnsi="Times New Roman" w:cs="Times New Roman"/>
                <w:sz w:val="26"/>
                <w:szCs w:val="26"/>
              </w:rPr>
              <w:t xml:space="preserve">, </w:t>
            </w:r>
            <w:r w:rsidRPr="00AF0335">
              <w:rPr>
                <w:rStyle w:val="HTMLCode"/>
                <w:rFonts w:ascii="Times New Roman" w:eastAsiaTheme="majorEastAsia" w:hAnsi="Times New Roman" w:cs="Times New Roman"/>
                <w:sz w:val="26"/>
                <w:szCs w:val="26"/>
              </w:rPr>
              <w:t>PAYMENT_FAILED</w:t>
            </w:r>
            <w:r w:rsidRPr="00AF0335">
              <w:rPr>
                <w:rFonts w:ascii="Times New Roman" w:hAnsi="Times New Roman" w:cs="Times New Roman"/>
                <w:sz w:val="26"/>
                <w:szCs w:val="26"/>
              </w:rPr>
              <w:t xml:space="preserve">, </w:t>
            </w:r>
            <w:r w:rsidRPr="00AF0335">
              <w:rPr>
                <w:rStyle w:val="HTMLCode"/>
                <w:rFonts w:ascii="Times New Roman" w:eastAsiaTheme="majorEastAsia" w:hAnsi="Times New Roman" w:cs="Times New Roman"/>
                <w:sz w:val="26"/>
                <w:szCs w:val="26"/>
              </w:rPr>
              <w:t>CANCELLED</w:t>
            </w:r>
            <w:r w:rsidRPr="00AF0335">
              <w:rPr>
                <w:rFonts w:ascii="Times New Roman" w:hAnsi="Times New Roman" w:cs="Times New Roman"/>
                <w:sz w:val="26"/>
                <w:szCs w:val="26"/>
              </w:rPr>
              <w:t xml:space="preserve"> hoặc </w:t>
            </w:r>
            <w:r w:rsidRPr="00AF0335">
              <w:rPr>
                <w:rStyle w:val="HTMLCode"/>
                <w:rFonts w:ascii="Times New Roman" w:eastAsiaTheme="majorEastAsia" w:hAnsi="Times New Roman" w:cs="Times New Roman"/>
                <w:sz w:val="26"/>
                <w:szCs w:val="26"/>
              </w:rPr>
              <w:t>COMPLETED</w:t>
            </w:r>
            <w:r w:rsidRPr="00AF0335">
              <w:rPr>
                <w:rFonts w:ascii="Times New Roman" w:hAnsi="Times New Roman" w:cs="Times New Roman"/>
                <w:sz w:val="26"/>
                <w:szCs w:val="26"/>
              </w:rPr>
              <w:t xml:space="preserve">, hoặc </w:t>
            </w:r>
            <w:r w:rsidRPr="00AF0335">
              <w:rPr>
                <w:rStyle w:val="HTMLCode"/>
                <w:rFonts w:ascii="Times New Roman" w:eastAsiaTheme="majorEastAsia" w:hAnsi="Times New Roman" w:cs="Times New Roman"/>
                <w:sz w:val="26"/>
                <w:szCs w:val="26"/>
              </w:rPr>
              <w:lastRenderedPageBreak/>
              <w:t>from</w:t>
            </w:r>
            <w:r w:rsidRPr="00AF0335">
              <w:rPr>
                <w:rFonts w:ascii="Times New Roman" w:hAnsi="Times New Roman" w:cs="Times New Roman"/>
                <w:sz w:val="26"/>
                <w:szCs w:val="26"/>
              </w:rPr>
              <w:t xml:space="preserve"> không khớp: 409 </w:t>
            </w:r>
            <w:r w:rsidRPr="00AF0335">
              <w:rPr>
                <w:rStyle w:val="HTMLCode"/>
                <w:rFonts w:ascii="Times New Roman" w:eastAsiaTheme="majorEastAsia" w:hAnsi="Times New Roman" w:cs="Times New Roman"/>
                <w:sz w:val="26"/>
                <w:szCs w:val="26"/>
              </w:rPr>
              <w:t>INVALID_TRANSITION</w:t>
            </w:r>
            <w:r w:rsidR="00F77BD0">
              <w:rPr>
                <w:rStyle w:val="HTMLCode"/>
                <w:rFonts w:ascii="Times New Roman" w:eastAsiaTheme="majorEastAsia" w:hAnsi="Times New Roman" w:cs="Times New Roman"/>
                <w:sz w:val="26"/>
                <w:szCs w:val="26"/>
              </w:rPr>
              <w:t>;</w:t>
            </w:r>
            <w:r w:rsidR="00F77BD0">
              <w:t xml:space="preserve"> </w:t>
            </w:r>
            <w:r w:rsidR="00F77BD0" w:rsidRPr="00F77BD0">
              <w:rPr>
                <w:rFonts w:ascii="Times New Roman" w:hAnsi="Times New Roman" w:cs="Times New Roman"/>
                <w:sz w:val="26"/>
                <w:szCs w:val="26"/>
              </w:rPr>
              <w:t xml:space="preserve">thiếu </w:t>
            </w:r>
            <w:r w:rsidR="00F77BD0" w:rsidRPr="00F77BD0">
              <w:rPr>
                <w:rStyle w:val="HTMLCode"/>
                <w:rFonts w:ascii="Times New Roman" w:eastAsiaTheme="majorEastAsia" w:hAnsi="Times New Roman" w:cs="Times New Roman"/>
                <w:sz w:val="26"/>
                <w:szCs w:val="26"/>
              </w:rPr>
              <w:t>from</w:t>
            </w:r>
            <w:r w:rsidR="00F77BD0" w:rsidRPr="00F77BD0">
              <w:rPr>
                <w:rFonts w:ascii="Times New Roman" w:hAnsi="Times New Roman" w:cs="Times New Roman"/>
                <w:sz w:val="26"/>
                <w:szCs w:val="26"/>
              </w:rPr>
              <w:t xml:space="preserve"> hoặc </w:t>
            </w:r>
            <w:r w:rsidR="00F77BD0" w:rsidRPr="00F77BD0">
              <w:rPr>
                <w:rStyle w:val="HTMLCode"/>
                <w:rFonts w:ascii="Times New Roman" w:eastAsiaTheme="majorEastAsia" w:hAnsi="Times New Roman" w:cs="Times New Roman"/>
                <w:sz w:val="26"/>
                <w:szCs w:val="26"/>
              </w:rPr>
              <w:t>from</w:t>
            </w:r>
            <w:r w:rsidR="00F77BD0" w:rsidRPr="00F77BD0">
              <w:rPr>
                <w:rFonts w:ascii="Times New Roman" w:hAnsi="Times New Roman" w:cs="Times New Roman"/>
                <w:sz w:val="26"/>
                <w:szCs w:val="26"/>
              </w:rPr>
              <w:t xml:space="preserve"> không phải một trạng thái hợp lệ: 400.</w:t>
            </w:r>
          </w:p>
        </w:tc>
      </w:tr>
      <w:tr w:rsidR="00AF0335" w14:paraId="04BED723" w14:textId="77777777" w:rsidTr="00AF0335">
        <w:tc>
          <w:tcPr>
            <w:tcW w:w="1979" w:type="dxa"/>
            <w:vAlign w:val="center"/>
          </w:tcPr>
          <w:p w14:paraId="27BACDA2" w14:textId="74A86FDB" w:rsidR="00AF0335" w:rsidRPr="00AF0335" w:rsidRDefault="00AF0335" w:rsidP="00AF0335">
            <w:pPr>
              <w:rPr>
                <w:rFonts w:ascii="Times New Roman" w:hAnsi="Times New Roman" w:cs="Times New Roman"/>
                <w:b/>
                <w:bCs/>
                <w:sz w:val="26"/>
                <w:szCs w:val="26"/>
              </w:rPr>
            </w:pPr>
            <w:r w:rsidRPr="00AF0335">
              <w:rPr>
                <w:rStyle w:val="Strong"/>
                <w:rFonts w:ascii="Times New Roman" w:hAnsi="Times New Roman" w:cs="Times New Roman"/>
                <w:b w:val="0"/>
                <w:bCs w:val="0"/>
                <w:sz w:val="26"/>
                <w:szCs w:val="26"/>
              </w:rPr>
              <w:lastRenderedPageBreak/>
              <w:t>Ghi nhận</w:t>
            </w:r>
          </w:p>
        </w:tc>
        <w:tc>
          <w:tcPr>
            <w:tcW w:w="7037" w:type="dxa"/>
            <w:vAlign w:val="center"/>
          </w:tcPr>
          <w:p w14:paraId="446F8144" w14:textId="7CD82129" w:rsidR="00AF0335" w:rsidRPr="00AF0335" w:rsidRDefault="00AF0335" w:rsidP="00AF0335">
            <w:pPr>
              <w:rPr>
                <w:rFonts w:ascii="Times New Roman" w:hAnsi="Times New Roman" w:cs="Times New Roman"/>
                <w:sz w:val="26"/>
                <w:szCs w:val="26"/>
              </w:rPr>
            </w:pPr>
            <w:r w:rsidRPr="00AF0335">
              <w:rPr>
                <w:rFonts w:ascii="Times New Roman" w:hAnsi="Times New Roman" w:cs="Times New Roman"/>
                <w:sz w:val="26"/>
                <w:szCs w:val="26"/>
              </w:rPr>
              <w:t>Ghi log mã đơn, trạng thái trước và sau, thời điểm (không ghi khóa).</w:t>
            </w:r>
          </w:p>
        </w:tc>
      </w:tr>
    </w:tbl>
    <w:p w14:paraId="6F86BDF7" w14:textId="77777777" w:rsidR="00B95BE1" w:rsidRDefault="00B95BE1" w:rsidP="009A750F">
      <w:pPr>
        <w:rPr>
          <w:rFonts w:ascii="Times New Roman" w:eastAsia="Carlito" w:hAnsi="Times New Roman" w:cs="Times New Roman"/>
          <w:b/>
          <w:bCs/>
          <w:color w:val="auto"/>
          <w:sz w:val="26"/>
          <w:szCs w:val="26"/>
        </w:rPr>
      </w:pPr>
    </w:p>
    <w:p w14:paraId="45752A7A" w14:textId="07A12741" w:rsidR="00AF0335" w:rsidRPr="00AF0335" w:rsidRDefault="00250A4D" w:rsidP="00683900">
      <w:pPr>
        <w:numPr>
          <w:ilvl w:val="0"/>
          <w:numId w:val="136"/>
        </w:numPr>
        <w:tabs>
          <w:tab w:val="num" w:pos="720"/>
        </w:tabs>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L</w:t>
      </w:r>
      <w:r w:rsidR="00AF0335" w:rsidRPr="00AF0335">
        <w:rPr>
          <w:rFonts w:ascii="Times New Roman" w:eastAsia="Carlito" w:hAnsi="Times New Roman" w:cs="Times New Roman"/>
          <w:color w:val="auto"/>
          <w:sz w:val="26"/>
          <w:szCs w:val="26"/>
        </w:rPr>
        <w:t>ý do cần có tham số from: Nếu endpoint chỉ “chuyển sang bước kế tiếp” thì bấm đúp hoặc gọi lại do mạng chậm sẽ làm đơn nhảy hai bước (PAID thành READY). Yêu cầu người gọi nêu trạng thái họ đang thấy làm thao tác an toàn khi lặp lại, mà endpoint vẫn không nhận trạng thái đích tùy ý.</w:t>
      </w:r>
    </w:p>
    <w:p w14:paraId="3AEB57A6" w14:textId="69897B20" w:rsidR="00AF0335" w:rsidRPr="00AF0335" w:rsidRDefault="00250A4D" w:rsidP="00683900">
      <w:pPr>
        <w:numPr>
          <w:ilvl w:val="0"/>
          <w:numId w:val="136"/>
        </w:numPr>
        <w:tabs>
          <w:tab w:val="num" w:pos="720"/>
        </w:tabs>
        <w:rPr>
          <w:rFonts w:ascii="Times New Roman" w:eastAsia="Carlito" w:hAnsi="Times New Roman" w:cs="Times New Roman"/>
          <w:color w:val="auto"/>
          <w:sz w:val="26"/>
          <w:szCs w:val="26"/>
        </w:rPr>
      </w:pPr>
      <w:r>
        <w:rPr>
          <w:rFonts w:ascii="Times New Roman" w:eastAsia="Carlito" w:hAnsi="Times New Roman" w:cs="Times New Roman"/>
          <w:color w:val="auto"/>
          <w:sz w:val="26"/>
          <w:szCs w:val="26"/>
        </w:rPr>
        <w:t>G</w:t>
      </w:r>
      <w:r w:rsidR="00AF0335" w:rsidRPr="00AF0335">
        <w:rPr>
          <w:rFonts w:ascii="Times New Roman" w:eastAsia="Carlito" w:hAnsi="Times New Roman" w:cs="Times New Roman"/>
          <w:color w:val="auto"/>
          <w:sz w:val="26"/>
          <w:szCs w:val="26"/>
        </w:rPr>
        <w:t>iới hạn đã biết: Khóa nội bộ là một chuỗi bí mật dùng chung, không phân biệt người dùng nội bộ nào đã gọi; chấp nhận trong MVP và ghi rõ trong tài liệu bàn giao.</w:t>
      </w:r>
    </w:p>
    <w:p w14:paraId="27B43510" w14:textId="77777777" w:rsidR="00AF0335" w:rsidRDefault="00AF0335" w:rsidP="009A750F">
      <w:pPr>
        <w:rPr>
          <w:rFonts w:ascii="Times New Roman" w:eastAsia="Carlito" w:hAnsi="Times New Roman" w:cs="Times New Roman"/>
          <w:b/>
          <w:bCs/>
          <w:color w:val="auto"/>
          <w:sz w:val="26"/>
          <w:szCs w:val="26"/>
        </w:rPr>
      </w:pPr>
    </w:p>
    <w:p w14:paraId="26A9B92C" w14:textId="77777777"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eastAsia="Carlito" w:hAnsi="Times New Roman" w:cs="Times New Roman"/>
          <w:b/>
          <w:bCs/>
          <w:color w:val="auto"/>
          <w:sz w:val="26"/>
          <w:szCs w:val="26"/>
        </w:rPr>
        <w:t>11.6. Thời hạn và tác vụ định kỳ (TR-05)</w:t>
      </w:r>
    </w:p>
    <w:tbl>
      <w:tblPr>
        <w:tblStyle w:val="TableGrid"/>
        <w:tblW w:w="0" w:type="auto"/>
        <w:tblLook w:val="04A0" w:firstRow="1" w:lastRow="0" w:firstColumn="1" w:lastColumn="0" w:noHBand="0" w:noVBand="1"/>
      </w:tblPr>
      <w:tblGrid>
        <w:gridCol w:w="3113"/>
        <w:gridCol w:w="5903"/>
      </w:tblGrid>
      <w:tr w:rsidR="00B95BE1" w14:paraId="16526AD3" w14:textId="77777777" w:rsidTr="008F1D3D">
        <w:tc>
          <w:tcPr>
            <w:tcW w:w="3113" w:type="dxa"/>
            <w:vAlign w:val="center"/>
          </w:tcPr>
          <w:p w14:paraId="2F01752C" w14:textId="5685D70D"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Mục</w:t>
            </w:r>
          </w:p>
        </w:tc>
        <w:tc>
          <w:tcPr>
            <w:tcW w:w="5903" w:type="dxa"/>
            <w:vAlign w:val="center"/>
          </w:tcPr>
          <w:p w14:paraId="65F8D6B9" w14:textId="6797E995"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Quy định</w:t>
            </w:r>
          </w:p>
        </w:tc>
      </w:tr>
      <w:tr w:rsidR="00B95BE1" w14:paraId="6089F6A9" w14:textId="77777777" w:rsidTr="008F1D3D">
        <w:tc>
          <w:tcPr>
            <w:tcW w:w="3113" w:type="dxa"/>
            <w:vAlign w:val="center"/>
          </w:tcPr>
          <w:p w14:paraId="72D8DE8A" w14:textId="49E8ED7E"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Thời hạn đơn chờ</w:t>
            </w:r>
          </w:p>
        </w:tc>
        <w:tc>
          <w:tcPr>
            <w:tcW w:w="5903" w:type="dxa"/>
            <w:vAlign w:val="center"/>
          </w:tcPr>
          <w:p w14:paraId="04DE55B0" w14:textId="07EBD7FD"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15 phút kể từ lúc tạo (FR-ORD-007)</w:t>
            </w:r>
          </w:p>
        </w:tc>
      </w:tr>
      <w:tr w:rsidR="00B95BE1" w14:paraId="4E2137C1" w14:textId="77777777" w:rsidTr="008F1D3D">
        <w:tc>
          <w:tcPr>
            <w:tcW w:w="3113" w:type="dxa"/>
            <w:vAlign w:val="center"/>
          </w:tcPr>
          <w:p w14:paraId="27C8944D" w14:textId="7DC9B6E2"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Tần suất quét</w:t>
            </w:r>
          </w:p>
        </w:tc>
        <w:tc>
          <w:tcPr>
            <w:tcW w:w="5903" w:type="dxa"/>
            <w:vAlign w:val="center"/>
          </w:tcPr>
          <w:p w14:paraId="54EE1ED2" w14:textId="3E7A0239"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Mỗi phút</w:t>
            </w:r>
          </w:p>
        </w:tc>
      </w:tr>
      <w:tr w:rsidR="00B95BE1" w14:paraId="0F628B3C" w14:textId="77777777" w:rsidTr="008F1D3D">
        <w:tc>
          <w:tcPr>
            <w:tcW w:w="3113" w:type="dxa"/>
            <w:vAlign w:val="center"/>
          </w:tcPr>
          <w:p w14:paraId="6B64BC4E" w14:textId="69B423F0"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Điều kiện chọn đơn</w:t>
            </w:r>
          </w:p>
        </w:tc>
        <w:tc>
          <w:tcPr>
            <w:tcW w:w="5903" w:type="dxa"/>
            <w:vAlign w:val="center"/>
          </w:tcPr>
          <w:p w14:paraId="1298EA55" w14:textId="152D6A0C" w:rsidR="00B95BE1" w:rsidRPr="00B95BE1" w:rsidRDefault="00AF0335" w:rsidP="00B95BE1">
            <w:pPr>
              <w:rPr>
                <w:rFonts w:ascii="Times New Roman" w:eastAsia="Carlito" w:hAnsi="Times New Roman" w:cs="Times New Roman"/>
                <w:b/>
                <w:bCs/>
                <w:color w:val="auto"/>
                <w:sz w:val="26"/>
                <w:szCs w:val="26"/>
              </w:rPr>
            </w:pPr>
            <w:r w:rsidRPr="00AF0335">
              <w:rPr>
                <w:rFonts w:ascii="Times New Roman" w:hAnsi="Times New Roman" w:cs="Times New Roman"/>
                <w:sz w:val="26"/>
                <w:szCs w:val="26"/>
              </w:rPr>
              <w:t>Trạng thái PENDING và thời điểm hết hạn (expiresAt) đã qua; expiresAt = thời điểm tạo + 15 phút, được đặt khi tạo đơn.</w:t>
            </w:r>
          </w:p>
        </w:tc>
      </w:tr>
      <w:tr w:rsidR="00B95BE1" w14:paraId="586992B2" w14:textId="77777777" w:rsidTr="008F1D3D">
        <w:tc>
          <w:tcPr>
            <w:tcW w:w="3113" w:type="dxa"/>
            <w:vAlign w:val="center"/>
          </w:tcPr>
          <w:p w14:paraId="528433CB" w14:textId="590FACEC"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Cách xử lý</w:t>
            </w:r>
          </w:p>
        </w:tc>
        <w:tc>
          <w:tcPr>
            <w:tcW w:w="5903" w:type="dxa"/>
            <w:vAlign w:val="center"/>
          </w:tcPr>
          <w:p w14:paraId="34C3D906" w14:textId="4969C2EF"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Theo lô có giới hạn số đơn; mỗi đơn hủy bằng cập nhật có điều kiện theo trạng thái, hoàn tồn và trả lượt mã trong cùng transaction</w:t>
            </w:r>
          </w:p>
        </w:tc>
      </w:tr>
      <w:tr w:rsidR="00B95BE1" w14:paraId="358A566A" w14:textId="77777777" w:rsidTr="008F1D3D">
        <w:tc>
          <w:tcPr>
            <w:tcW w:w="3113" w:type="dxa"/>
            <w:vAlign w:val="center"/>
          </w:tcPr>
          <w:p w14:paraId="652D967F" w14:textId="7968258F"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Tác vụ chạy trùng hoặc chậm</w:t>
            </w:r>
          </w:p>
        </w:tc>
        <w:tc>
          <w:tcPr>
            <w:tcW w:w="5903" w:type="dxa"/>
            <w:vAlign w:val="center"/>
          </w:tcPr>
          <w:p w14:paraId="20F36C31" w14:textId="2B75DDE1"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An toàn vì cập nhật có điều kiện; đơn đã đổi trạng thái thì bị bỏ qua</w:t>
            </w:r>
          </w:p>
        </w:tc>
      </w:tr>
      <w:tr w:rsidR="00B95BE1" w14:paraId="46EC0EDE" w14:textId="77777777" w:rsidTr="008F1D3D">
        <w:tc>
          <w:tcPr>
            <w:tcW w:w="3113" w:type="dxa"/>
            <w:vAlign w:val="center"/>
          </w:tcPr>
          <w:p w14:paraId="333EAD96" w14:textId="63CDCF30"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Đơn quá hạn nhưng tác vụ chưa chạy</w:t>
            </w:r>
          </w:p>
        </w:tc>
        <w:tc>
          <w:tcPr>
            <w:tcW w:w="5903" w:type="dxa"/>
            <w:vAlign w:val="center"/>
          </w:tcPr>
          <w:p w14:paraId="0696168F" w14:textId="6992451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 xml:space="preserve">Trạng thái vẫn là nguồn sự thật: đơn còn </w:t>
            </w:r>
            <w:r w:rsidRPr="00B95BE1">
              <w:rPr>
                <w:rStyle w:val="HTMLCode"/>
                <w:rFonts w:ascii="Times New Roman" w:eastAsiaTheme="majorEastAsia" w:hAnsi="Times New Roman" w:cs="Times New Roman"/>
                <w:sz w:val="26"/>
                <w:szCs w:val="26"/>
              </w:rPr>
              <w:t>PENDING</w:t>
            </w:r>
            <w:r w:rsidRPr="00B95BE1">
              <w:rPr>
                <w:rFonts w:ascii="Times New Roman" w:hAnsi="Times New Roman" w:cs="Times New Roman"/>
                <w:sz w:val="26"/>
                <w:szCs w:val="26"/>
              </w:rPr>
              <w:t xml:space="preserve"> thì vẫn thanh toán được (không kiểm tra giờ riêng ở </w:t>
            </w:r>
            <w:r w:rsidRPr="00B95BE1">
              <w:rPr>
                <w:rStyle w:val="HTMLCode"/>
                <w:rFonts w:ascii="Times New Roman" w:eastAsiaTheme="majorEastAsia" w:hAnsi="Times New Roman" w:cs="Times New Roman"/>
                <w:sz w:val="26"/>
                <w:szCs w:val="26"/>
              </w:rPr>
              <w:t>POST /payments</w:t>
            </w:r>
            <w:r w:rsidRPr="00B95BE1">
              <w:rPr>
                <w:rFonts w:ascii="Times New Roman" w:hAnsi="Times New Roman" w:cs="Times New Roman"/>
                <w:sz w:val="26"/>
                <w:szCs w:val="26"/>
              </w:rPr>
              <w:t>); ai đến trước thắng</w:t>
            </w:r>
          </w:p>
        </w:tc>
      </w:tr>
      <w:tr w:rsidR="00B95BE1" w14:paraId="75D75697" w14:textId="77777777" w:rsidTr="008F1D3D">
        <w:tc>
          <w:tcPr>
            <w:tcW w:w="3113" w:type="dxa"/>
            <w:vAlign w:val="center"/>
          </w:tcPr>
          <w:p w14:paraId="5B4CC3EB" w14:textId="2B718FB3"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 xml:space="preserve">Khi đã </w:t>
            </w:r>
            <w:r w:rsidRPr="00B95BE1">
              <w:rPr>
                <w:rStyle w:val="HTMLCode"/>
                <w:rFonts w:ascii="Times New Roman" w:eastAsiaTheme="majorEastAsia" w:hAnsi="Times New Roman" w:cs="Times New Roman"/>
                <w:sz w:val="26"/>
                <w:szCs w:val="26"/>
              </w:rPr>
              <w:t>CANCELLED</w:t>
            </w:r>
          </w:p>
        </w:tc>
        <w:tc>
          <w:tcPr>
            <w:tcW w:w="5903" w:type="dxa"/>
            <w:vAlign w:val="center"/>
          </w:tcPr>
          <w:p w14:paraId="2B04E524" w14:textId="3EA281AC"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 xml:space="preserve">Thanh toán bị từ chối </w:t>
            </w:r>
            <w:r w:rsidRPr="00B95BE1">
              <w:rPr>
                <w:rStyle w:val="HTMLCode"/>
                <w:rFonts w:ascii="Times New Roman" w:eastAsiaTheme="majorEastAsia" w:hAnsi="Times New Roman" w:cs="Times New Roman"/>
                <w:sz w:val="26"/>
                <w:szCs w:val="26"/>
              </w:rPr>
              <w:t>409 INVALID_TRANSITION</w:t>
            </w:r>
          </w:p>
        </w:tc>
      </w:tr>
      <w:tr w:rsidR="008F1D3D" w14:paraId="649A0190" w14:textId="77777777" w:rsidTr="008F1D3D">
        <w:tc>
          <w:tcPr>
            <w:tcW w:w="3113" w:type="dxa"/>
            <w:vAlign w:val="center"/>
          </w:tcPr>
          <w:p w14:paraId="3CE16159" w14:textId="61339F5D" w:rsidR="008F1D3D" w:rsidRPr="008F1D3D" w:rsidRDefault="008F1D3D" w:rsidP="008F1D3D">
            <w:pPr>
              <w:rPr>
                <w:rFonts w:ascii="Times New Roman" w:hAnsi="Times New Roman" w:cs="Times New Roman"/>
                <w:sz w:val="26"/>
                <w:szCs w:val="26"/>
              </w:rPr>
            </w:pPr>
            <w:r w:rsidRPr="008F1D3D">
              <w:rPr>
                <w:rFonts w:ascii="Times New Roman" w:hAnsi="Times New Roman" w:cs="Times New Roman"/>
                <w:sz w:val="26"/>
                <w:szCs w:val="26"/>
              </w:rPr>
              <w:t>Đơn quá hạn nhưng chưa bị hủy</w:t>
            </w:r>
          </w:p>
        </w:tc>
        <w:tc>
          <w:tcPr>
            <w:tcW w:w="5903" w:type="dxa"/>
            <w:vAlign w:val="center"/>
          </w:tcPr>
          <w:p w14:paraId="2D605B44" w14:textId="14759339" w:rsidR="008F1D3D" w:rsidRPr="008F1D3D" w:rsidRDefault="008F1D3D" w:rsidP="008F1D3D">
            <w:pPr>
              <w:rPr>
                <w:rFonts w:ascii="Times New Roman" w:hAnsi="Times New Roman" w:cs="Times New Roman"/>
                <w:sz w:val="26"/>
                <w:szCs w:val="26"/>
              </w:rPr>
            </w:pPr>
            <w:r w:rsidRPr="008F1D3D">
              <w:rPr>
                <w:rFonts w:ascii="Times New Roman" w:hAnsi="Times New Roman" w:cs="Times New Roman"/>
                <w:sz w:val="26"/>
                <w:szCs w:val="26"/>
              </w:rPr>
              <w:t xml:space="preserve">Vẫn tính là đơn chờ: khách tạo đơn mới có thể nhận </w:t>
            </w:r>
            <w:r w:rsidRPr="008F1D3D">
              <w:rPr>
                <w:rStyle w:val="HTMLCode"/>
                <w:rFonts w:ascii="Times New Roman" w:eastAsiaTheme="majorEastAsia" w:hAnsi="Times New Roman" w:cs="Times New Roman"/>
                <w:sz w:val="26"/>
                <w:szCs w:val="26"/>
              </w:rPr>
              <w:t>PENDING_ORDER_EXISTS</w:t>
            </w:r>
            <w:r w:rsidRPr="008F1D3D">
              <w:rPr>
                <w:rFonts w:ascii="Times New Roman" w:hAnsi="Times New Roman" w:cs="Times New Roman"/>
                <w:sz w:val="26"/>
                <w:szCs w:val="26"/>
              </w:rPr>
              <w:t xml:space="preserve"> tối đa khoảng một phút, tới khi tác vụ chạy; chấp nhận trong MVP</w:t>
            </w:r>
          </w:p>
        </w:tc>
      </w:tr>
    </w:tbl>
    <w:p w14:paraId="3E912105" w14:textId="77777777" w:rsidR="00B95BE1" w:rsidRDefault="00B95BE1" w:rsidP="009A750F">
      <w:pPr>
        <w:rPr>
          <w:rFonts w:ascii="Times New Roman" w:eastAsia="Carlito" w:hAnsi="Times New Roman" w:cs="Times New Roman"/>
          <w:b/>
          <w:bCs/>
          <w:color w:val="auto"/>
          <w:sz w:val="26"/>
          <w:szCs w:val="26"/>
        </w:rPr>
      </w:pPr>
    </w:p>
    <w:p w14:paraId="611B696D" w14:textId="77777777"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eastAsia="Carlito" w:hAnsi="Times New Roman" w:cs="Times New Roman"/>
          <w:b/>
          <w:bCs/>
          <w:color w:val="auto"/>
          <w:sz w:val="26"/>
          <w:szCs w:val="26"/>
        </w:rPr>
        <w:t>11.7. Vòng đời giỏ hàng (client)</w:t>
      </w:r>
    </w:p>
    <w:tbl>
      <w:tblPr>
        <w:tblStyle w:val="TableGrid"/>
        <w:tblW w:w="0" w:type="auto"/>
        <w:tblLook w:val="04A0" w:firstRow="1" w:lastRow="0" w:firstColumn="1" w:lastColumn="0" w:noHBand="0" w:noVBand="1"/>
      </w:tblPr>
      <w:tblGrid>
        <w:gridCol w:w="5097"/>
        <w:gridCol w:w="3919"/>
      </w:tblGrid>
      <w:tr w:rsidR="00B95BE1" w14:paraId="7C79775C" w14:textId="77777777" w:rsidTr="00B95BE1">
        <w:tc>
          <w:tcPr>
            <w:tcW w:w="5097" w:type="dxa"/>
            <w:vAlign w:val="center"/>
          </w:tcPr>
          <w:p w14:paraId="4F33235D" w14:textId="4ED1C33D"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Sự kiện</w:t>
            </w:r>
          </w:p>
        </w:tc>
        <w:tc>
          <w:tcPr>
            <w:tcW w:w="3919" w:type="dxa"/>
            <w:vAlign w:val="center"/>
          </w:tcPr>
          <w:p w14:paraId="77E08C76" w14:textId="603BDB97"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Giỏ</w:t>
            </w:r>
          </w:p>
        </w:tc>
      </w:tr>
      <w:tr w:rsidR="00B95BE1" w14:paraId="4DA57D7F" w14:textId="77777777" w:rsidTr="00B95BE1">
        <w:tc>
          <w:tcPr>
            <w:tcW w:w="5097" w:type="dxa"/>
            <w:vAlign w:val="center"/>
          </w:tcPr>
          <w:p w14:paraId="5AE50539" w14:textId="7364274A"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Thêm, sửa, xóa món</w:t>
            </w:r>
          </w:p>
        </w:tc>
        <w:tc>
          <w:tcPr>
            <w:tcW w:w="3919" w:type="dxa"/>
            <w:vAlign w:val="center"/>
          </w:tcPr>
          <w:p w14:paraId="1F063ED7" w14:textId="64443040"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Thay đổi theo thao tác của khách</w:t>
            </w:r>
          </w:p>
        </w:tc>
      </w:tr>
      <w:tr w:rsidR="00B95BE1" w14:paraId="4159ABC0" w14:textId="77777777" w:rsidTr="00B95BE1">
        <w:tc>
          <w:tcPr>
            <w:tcW w:w="5097" w:type="dxa"/>
            <w:vAlign w:val="center"/>
          </w:tcPr>
          <w:p w14:paraId="60CC3E3C" w14:textId="26FBF685"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Tải lại trang, chuyển trang</w:t>
            </w:r>
          </w:p>
        </w:tc>
        <w:tc>
          <w:tcPr>
            <w:tcW w:w="3919" w:type="dxa"/>
            <w:vAlign w:val="center"/>
          </w:tcPr>
          <w:p w14:paraId="167C807B" w14:textId="2B2D1C0B"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5D90885B" w14:textId="77777777" w:rsidTr="00B95BE1">
        <w:tc>
          <w:tcPr>
            <w:tcW w:w="5097" w:type="dxa"/>
            <w:vAlign w:val="center"/>
          </w:tcPr>
          <w:p w14:paraId="281EC004" w14:textId="7C998FA9"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Guest đăng nhập thành công</w:t>
            </w:r>
          </w:p>
        </w:tc>
        <w:tc>
          <w:tcPr>
            <w:tcW w:w="3919" w:type="dxa"/>
            <w:vAlign w:val="center"/>
          </w:tcPr>
          <w:p w14:paraId="3EB91612" w14:textId="2A29330B"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57024205" w14:textId="77777777" w:rsidTr="00B95BE1">
        <w:tc>
          <w:tcPr>
            <w:tcW w:w="5097" w:type="dxa"/>
            <w:vAlign w:val="center"/>
          </w:tcPr>
          <w:p w14:paraId="0CCBE068" w14:textId="0997EF29"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lastRenderedPageBreak/>
              <w:t>Token hết hạn hoặc nhận 401</w:t>
            </w:r>
          </w:p>
        </w:tc>
        <w:tc>
          <w:tcPr>
            <w:tcW w:w="3919" w:type="dxa"/>
            <w:vAlign w:val="center"/>
          </w:tcPr>
          <w:p w14:paraId="046CA4FD" w14:textId="24BEBA4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7494178C" w14:textId="77777777" w:rsidTr="00B95BE1">
        <w:tc>
          <w:tcPr>
            <w:tcW w:w="5097" w:type="dxa"/>
            <w:vAlign w:val="center"/>
          </w:tcPr>
          <w:p w14:paraId="0CAB97EE" w14:textId="43FD3373"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Tạo đơn thành công (</w:t>
            </w:r>
            <w:r w:rsidRPr="00B95BE1">
              <w:rPr>
                <w:rStyle w:val="HTMLCode"/>
                <w:rFonts w:ascii="Times New Roman" w:eastAsiaTheme="majorEastAsia" w:hAnsi="Times New Roman" w:cs="Times New Roman"/>
                <w:sz w:val="26"/>
                <w:szCs w:val="26"/>
              </w:rPr>
              <w:t>PENDING</w:t>
            </w:r>
            <w:r w:rsidRPr="00B95BE1">
              <w:rPr>
                <w:rFonts w:ascii="Times New Roman" w:hAnsi="Times New Roman" w:cs="Times New Roman"/>
                <w:sz w:val="26"/>
                <w:szCs w:val="26"/>
              </w:rPr>
              <w:t>)</w:t>
            </w:r>
          </w:p>
        </w:tc>
        <w:tc>
          <w:tcPr>
            <w:tcW w:w="3919" w:type="dxa"/>
            <w:vAlign w:val="center"/>
          </w:tcPr>
          <w:p w14:paraId="2DF03E55" w14:textId="63AB8DB4"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7CCE714F" w14:textId="77777777" w:rsidTr="00B95BE1">
        <w:tc>
          <w:tcPr>
            <w:tcW w:w="5097" w:type="dxa"/>
            <w:vAlign w:val="center"/>
          </w:tcPr>
          <w:p w14:paraId="13CD403B" w14:textId="476824CE"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Thanh toán thất bại (</w:t>
            </w:r>
            <w:r w:rsidRPr="00B95BE1">
              <w:rPr>
                <w:rStyle w:val="HTMLCode"/>
                <w:rFonts w:ascii="Times New Roman" w:eastAsiaTheme="majorEastAsia" w:hAnsi="Times New Roman" w:cs="Times New Roman"/>
                <w:sz w:val="26"/>
                <w:szCs w:val="26"/>
              </w:rPr>
              <w:t>PAYMENT_FAILED</w:t>
            </w:r>
            <w:r w:rsidRPr="00B95BE1">
              <w:rPr>
                <w:rFonts w:ascii="Times New Roman" w:hAnsi="Times New Roman" w:cs="Times New Roman"/>
                <w:sz w:val="26"/>
                <w:szCs w:val="26"/>
              </w:rPr>
              <w:t>)</w:t>
            </w:r>
          </w:p>
        </w:tc>
        <w:tc>
          <w:tcPr>
            <w:tcW w:w="3919" w:type="dxa"/>
            <w:vAlign w:val="center"/>
          </w:tcPr>
          <w:p w14:paraId="4425E4FC" w14:textId="0158DAB1"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72EFAEF3" w14:textId="77777777" w:rsidTr="00B95BE1">
        <w:tc>
          <w:tcPr>
            <w:tcW w:w="5097" w:type="dxa"/>
            <w:vAlign w:val="center"/>
          </w:tcPr>
          <w:p w14:paraId="241A5A34" w14:textId="48CA6256"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Khách hủy đơn, đơn hết hạn</w:t>
            </w:r>
          </w:p>
        </w:tc>
        <w:tc>
          <w:tcPr>
            <w:tcW w:w="3919" w:type="dxa"/>
            <w:vAlign w:val="center"/>
          </w:tcPr>
          <w:p w14:paraId="2203480C" w14:textId="172B5344"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Giữ</w:t>
            </w:r>
          </w:p>
        </w:tc>
      </w:tr>
      <w:tr w:rsidR="00B95BE1" w14:paraId="7D750C53" w14:textId="77777777" w:rsidTr="00B95BE1">
        <w:tc>
          <w:tcPr>
            <w:tcW w:w="5097" w:type="dxa"/>
            <w:vAlign w:val="center"/>
          </w:tcPr>
          <w:p w14:paraId="66B155FC" w14:textId="7426045C"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Thanh toán thành công (</w:t>
            </w:r>
            <w:r w:rsidRPr="00B95BE1">
              <w:rPr>
                <w:rStyle w:val="HTMLCode"/>
                <w:rFonts w:ascii="Times New Roman" w:eastAsiaTheme="majorEastAsia" w:hAnsi="Times New Roman" w:cs="Times New Roman"/>
                <w:sz w:val="26"/>
                <w:szCs w:val="26"/>
              </w:rPr>
              <w:t>PAID</w:t>
            </w:r>
            <w:r w:rsidRPr="00B95BE1">
              <w:rPr>
                <w:rFonts w:ascii="Times New Roman" w:hAnsi="Times New Roman" w:cs="Times New Roman"/>
                <w:sz w:val="26"/>
                <w:szCs w:val="26"/>
              </w:rPr>
              <w:t>)</w:t>
            </w:r>
          </w:p>
        </w:tc>
        <w:tc>
          <w:tcPr>
            <w:tcW w:w="3919" w:type="dxa"/>
            <w:vAlign w:val="center"/>
          </w:tcPr>
          <w:p w14:paraId="3C3CA43A" w14:textId="71822126" w:rsidR="00B95BE1" w:rsidRPr="00B95BE1" w:rsidRDefault="00B95BE1" w:rsidP="00B95BE1">
            <w:pPr>
              <w:rPr>
                <w:rFonts w:ascii="Times New Roman" w:eastAsia="Carlito" w:hAnsi="Times New Roman" w:cs="Times New Roman"/>
                <w:b/>
                <w:bCs/>
                <w:color w:val="auto"/>
                <w:sz w:val="26"/>
                <w:szCs w:val="26"/>
              </w:rPr>
            </w:pPr>
            <w:r w:rsidRPr="00B95BE1">
              <w:rPr>
                <w:rStyle w:val="Strong"/>
                <w:rFonts w:ascii="Times New Roman" w:hAnsi="Times New Roman" w:cs="Times New Roman"/>
                <w:sz w:val="26"/>
                <w:szCs w:val="26"/>
              </w:rPr>
              <w:t>Xóa</w:t>
            </w:r>
          </w:p>
        </w:tc>
      </w:tr>
      <w:tr w:rsidR="00B95BE1" w14:paraId="14627E66" w14:textId="77777777" w:rsidTr="00B95BE1">
        <w:tc>
          <w:tcPr>
            <w:tcW w:w="5097" w:type="dxa"/>
            <w:vAlign w:val="center"/>
          </w:tcPr>
          <w:p w14:paraId="7DBFEB9A" w14:textId="283EA604"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Đăng xuất chủ động</w:t>
            </w:r>
          </w:p>
        </w:tc>
        <w:tc>
          <w:tcPr>
            <w:tcW w:w="3919" w:type="dxa"/>
            <w:vAlign w:val="center"/>
          </w:tcPr>
          <w:p w14:paraId="46BE7A31" w14:textId="0673C0FF" w:rsidR="00B95BE1" w:rsidRPr="00B95BE1" w:rsidRDefault="00B95BE1" w:rsidP="00B95BE1">
            <w:pPr>
              <w:rPr>
                <w:rFonts w:ascii="Times New Roman" w:eastAsia="Carlito" w:hAnsi="Times New Roman" w:cs="Times New Roman"/>
                <w:b/>
                <w:bCs/>
                <w:color w:val="auto"/>
                <w:sz w:val="26"/>
                <w:szCs w:val="26"/>
              </w:rPr>
            </w:pPr>
            <w:r w:rsidRPr="00B95BE1">
              <w:rPr>
                <w:rStyle w:val="Strong"/>
                <w:rFonts w:ascii="Times New Roman" w:hAnsi="Times New Roman" w:cs="Times New Roman"/>
                <w:sz w:val="26"/>
                <w:szCs w:val="26"/>
              </w:rPr>
              <w:t>Xóa</w:t>
            </w:r>
          </w:p>
        </w:tc>
      </w:tr>
    </w:tbl>
    <w:p w14:paraId="26AA7B3D" w14:textId="77777777" w:rsidR="00B95BE1" w:rsidRDefault="00B95BE1" w:rsidP="009A750F">
      <w:pPr>
        <w:rPr>
          <w:rFonts w:ascii="Times New Roman" w:eastAsia="Carlito" w:hAnsi="Times New Roman" w:cs="Times New Roman"/>
          <w:b/>
          <w:bCs/>
          <w:color w:val="auto"/>
          <w:sz w:val="26"/>
          <w:szCs w:val="26"/>
        </w:rPr>
      </w:pPr>
    </w:p>
    <w:p w14:paraId="2EBA4F22" w14:textId="77777777"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eastAsia="Carlito" w:hAnsi="Times New Roman" w:cs="Times New Roman"/>
          <w:b/>
          <w:bCs/>
          <w:color w:val="auto"/>
          <w:sz w:val="26"/>
          <w:szCs w:val="26"/>
        </w:rPr>
        <w:t>11.8. Vòng đời phiên đăng nhập (JWT)</w:t>
      </w:r>
    </w:p>
    <w:tbl>
      <w:tblPr>
        <w:tblStyle w:val="TableGrid"/>
        <w:tblW w:w="0" w:type="auto"/>
        <w:tblLook w:val="04A0" w:firstRow="1" w:lastRow="0" w:firstColumn="1" w:lastColumn="0" w:noHBand="0" w:noVBand="1"/>
      </w:tblPr>
      <w:tblGrid>
        <w:gridCol w:w="4508"/>
        <w:gridCol w:w="4508"/>
      </w:tblGrid>
      <w:tr w:rsidR="00B95BE1" w14:paraId="64D2B7E6" w14:textId="77777777" w:rsidTr="00B95BE1">
        <w:tc>
          <w:tcPr>
            <w:tcW w:w="4508" w:type="dxa"/>
            <w:vAlign w:val="center"/>
          </w:tcPr>
          <w:p w14:paraId="04E64A16" w14:textId="4DA2AFC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Sự kiện</w:t>
            </w:r>
          </w:p>
        </w:tc>
        <w:tc>
          <w:tcPr>
            <w:tcW w:w="4508" w:type="dxa"/>
            <w:vAlign w:val="center"/>
          </w:tcPr>
          <w:p w14:paraId="11B4EC1C" w14:textId="753E72B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b/>
                <w:bCs/>
                <w:sz w:val="26"/>
                <w:szCs w:val="26"/>
              </w:rPr>
              <w:t>Kết quả</w:t>
            </w:r>
          </w:p>
        </w:tc>
      </w:tr>
      <w:tr w:rsidR="00B95BE1" w14:paraId="33EF2011" w14:textId="77777777" w:rsidTr="00B95BE1">
        <w:tc>
          <w:tcPr>
            <w:tcW w:w="4508" w:type="dxa"/>
            <w:vAlign w:val="center"/>
          </w:tcPr>
          <w:p w14:paraId="02E5E892" w14:textId="77C3E3F1"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Đăng nhập thành công</w:t>
            </w:r>
          </w:p>
        </w:tc>
        <w:tc>
          <w:tcPr>
            <w:tcW w:w="4508" w:type="dxa"/>
            <w:vAlign w:val="center"/>
          </w:tcPr>
          <w:p w14:paraId="4917DFBD" w14:textId="310C925B"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Cấp access token, hết hạn sau 60 phút (BR-052)</w:t>
            </w:r>
          </w:p>
        </w:tc>
      </w:tr>
      <w:tr w:rsidR="00B95BE1" w14:paraId="747D9BE9" w14:textId="77777777" w:rsidTr="00B95BE1">
        <w:tc>
          <w:tcPr>
            <w:tcW w:w="4508" w:type="dxa"/>
            <w:vAlign w:val="center"/>
          </w:tcPr>
          <w:p w14:paraId="77AE04D0" w14:textId="4A578600"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Token còn hạn</w:t>
            </w:r>
          </w:p>
        </w:tc>
        <w:tc>
          <w:tcPr>
            <w:tcW w:w="4508" w:type="dxa"/>
            <w:vAlign w:val="center"/>
          </w:tcPr>
          <w:p w14:paraId="69FB9B31" w14:textId="1ABC78C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Gọi được các endpoint cần JWT</w:t>
            </w:r>
          </w:p>
        </w:tc>
      </w:tr>
      <w:tr w:rsidR="00B95BE1" w14:paraId="10D4A85B" w14:textId="77777777" w:rsidTr="00B95BE1">
        <w:tc>
          <w:tcPr>
            <w:tcW w:w="4508" w:type="dxa"/>
            <w:vAlign w:val="center"/>
          </w:tcPr>
          <w:p w14:paraId="11D3362E" w14:textId="4B724EC5"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Token hết hạn hoặc sai</w:t>
            </w:r>
          </w:p>
        </w:tc>
        <w:tc>
          <w:tcPr>
            <w:tcW w:w="4508" w:type="dxa"/>
            <w:vAlign w:val="center"/>
          </w:tcPr>
          <w:p w14:paraId="6ED231FD" w14:textId="7B44CBA8"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401; Web Client chuyển tới trang đăng nhập và giữ giỏ</w:t>
            </w:r>
          </w:p>
        </w:tc>
      </w:tr>
      <w:tr w:rsidR="00B95BE1" w14:paraId="751D9300" w14:textId="77777777" w:rsidTr="00B95BE1">
        <w:tc>
          <w:tcPr>
            <w:tcW w:w="4508" w:type="dxa"/>
            <w:vAlign w:val="center"/>
          </w:tcPr>
          <w:p w14:paraId="494B5ED5" w14:textId="1945E20C"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Đăng xuất chủ động</w:t>
            </w:r>
          </w:p>
        </w:tc>
        <w:tc>
          <w:tcPr>
            <w:tcW w:w="4508" w:type="dxa"/>
            <w:vAlign w:val="center"/>
          </w:tcPr>
          <w:p w14:paraId="6B81FEEC" w14:textId="28FD9D22"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hAnsi="Times New Roman" w:cs="Times New Roman"/>
                <w:sz w:val="26"/>
                <w:szCs w:val="26"/>
              </w:rPr>
              <w:t>Client xóa token và giỏ; token cũ vẫn dùng được tới khi hết hạn (không thu hồi phía server)</w:t>
            </w:r>
          </w:p>
        </w:tc>
      </w:tr>
    </w:tbl>
    <w:p w14:paraId="33337556" w14:textId="64EB457F" w:rsidR="00B95BE1" w:rsidRDefault="00B95BE1" w:rsidP="009A750F">
      <w:pPr>
        <w:rPr>
          <w:rFonts w:ascii="Times New Roman" w:eastAsia="Carlito" w:hAnsi="Times New Roman" w:cs="Times New Roman"/>
          <w:color w:val="auto"/>
          <w:sz w:val="26"/>
          <w:szCs w:val="26"/>
        </w:rPr>
      </w:pPr>
      <w:r w:rsidRPr="00B95BE1">
        <w:rPr>
          <w:rFonts w:ascii="Times New Roman" w:eastAsia="Carlito" w:hAnsi="Times New Roman" w:cs="Times New Roman"/>
          <w:color w:val="auto"/>
          <w:sz w:val="26"/>
          <w:szCs w:val="26"/>
        </w:rPr>
        <w:t>Token hết hạn trong lúc đơn đang PENDING không làm đổi trạng thái đơn: đơn tự hết hạn sau 15 phút nếu khách không đăng nhập lại để thanh toán.</w:t>
      </w:r>
    </w:p>
    <w:p w14:paraId="76FC6789" w14:textId="77777777" w:rsidR="00B95BE1" w:rsidRDefault="00B95BE1" w:rsidP="009A750F">
      <w:pPr>
        <w:rPr>
          <w:rFonts w:ascii="Times New Roman" w:eastAsia="Carlito" w:hAnsi="Times New Roman" w:cs="Times New Roman"/>
          <w:color w:val="auto"/>
          <w:sz w:val="26"/>
          <w:szCs w:val="26"/>
        </w:rPr>
      </w:pPr>
    </w:p>
    <w:p w14:paraId="3E07C624" w14:textId="77777777" w:rsidR="00B95BE1" w:rsidRPr="00B95BE1" w:rsidRDefault="00B95BE1" w:rsidP="00B95BE1">
      <w:pPr>
        <w:rPr>
          <w:rFonts w:ascii="Times New Roman" w:eastAsia="Carlito" w:hAnsi="Times New Roman" w:cs="Times New Roman"/>
          <w:b/>
          <w:bCs/>
          <w:color w:val="auto"/>
          <w:sz w:val="26"/>
          <w:szCs w:val="26"/>
        </w:rPr>
      </w:pPr>
      <w:r w:rsidRPr="00B95BE1">
        <w:rPr>
          <w:rFonts w:ascii="Times New Roman" w:eastAsia="Carlito" w:hAnsi="Times New Roman" w:cs="Times New Roman"/>
          <w:b/>
          <w:bCs/>
          <w:color w:val="auto"/>
          <w:sz w:val="26"/>
          <w:szCs w:val="26"/>
        </w:rPr>
        <w:t>11.9. Các tình huống đua nhau</w:t>
      </w:r>
    </w:p>
    <w:tbl>
      <w:tblPr>
        <w:tblStyle w:val="TableGrid"/>
        <w:tblW w:w="0" w:type="auto"/>
        <w:tblLook w:val="04A0" w:firstRow="1" w:lastRow="0" w:firstColumn="1" w:lastColumn="0" w:noHBand="0" w:noVBand="1"/>
      </w:tblPr>
      <w:tblGrid>
        <w:gridCol w:w="2793"/>
        <w:gridCol w:w="3380"/>
        <w:gridCol w:w="2843"/>
      </w:tblGrid>
      <w:tr w:rsidR="00B95BE1" w14:paraId="5B4E35E1" w14:textId="77777777" w:rsidTr="00E02497">
        <w:tc>
          <w:tcPr>
            <w:tcW w:w="3005" w:type="dxa"/>
            <w:vAlign w:val="center"/>
          </w:tcPr>
          <w:p w14:paraId="6D394E12" w14:textId="7A9E277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Tình huống</w:t>
            </w:r>
          </w:p>
        </w:tc>
        <w:tc>
          <w:tcPr>
            <w:tcW w:w="3005" w:type="dxa"/>
            <w:vAlign w:val="center"/>
          </w:tcPr>
          <w:p w14:paraId="4A75061E" w14:textId="205C506E"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Kết quả mong đợi</w:t>
            </w:r>
          </w:p>
        </w:tc>
        <w:tc>
          <w:tcPr>
            <w:tcW w:w="3006" w:type="dxa"/>
            <w:vAlign w:val="center"/>
          </w:tcPr>
          <w:p w14:paraId="0678973A" w14:textId="108643F0"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b/>
                <w:bCs/>
                <w:sz w:val="26"/>
                <w:szCs w:val="26"/>
              </w:rPr>
              <w:t>Cơ chế</w:t>
            </w:r>
          </w:p>
        </w:tc>
      </w:tr>
      <w:tr w:rsidR="00B95BE1" w14:paraId="273AFD65" w14:textId="77777777" w:rsidTr="00E02497">
        <w:tc>
          <w:tcPr>
            <w:tcW w:w="3005" w:type="dxa"/>
            <w:vAlign w:val="center"/>
          </w:tcPr>
          <w:p w14:paraId="6275E036" w14:textId="09E8F59A"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Hai request tạo đơn cùng lúc của một khách</w:t>
            </w:r>
          </w:p>
        </w:tc>
        <w:tc>
          <w:tcPr>
            <w:tcW w:w="3005" w:type="dxa"/>
            <w:vAlign w:val="center"/>
          </w:tcPr>
          <w:p w14:paraId="5F2771E6" w14:textId="4922DD40"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Một đơn, request còn lại 409 </w:t>
            </w:r>
            <w:r w:rsidRPr="00B95BE1">
              <w:rPr>
                <w:rStyle w:val="HTMLCode"/>
                <w:rFonts w:ascii="Times New Roman" w:eastAsiaTheme="majorEastAsia" w:hAnsi="Times New Roman" w:cs="Times New Roman"/>
                <w:sz w:val="26"/>
                <w:szCs w:val="26"/>
              </w:rPr>
              <w:t>PENDING_ORDER_EXISTS</w:t>
            </w:r>
          </w:p>
        </w:tc>
        <w:tc>
          <w:tcPr>
            <w:tcW w:w="3006" w:type="dxa"/>
            <w:vAlign w:val="center"/>
          </w:tcPr>
          <w:p w14:paraId="07496F2E" w14:textId="598EC4F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Ràng buộc “một đơn </w:t>
            </w:r>
            <w:r w:rsidRPr="00B95BE1">
              <w:rPr>
                <w:rStyle w:val="HTMLCode"/>
                <w:rFonts w:ascii="Times New Roman" w:eastAsiaTheme="majorEastAsia" w:hAnsi="Times New Roman" w:cs="Times New Roman"/>
                <w:sz w:val="26"/>
                <w:szCs w:val="26"/>
              </w:rPr>
              <w:t>PENDING</w:t>
            </w:r>
            <w:r w:rsidRPr="00B95BE1">
              <w:rPr>
                <w:rFonts w:ascii="Times New Roman" w:hAnsi="Times New Roman" w:cs="Times New Roman"/>
                <w:sz w:val="26"/>
                <w:szCs w:val="26"/>
              </w:rPr>
              <w:t xml:space="preserve"> mỗi khách” ở tầng dữ liệu (BR-025)</w:t>
            </w:r>
          </w:p>
        </w:tc>
      </w:tr>
      <w:tr w:rsidR="00B95BE1" w14:paraId="24BB0F8E" w14:textId="77777777" w:rsidTr="00E02497">
        <w:tc>
          <w:tcPr>
            <w:tcW w:w="3005" w:type="dxa"/>
            <w:vAlign w:val="center"/>
          </w:tcPr>
          <w:p w14:paraId="1D17E2B0" w14:textId="5526A346"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10 khách đặt đồng thời món còn 5</w:t>
            </w:r>
          </w:p>
        </w:tc>
        <w:tc>
          <w:tcPr>
            <w:tcW w:w="3005" w:type="dxa"/>
            <w:vAlign w:val="center"/>
          </w:tcPr>
          <w:p w14:paraId="386028FE" w14:textId="46529E1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Đúng 5 đơn thành công, tồn không âm</w:t>
            </w:r>
          </w:p>
        </w:tc>
        <w:tc>
          <w:tcPr>
            <w:tcW w:w="3006" w:type="dxa"/>
            <w:vAlign w:val="center"/>
          </w:tcPr>
          <w:p w14:paraId="5C1174CF" w14:textId="6A87437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Cập nhật nguyên tử có điều kiện (BR-032)</w:t>
            </w:r>
          </w:p>
        </w:tc>
      </w:tr>
      <w:tr w:rsidR="00B95BE1" w14:paraId="04674E7D" w14:textId="77777777" w:rsidTr="00E02497">
        <w:tc>
          <w:tcPr>
            <w:tcW w:w="3005" w:type="dxa"/>
            <w:vAlign w:val="center"/>
          </w:tcPr>
          <w:p w14:paraId="375072B5" w14:textId="623378FA"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Thanh toán cùng một đơn hai lần với cùng khóa</w:t>
            </w:r>
          </w:p>
        </w:tc>
        <w:tc>
          <w:tcPr>
            <w:tcW w:w="3005" w:type="dxa"/>
            <w:vAlign w:val="center"/>
          </w:tcPr>
          <w:p w14:paraId="244D6578" w14:textId="6BB505BB"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Một Payment, kết quả giống nhau, điểm cộng một lần</w:t>
            </w:r>
          </w:p>
        </w:tc>
        <w:tc>
          <w:tcPr>
            <w:tcW w:w="3006" w:type="dxa"/>
            <w:vAlign w:val="center"/>
          </w:tcPr>
          <w:p w14:paraId="483A6CA8" w14:textId="1AA9BAE4"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Khóa idempotency (BR-037)</w:t>
            </w:r>
          </w:p>
        </w:tc>
      </w:tr>
      <w:tr w:rsidR="00B95BE1" w14:paraId="7B4C05F3" w14:textId="77777777" w:rsidTr="00E02497">
        <w:tc>
          <w:tcPr>
            <w:tcW w:w="3005" w:type="dxa"/>
            <w:vAlign w:val="center"/>
          </w:tcPr>
          <w:p w14:paraId="0A3AC2A4" w14:textId="7C737C4A"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Thanh toán và khách hủy cùng lúc</w:t>
            </w:r>
          </w:p>
        </w:tc>
        <w:tc>
          <w:tcPr>
            <w:tcW w:w="3005" w:type="dxa"/>
            <w:vAlign w:val="center"/>
          </w:tcPr>
          <w:p w14:paraId="0B49CE05" w14:textId="75741D50"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Chỉ một thao tác thắng; trạng thái cuối nhất quán với tồn kho, lượt mã và điểm</w:t>
            </w:r>
          </w:p>
        </w:tc>
        <w:tc>
          <w:tcPr>
            <w:tcW w:w="3006" w:type="dxa"/>
            <w:vAlign w:val="center"/>
          </w:tcPr>
          <w:p w14:paraId="29715163" w14:textId="02957EC7"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Cập nhật có điều kiện theo trạng thái (BR-028)</w:t>
            </w:r>
          </w:p>
        </w:tc>
      </w:tr>
      <w:tr w:rsidR="00B95BE1" w14:paraId="4274873A" w14:textId="77777777" w:rsidTr="00E02497">
        <w:tc>
          <w:tcPr>
            <w:tcW w:w="3005" w:type="dxa"/>
            <w:vAlign w:val="center"/>
          </w:tcPr>
          <w:p w14:paraId="2E8D23F4" w14:textId="3C2D3D62"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Thanh toán và hết hạn cùng lúc</w:t>
            </w:r>
          </w:p>
        </w:tc>
        <w:tc>
          <w:tcPr>
            <w:tcW w:w="3005" w:type="dxa"/>
            <w:vAlign w:val="center"/>
          </w:tcPr>
          <w:p w14:paraId="77A91809" w14:textId="2E98AF13"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Như trên</w:t>
            </w:r>
          </w:p>
        </w:tc>
        <w:tc>
          <w:tcPr>
            <w:tcW w:w="3006" w:type="dxa"/>
            <w:vAlign w:val="center"/>
          </w:tcPr>
          <w:p w14:paraId="2D0C0DA7" w14:textId="3281278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Như trên</w:t>
            </w:r>
          </w:p>
        </w:tc>
      </w:tr>
      <w:tr w:rsidR="00B95BE1" w14:paraId="2EF99254" w14:textId="77777777" w:rsidTr="00E02497">
        <w:tc>
          <w:tcPr>
            <w:tcW w:w="3005" w:type="dxa"/>
            <w:vAlign w:val="center"/>
          </w:tcPr>
          <w:p w14:paraId="41DC6CA2" w14:textId="1FD6EFD1"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Bấm hủy hai lần</w:t>
            </w:r>
          </w:p>
        </w:tc>
        <w:tc>
          <w:tcPr>
            <w:tcW w:w="3005" w:type="dxa"/>
            <w:vAlign w:val="center"/>
          </w:tcPr>
          <w:p w14:paraId="404054D3" w14:textId="13BAE31F"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Lần hai 409; hoàn tồn đúng một lần</w:t>
            </w:r>
          </w:p>
        </w:tc>
        <w:tc>
          <w:tcPr>
            <w:tcW w:w="3006" w:type="dxa"/>
            <w:vAlign w:val="center"/>
          </w:tcPr>
          <w:p w14:paraId="7F02F18C" w14:textId="03A7C69A"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Cập nhật có điều kiện (BR-033)</w:t>
            </w:r>
          </w:p>
        </w:tc>
      </w:tr>
      <w:tr w:rsidR="00B95BE1" w14:paraId="78CBB10D" w14:textId="77777777" w:rsidTr="00E02497">
        <w:tc>
          <w:tcPr>
            <w:tcW w:w="3005" w:type="dxa"/>
            <w:vAlign w:val="center"/>
          </w:tcPr>
          <w:p w14:paraId="75DE154F" w14:textId="567AA71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lastRenderedPageBreak/>
              <w:t>Tác vụ hết hạn chạy hai lần</w:t>
            </w:r>
          </w:p>
        </w:tc>
        <w:tc>
          <w:tcPr>
            <w:tcW w:w="3005" w:type="dxa"/>
            <w:vAlign w:val="center"/>
          </w:tcPr>
          <w:p w14:paraId="63E479FF" w14:textId="3A69BA9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Hoàn tồn đúng một lần</w:t>
            </w:r>
          </w:p>
        </w:tc>
        <w:tc>
          <w:tcPr>
            <w:tcW w:w="3006" w:type="dxa"/>
            <w:vAlign w:val="center"/>
          </w:tcPr>
          <w:p w14:paraId="4F29270B" w14:textId="0528B98F"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Như trên</w:t>
            </w:r>
          </w:p>
        </w:tc>
      </w:tr>
      <w:tr w:rsidR="00B95BE1" w14:paraId="6BD88E7B" w14:textId="77777777" w:rsidTr="00E02497">
        <w:tc>
          <w:tcPr>
            <w:tcW w:w="3005" w:type="dxa"/>
            <w:vAlign w:val="center"/>
          </w:tcPr>
          <w:p w14:paraId="1A831EEE" w14:textId="06634FF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Gọi endpoint nội bộ hai lần với cùng </w:t>
            </w:r>
            <w:r w:rsidRPr="00B95BE1">
              <w:rPr>
                <w:rStyle w:val="HTMLCode"/>
                <w:rFonts w:ascii="Times New Roman" w:eastAsiaTheme="majorEastAsia" w:hAnsi="Times New Roman" w:cs="Times New Roman"/>
                <w:sz w:val="26"/>
                <w:szCs w:val="26"/>
              </w:rPr>
              <w:t>from</w:t>
            </w:r>
          </w:p>
        </w:tc>
        <w:tc>
          <w:tcPr>
            <w:tcW w:w="3005" w:type="dxa"/>
            <w:vAlign w:val="center"/>
          </w:tcPr>
          <w:p w14:paraId="3346468F" w14:textId="2B003065"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Lần hai 409, không nhảy hai bước</w:t>
            </w:r>
          </w:p>
        </w:tc>
        <w:tc>
          <w:tcPr>
            <w:tcW w:w="3006" w:type="dxa"/>
            <w:vAlign w:val="center"/>
          </w:tcPr>
          <w:p w14:paraId="2A0DBB56" w14:textId="414D4EDC" w:rsidR="00B95BE1" w:rsidRPr="00B95BE1" w:rsidRDefault="00B95BE1" w:rsidP="00B95BE1">
            <w:pPr>
              <w:rPr>
                <w:rFonts w:ascii="Times New Roman" w:eastAsia="Carlito" w:hAnsi="Times New Roman" w:cs="Times New Roman"/>
                <w:color w:val="auto"/>
                <w:sz w:val="26"/>
                <w:szCs w:val="26"/>
              </w:rPr>
            </w:pPr>
            <w:r w:rsidRPr="00B95BE1">
              <w:rPr>
                <w:rFonts w:ascii="Times New Roman" w:hAnsi="Times New Roman" w:cs="Times New Roman"/>
                <w:sz w:val="26"/>
                <w:szCs w:val="26"/>
              </w:rPr>
              <w:t xml:space="preserve">Tham số </w:t>
            </w:r>
            <w:r w:rsidRPr="00B95BE1">
              <w:rPr>
                <w:rStyle w:val="HTMLCode"/>
                <w:rFonts w:ascii="Times New Roman" w:eastAsiaTheme="majorEastAsia" w:hAnsi="Times New Roman" w:cs="Times New Roman"/>
                <w:sz w:val="26"/>
                <w:szCs w:val="26"/>
              </w:rPr>
              <w:t>from</w:t>
            </w:r>
            <w:r w:rsidRPr="00B95BE1">
              <w:rPr>
                <w:rFonts w:ascii="Times New Roman" w:hAnsi="Times New Roman" w:cs="Times New Roman"/>
                <w:sz w:val="26"/>
                <w:szCs w:val="26"/>
              </w:rPr>
              <w:t xml:space="preserve"> (11.5)</w:t>
            </w:r>
          </w:p>
        </w:tc>
      </w:tr>
    </w:tbl>
    <w:p w14:paraId="0A0FF555" w14:textId="77777777" w:rsidR="00B95BE1" w:rsidRPr="00B95BE1" w:rsidRDefault="00B95BE1" w:rsidP="009A750F">
      <w:pPr>
        <w:rPr>
          <w:rFonts w:ascii="Times New Roman" w:eastAsia="Carlito" w:hAnsi="Times New Roman" w:cs="Times New Roman"/>
          <w:color w:val="auto"/>
          <w:sz w:val="26"/>
          <w:szCs w:val="26"/>
        </w:rPr>
      </w:pPr>
    </w:p>
    <w:p w14:paraId="26BDC2CE" w14:textId="77C0D601" w:rsidR="009A750F" w:rsidRPr="00550F38" w:rsidRDefault="009A750F" w:rsidP="009A750F">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12. External Integration Requirements</w:t>
      </w:r>
    </w:p>
    <w:p w14:paraId="58E72377" w14:textId="0AAD99E6" w:rsidR="009A750F" w:rsidRPr="00550F38" w:rsidRDefault="009A750F" w:rsidP="009A750F">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 xml:space="preserve">12.1 </w:t>
      </w:r>
      <w:r w:rsidR="006948E0" w:rsidRPr="006948E0">
        <w:rPr>
          <w:rFonts w:ascii="Times New Roman" w:eastAsia="Carlito" w:hAnsi="Times New Roman" w:cs="Times New Roman"/>
          <w:b/>
          <w:bCs/>
          <w:color w:val="auto"/>
          <w:sz w:val="26"/>
          <w:szCs w:val="26"/>
        </w:rPr>
        <w:t>Mock Payment Service</w:t>
      </w:r>
    </w:p>
    <w:p w14:paraId="399D0259"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Là module nội bộ trong backend NestJS, được gọi đồng bộ trong cùng tiến trình. Không có mạng ngoài, không có nhà cung cấp thật, không có redirect hay callback (Charter §3.2; Techstack §5).</w:t>
      </w:r>
    </w:p>
    <w:p w14:paraId="576FE2E7"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 xml:space="preserve">Đầu vào: mã đơn, số tiền </w:t>
      </w:r>
      <w:r w:rsidRPr="006948E0">
        <w:rPr>
          <w:rFonts w:ascii="Times New Roman" w:eastAsia="Carlito" w:hAnsi="Times New Roman" w:cs="Times New Roman"/>
          <w:b/>
          <w:bCs/>
          <w:color w:val="auto"/>
          <w:sz w:val="26"/>
          <w:szCs w:val="26"/>
        </w:rPr>
        <w:t>do server lấy từ đơn</w:t>
      </w:r>
      <w:r w:rsidRPr="006948E0">
        <w:rPr>
          <w:rFonts w:ascii="Times New Roman" w:eastAsia="Carlito" w:hAnsi="Times New Roman" w:cs="Times New Roman"/>
          <w:color w:val="auto"/>
          <w:sz w:val="26"/>
          <w:szCs w:val="26"/>
        </w:rPr>
        <w:t>, phương thức (WALLET hoặc CARD) và dữ liệu test. Không nhận số tiền hay kết quả từ client (BR-035).</w:t>
      </w:r>
    </w:p>
    <w:p w14:paraId="7A609833"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Đầu ra: kết quả SUCCESS hoặc FAILED, mã tham chiếu nội bộ và lý do thất bại ở mức chung.</w:t>
      </w:r>
    </w:p>
    <w:p w14:paraId="66BBC606"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Kết quả xác định theo dữ liệu test (thẻ kết thúc 0002 và ví kết thúc 0000 cho FAILED), không dùng yếu tố ngẫu nhiên, để kiểm thử và demo lặp lại được (BR-040, FR-PAY-006).</w:t>
      </w:r>
    </w:p>
    <w:p w14:paraId="4CA8CACA"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Vì gọi đồng bộ nên không có callback trễ, lặp hoặc sai thứ tự như với cổng thanh toán thật. Việc chống giao dịch lặp do Idempotency-Key của backend đảm nhiệm (FR-PAY-003).</w:t>
      </w:r>
    </w:p>
    <w:p w14:paraId="027895D5"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Backend gọi Mock Payment qua một ranh giới rõ ràng (interface hoặc service riêng), để sau này thay bằng nhà cung cấp thật mà không phải sửa logic đơn hàng, tồn kho và điểm.</w:t>
      </w:r>
    </w:p>
    <w:p w14:paraId="6718B5D0"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Phân biệt kết quả nghiệp vụ FAILED (thanh toán bị từ chối) với lỗi kỹ thuật của mock (ngoại lệ). Lỗi kỹ thuật làm hoàn tác toàn bộ, đơn giữ PENDING, không lưu khóa idempotency (BR-041).</w:t>
      </w:r>
    </w:p>
    <w:p w14:paraId="3A03D790"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Việc gây lỗi kỹ thuật để kiểm thử chỉ bật được bằng cấu hình môi trường test, không qua API công khai.</w:t>
      </w:r>
    </w:p>
    <w:p w14:paraId="4071887A" w14:textId="77777777" w:rsidR="006948E0" w:rsidRPr="006948E0" w:rsidRDefault="006948E0" w:rsidP="00683900">
      <w:pPr>
        <w:numPr>
          <w:ilvl w:val="0"/>
          <w:numId w:val="137"/>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Không ghi log số thẻ hay số ví đầy đủ; không lưu số thẻ đầy đủ (FR-PAY-004).</w:t>
      </w:r>
    </w:p>
    <w:p w14:paraId="6A1BDD28" w14:textId="6A54BD47" w:rsidR="009A750F" w:rsidRPr="00550F38" w:rsidRDefault="009A750F" w:rsidP="009A750F">
      <w:pPr>
        <w:rPr>
          <w:rFonts w:ascii="Times New Roman" w:hAnsi="Times New Roman" w:cs="Times New Roman"/>
          <w:b/>
          <w:bCs/>
          <w:color w:val="auto"/>
          <w:sz w:val="26"/>
          <w:szCs w:val="26"/>
        </w:rPr>
      </w:pPr>
      <w:r w:rsidRPr="00550F38">
        <w:rPr>
          <w:rFonts w:ascii="Times New Roman" w:eastAsia="Carlito" w:hAnsi="Times New Roman" w:cs="Times New Roman"/>
          <w:b/>
          <w:bCs/>
          <w:color w:val="auto"/>
          <w:sz w:val="26"/>
          <w:szCs w:val="26"/>
        </w:rPr>
        <w:t xml:space="preserve">12.2 </w:t>
      </w:r>
      <w:r w:rsidR="006948E0" w:rsidRPr="006948E0">
        <w:rPr>
          <w:rFonts w:ascii="Times New Roman" w:eastAsia="Carlito" w:hAnsi="Times New Roman" w:cs="Times New Roman"/>
          <w:b/>
          <w:bCs/>
          <w:color w:val="auto"/>
          <w:sz w:val="26"/>
          <w:szCs w:val="26"/>
        </w:rPr>
        <w:t>Các tích hợp không có trong BrewLite</w:t>
      </w:r>
    </w:p>
    <w:p w14:paraId="56641A8B" w14:textId="77777777" w:rsidR="006948E0" w:rsidRPr="006948E0" w:rsidRDefault="006948E0" w:rsidP="00683900">
      <w:pPr>
        <w:numPr>
          <w:ilvl w:val="0"/>
          <w:numId w:val="138"/>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Không có đăng nhập bằng bên thứ ba (Google và tương tự); chỉ đăng ký, đăng nhập bằng email và mật khẩu.</w:t>
      </w:r>
    </w:p>
    <w:p w14:paraId="595B225B" w14:textId="77777777" w:rsidR="006948E0" w:rsidRPr="006948E0" w:rsidRDefault="006948E0" w:rsidP="00683900">
      <w:pPr>
        <w:numPr>
          <w:ilvl w:val="0"/>
          <w:numId w:val="138"/>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Không có cổng thanh toán thật (VNPay, Momo, ví điện tử, thẻ).</w:t>
      </w:r>
    </w:p>
    <w:p w14:paraId="1841F16D" w14:textId="77777777" w:rsidR="006948E0" w:rsidRPr="006948E0" w:rsidRDefault="006948E0" w:rsidP="00683900">
      <w:pPr>
        <w:numPr>
          <w:ilvl w:val="0"/>
          <w:numId w:val="138"/>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Không có hệ thống vận chuyển hay định vị.</w:t>
      </w:r>
    </w:p>
    <w:p w14:paraId="34D79972" w14:textId="1B4A04E3" w:rsidR="006948E0" w:rsidRDefault="006948E0" w:rsidP="00683900">
      <w:pPr>
        <w:numPr>
          <w:ilvl w:val="0"/>
          <w:numId w:val="138"/>
        </w:numPr>
        <w:tabs>
          <w:tab w:val="num" w:pos="720"/>
        </w:tabs>
        <w:rPr>
          <w:rFonts w:ascii="Times New Roman" w:eastAsia="Carlito" w:hAnsi="Times New Roman" w:cs="Times New Roman"/>
          <w:color w:val="auto"/>
          <w:sz w:val="26"/>
          <w:szCs w:val="26"/>
        </w:rPr>
      </w:pPr>
      <w:r w:rsidRPr="006948E0">
        <w:rPr>
          <w:rFonts w:ascii="Times New Roman" w:eastAsia="Carlito" w:hAnsi="Times New Roman" w:cs="Times New Roman"/>
          <w:color w:val="auto"/>
          <w:sz w:val="26"/>
          <w:szCs w:val="26"/>
        </w:rPr>
        <w:t>Không có email, SMS hay thông báo đẩy.</w:t>
      </w:r>
    </w:p>
    <w:p w14:paraId="01AA499E" w14:textId="0E23DEB4" w:rsidR="008F1D3D" w:rsidRPr="008F1D3D" w:rsidRDefault="008F1D3D" w:rsidP="00683900">
      <w:pPr>
        <w:numPr>
          <w:ilvl w:val="0"/>
          <w:numId w:val="138"/>
        </w:numPr>
        <w:tabs>
          <w:tab w:val="num" w:pos="720"/>
        </w:tabs>
        <w:rPr>
          <w:rFonts w:ascii="Times New Roman" w:eastAsia="Carlito" w:hAnsi="Times New Roman" w:cs="Times New Roman"/>
          <w:color w:val="auto"/>
          <w:sz w:val="26"/>
          <w:szCs w:val="26"/>
        </w:rPr>
      </w:pPr>
      <w:r w:rsidRPr="008F1D3D">
        <w:rPr>
          <w:rFonts w:ascii="Times New Roman" w:hAnsi="Times New Roman" w:cs="Times New Roman"/>
          <w:sz w:val="26"/>
          <w:szCs w:val="26"/>
        </w:rPr>
        <w:t>Không có thành phần hạ tầng bổ sung ngoài PostgreSQL: không API gateway, event bus hay dịch vụ độc lập (Techstack §5); không dùng Redis hay công cụ tìm kiếm riêng</w:t>
      </w:r>
    </w:p>
    <w:p w14:paraId="2BC1EF0A" w14:textId="77777777" w:rsidR="009A750F" w:rsidRPr="00550F38" w:rsidRDefault="009A750F" w:rsidP="009A750F">
      <w:pPr>
        <w:rPr>
          <w:rFonts w:ascii="Times New Roman" w:hAnsi="Times New Roman" w:cs="Times New Roman"/>
          <w:b/>
          <w:bCs/>
          <w:color w:val="auto"/>
          <w:sz w:val="28"/>
          <w:szCs w:val="28"/>
        </w:rPr>
      </w:pPr>
      <w:r w:rsidRPr="00550F38">
        <w:rPr>
          <w:rFonts w:ascii="Times New Roman" w:eastAsia="Carlito" w:hAnsi="Times New Roman" w:cs="Times New Roman"/>
          <w:b/>
          <w:bCs/>
          <w:color w:val="auto"/>
          <w:sz w:val="28"/>
          <w:szCs w:val="28"/>
        </w:rPr>
        <w:t>13. Yêu cầu phi chức năng (NFR)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550F38" w:rsidRPr="00550F38" w14:paraId="754A7078" w14:textId="77777777" w:rsidTr="00CD1E88">
        <w:trPr>
          <w:cantSplit/>
          <w:tblHeader/>
        </w:trPr>
        <w:tc>
          <w:tcPr>
            <w:tcW w:w="2249" w:type="dxa"/>
            <w:tcMar>
              <w:top w:w="70" w:type="dxa"/>
              <w:left w:w="90" w:type="dxa"/>
              <w:bottom w:w="70" w:type="dxa"/>
              <w:right w:w="90" w:type="dxa"/>
            </w:tcMar>
          </w:tcPr>
          <w:p w14:paraId="49FC1445" w14:textId="77777777" w:rsidR="009A750F" w:rsidRPr="00550F38" w:rsidRDefault="009A750F" w:rsidP="009A750F">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lastRenderedPageBreak/>
              <w:t>ID</w:t>
            </w:r>
          </w:p>
        </w:tc>
        <w:tc>
          <w:tcPr>
            <w:tcW w:w="3067" w:type="dxa"/>
            <w:tcMar>
              <w:top w:w="70" w:type="dxa"/>
              <w:left w:w="90" w:type="dxa"/>
              <w:bottom w:w="70" w:type="dxa"/>
              <w:right w:w="90" w:type="dxa"/>
            </w:tcMar>
          </w:tcPr>
          <w:p w14:paraId="66A27966" w14:textId="77777777" w:rsidR="009A750F" w:rsidRPr="00550F38" w:rsidRDefault="009A750F" w:rsidP="009A750F">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t>Nhóm</w:t>
            </w:r>
          </w:p>
        </w:tc>
        <w:tc>
          <w:tcPr>
            <w:tcW w:w="4907" w:type="dxa"/>
            <w:tcMar>
              <w:top w:w="70" w:type="dxa"/>
              <w:left w:w="90" w:type="dxa"/>
              <w:bottom w:w="70" w:type="dxa"/>
              <w:right w:w="90" w:type="dxa"/>
            </w:tcMar>
          </w:tcPr>
          <w:p w14:paraId="02183233" w14:textId="77777777" w:rsidR="009A750F" w:rsidRPr="00550F38" w:rsidRDefault="009A750F" w:rsidP="009A750F">
            <w:pPr>
              <w:rPr>
                <w:rFonts w:ascii="Times New Roman" w:hAnsi="Times New Roman" w:cs="Times New Roman"/>
                <w:color w:val="auto"/>
                <w:sz w:val="26"/>
                <w:szCs w:val="26"/>
              </w:rPr>
            </w:pPr>
            <w:r w:rsidRPr="00550F38">
              <w:rPr>
                <w:rFonts w:ascii="Times New Roman" w:eastAsia="Carlito" w:hAnsi="Times New Roman" w:cs="Times New Roman"/>
                <w:b/>
                <w:color w:val="auto"/>
                <w:sz w:val="26"/>
                <w:szCs w:val="26"/>
              </w:rPr>
              <w:t>Yêu cầu</w:t>
            </w:r>
          </w:p>
        </w:tc>
      </w:tr>
      <w:tr w:rsidR="006948E0" w:rsidRPr="00550F38" w14:paraId="52C9627E" w14:textId="77777777" w:rsidTr="00CD1E88">
        <w:trPr>
          <w:cantSplit/>
        </w:trPr>
        <w:tc>
          <w:tcPr>
            <w:tcW w:w="2249" w:type="dxa"/>
            <w:tcMar>
              <w:top w:w="70" w:type="dxa"/>
              <w:left w:w="90" w:type="dxa"/>
              <w:bottom w:w="70" w:type="dxa"/>
              <w:right w:w="90" w:type="dxa"/>
            </w:tcMar>
            <w:vAlign w:val="center"/>
          </w:tcPr>
          <w:p w14:paraId="43C9904D" w14:textId="442CF36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NFR-SEC-001</w:t>
            </w:r>
          </w:p>
        </w:tc>
        <w:tc>
          <w:tcPr>
            <w:tcW w:w="3067" w:type="dxa"/>
            <w:tcMar>
              <w:top w:w="70" w:type="dxa"/>
              <w:left w:w="90" w:type="dxa"/>
              <w:bottom w:w="70" w:type="dxa"/>
              <w:right w:w="90" w:type="dxa"/>
            </w:tcMar>
            <w:vAlign w:val="center"/>
          </w:tcPr>
          <w:p w14:paraId="26B1A953" w14:textId="513A8C2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08B99658" w14:textId="0A893123"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Mọi endpoint cần đăng nhập phải xác thực JWT và kiểm tra quyền sở hữu ở server; danh tính chỉ lấy từ token (FR-AUTH-003, FR-AUTHZ-002).</w:t>
            </w:r>
          </w:p>
        </w:tc>
      </w:tr>
      <w:tr w:rsidR="006948E0" w:rsidRPr="00550F38" w14:paraId="30FD8216" w14:textId="77777777" w:rsidTr="00CD1E88">
        <w:trPr>
          <w:cantSplit/>
        </w:trPr>
        <w:tc>
          <w:tcPr>
            <w:tcW w:w="2249" w:type="dxa"/>
            <w:tcMar>
              <w:top w:w="70" w:type="dxa"/>
              <w:left w:w="90" w:type="dxa"/>
              <w:bottom w:w="70" w:type="dxa"/>
              <w:right w:w="90" w:type="dxa"/>
            </w:tcMar>
            <w:vAlign w:val="center"/>
          </w:tcPr>
          <w:p w14:paraId="12D46247" w14:textId="39C83CB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NFR-SEC-002</w:t>
            </w:r>
          </w:p>
        </w:tc>
        <w:tc>
          <w:tcPr>
            <w:tcW w:w="3067" w:type="dxa"/>
            <w:tcMar>
              <w:top w:w="70" w:type="dxa"/>
              <w:left w:w="90" w:type="dxa"/>
              <w:bottom w:w="70" w:type="dxa"/>
              <w:right w:w="90" w:type="dxa"/>
            </w:tcMar>
            <w:vAlign w:val="center"/>
          </w:tcPr>
          <w:p w14:paraId="78CB03D9" w14:textId="4C36784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1F5F95AB" w14:textId="1E14D3F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Mặc định yêu cầu xác thực; endpoint công khai phải được khai báo tường minh (mục 8).</w:t>
            </w:r>
          </w:p>
        </w:tc>
      </w:tr>
      <w:tr w:rsidR="006948E0" w:rsidRPr="00550F38" w14:paraId="79E17D06" w14:textId="77777777" w:rsidTr="00CD1E88">
        <w:trPr>
          <w:cantSplit/>
        </w:trPr>
        <w:tc>
          <w:tcPr>
            <w:tcW w:w="2249" w:type="dxa"/>
            <w:tcMar>
              <w:top w:w="70" w:type="dxa"/>
              <w:left w:w="90" w:type="dxa"/>
              <w:bottom w:w="70" w:type="dxa"/>
              <w:right w:w="90" w:type="dxa"/>
            </w:tcMar>
            <w:vAlign w:val="center"/>
          </w:tcPr>
          <w:p w14:paraId="08744BFB" w14:textId="3DBE640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NFR-SEC-003</w:t>
            </w:r>
          </w:p>
        </w:tc>
        <w:tc>
          <w:tcPr>
            <w:tcW w:w="3067" w:type="dxa"/>
            <w:tcMar>
              <w:top w:w="70" w:type="dxa"/>
              <w:left w:w="90" w:type="dxa"/>
              <w:bottom w:w="70" w:type="dxa"/>
              <w:right w:w="90" w:type="dxa"/>
            </w:tcMar>
            <w:vAlign w:val="center"/>
          </w:tcPr>
          <w:p w14:paraId="70938252" w14:textId="3E11399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65FB6F16" w14:textId="46234924"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Mật khẩu lưu bằng bcrypt; không lưu hoặc log mật khẩu gốc (Charter §7; Techstack §3).</w:t>
            </w:r>
          </w:p>
        </w:tc>
      </w:tr>
      <w:tr w:rsidR="006948E0" w:rsidRPr="00550F38" w14:paraId="25E19830" w14:textId="77777777" w:rsidTr="00CD1E88">
        <w:trPr>
          <w:cantSplit/>
        </w:trPr>
        <w:tc>
          <w:tcPr>
            <w:tcW w:w="2249" w:type="dxa"/>
            <w:tcMar>
              <w:top w:w="70" w:type="dxa"/>
              <w:left w:w="90" w:type="dxa"/>
              <w:bottom w:w="70" w:type="dxa"/>
              <w:right w:w="90" w:type="dxa"/>
            </w:tcMar>
            <w:vAlign w:val="center"/>
          </w:tcPr>
          <w:p w14:paraId="5A864DCF" w14:textId="39E333F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NFR-SEC-004</w:t>
            </w:r>
          </w:p>
        </w:tc>
        <w:tc>
          <w:tcPr>
            <w:tcW w:w="3067" w:type="dxa"/>
            <w:tcMar>
              <w:top w:w="70" w:type="dxa"/>
              <w:left w:w="90" w:type="dxa"/>
              <w:bottom w:w="70" w:type="dxa"/>
              <w:right w:w="90" w:type="dxa"/>
            </w:tcMar>
            <w:vAlign w:val="center"/>
          </w:tcPr>
          <w:p w14:paraId="6D63D723" w14:textId="17A667F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2A414ADC" w14:textId="7966FA59" w:rsidR="006948E0" w:rsidRPr="006948E0" w:rsidRDefault="006948E0" w:rsidP="006948E0">
            <w:pPr>
              <w:rPr>
                <w:rFonts w:ascii="Times New Roman" w:hAnsi="Times New Roman" w:cs="Times New Roman"/>
                <w:color w:val="auto"/>
                <w:sz w:val="26"/>
                <w:szCs w:val="26"/>
              </w:rPr>
            </w:pPr>
            <w:r w:rsidRPr="006948E0">
              <w:rPr>
                <w:rStyle w:val="HTMLCode"/>
                <w:rFonts w:ascii="Times New Roman" w:eastAsiaTheme="majorEastAsia" w:hAnsi="Times New Roman" w:cs="Times New Roman"/>
                <w:sz w:val="26"/>
                <w:szCs w:val="26"/>
              </w:rPr>
              <w:t>JWT_SECRET</w:t>
            </w:r>
            <w:r w:rsidRPr="006948E0">
              <w:rPr>
                <w:rFonts w:ascii="Times New Roman" w:hAnsi="Times New Roman" w:cs="Times New Roman"/>
                <w:sz w:val="26"/>
                <w:szCs w:val="26"/>
              </w:rPr>
              <w:t xml:space="preserve">, </w:t>
            </w:r>
            <w:r w:rsidRPr="006948E0">
              <w:rPr>
                <w:rStyle w:val="HTMLCode"/>
                <w:rFonts w:ascii="Times New Roman" w:eastAsiaTheme="majorEastAsia" w:hAnsi="Times New Roman" w:cs="Times New Roman"/>
                <w:sz w:val="26"/>
                <w:szCs w:val="26"/>
              </w:rPr>
              <w:t>X-Internal-Key</w:t>
            </w:r>
            <w:r w:rsidRPr="006948E0">
              <w:rPr>
                <w:rFonts w:ascii="Times New Roman" w:hAnsi="Times New Roman" w:cs="Times New Roman"/>
                <w:sz w:val="26"/>
                <w:szCs w:val="26"/>
              </w:rPr>
              <w:t xml:space="preserve"> và thông tin kết nối cơ sở dữ liệu nằm trong </w:t>
            </w:r>
            <w:r w:rsidRPr="006948E0">
              <w:rPr>
                <w:rStyle w:val="HTMLCode"/>
                <w:rFonts w:ascii="Times New Roman" w:eastAsiaTheme="majorEastAsia" w:hAnsi="Times New Roman" w:cs="Times New Roman"/>
                <w:sz w:val="26"/>
                <w:szCs w:val="26"/>
              </w:rPr>
              <w:t>.env</w:t>
            </w:r>
            <w:r w:rsidRPr="006948E0">
              <w:rPr>
                <w:rFonts w:ascii="Times New Roman" w:hAnsi="Times New Roman" w:cs="Times New Roman"/>
                <w:sz w:val="26"/>
                <w:szCs w:val="26"/>
              </w:rPr>
              <w:t xml:space="preserve">, không commit lên repo; </w:t>
            </w:r>
            <w:r w:rsidRPr="006948E0">
              <w:rPr>
                <w:rStyle w:val="HTMLCode"/>
                <w:rFonts w:ascii="Times New Roman" w:eastAsiaTheme="majorEastAsia" w:hAnsi="Times New Roman" w:cs="Times New Roman"/>
                <w:sz w:val="26"/>
                <w:szCs w:val="26"/>
              </w:rPr>
              <w:t>.env.example</w:t>
            </w:r>
            <w:r w:rsidRPr="006948E0">
              <w:rPr>
                <w:rFonts w:ascii="Times New Roman" w:hAnsi="Times New Roman" w:cs="Times New Roman"/>
                <w:sz w:val="26"/>
                <w:szCs w:val="26"/>
              </w:rPr>
              <w:t xml:space="preserve"> không chứa secret (Techstack §4).</w:t>
            </w:r>
          </w:p>
        </w:tc>
      </w:tr>
      <w:tr w:rsidR="006948E0" w:rsidRPr="00550F38" w14:paraId="7795EE1B" w14:textId="77777777" w:rsidTr="00CD1E88">
        <w:trPr>
          <w:cantSplit/>
        </w:trPr>
        <w:tc>
          <w:tcPr>
            <w:tcW w:w="2249" w:type="dxa"/>
            <w:tcMar>
              <w:top w:w="70" w:type="dxa"/>
              <w:left w:w="90" w:type="dxa"/>
              <w:bottom w:w="70" w:type="dxa"/>
              <w:right w:w="90" w:type="dxa"/>
            </w:tcMar>
            <w:vAlign w:val="center"/>
          </w:tcPr>
          <w:p w14:paraId="5A98411A" w14:textId="67B4BE8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NFR-SEC-005</w:t>
            </w:r>
          </w:p>
        </w:tc>
        <w:tc>
          <w:tcPr>
            <w:tcW w:w="3067" w:type="dxa"/>
            <w:tcMar>
              <w:top w:w="70" w:type="dxa"/>
              <w:left w:w="90" w:type="dxa"/>
              <w:bottom w:w="70" w:type="dxa"/>
              <w:right w:w="90" w:type="dxa"/>
            </w:tcMar>
            <w:vAlign w:val="center"/>
          </w:tcPr>
          <w:p w14:paraId="1E067038" w14:textId="7B46853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780BCBCA" w14:textId="1FBC7A8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Kiểm tra dữ liệu đầu vào ở mọi endpoint bằng DTO và danh sách trường được phép; chống mass assignment (Charter §7; Techstack §3).</w:t>
            </w:r>
          </w:p>
        </w:tc>
      </w:tr>
      <w:tr w:rsidR="006948E0" w:rsidRPr="00550F38" w14:paraId="387CBE8E" w14:textId="77777777" w:rsidTr="00CD1E88">
        <w:trPr>
          <w:cantSplit/>
        </w:trPr>
        <w:tc>
          <w:tcPr>
            <w:tcW w:w="2249" w:type="dxa"/>
            <w:tcMar>
              <w:top w:w="70" w:type="dxa"/>
              <w:left w:w="90" w:type="dxa"/>
              <w:bottom w:w="70" w:type="dxa"/>
              <w:right w:w="90" w:type="dxa"/>
            </w:tcMar>
            <w:vAlign w:val="center"/>
          </w:tcPr>
          <w:p w14:paraId="4DDC6709" w14:textId="7BC79DC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NFR-SEC-006</w:t>
            </w:r>
          </w:p>
        </w:tc>
        <w:tc>
          <w:tcPr>
            <w:tcW w:w="3067" w:type="dxa"/>
            <w:tcMar>
              <w:top w:w="70" w:type="dxa"/>
              <w:left w:w="90" w:type="dxa"/>
              <w:bottom w:w="70" w:type="dxa"/>
              <w:right w:w="90" w:type="dxa"/>
            </w:tcMar>
            <w:vAlign w:val="center"/>
          </w:tcPr>
          <w:p w14:paraId="1B69AD65" w14:textId="62EDE26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402DCF76" w14:textId="76318AE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 xml:space="preserve">Endpoint nội bộ chỉ chấp nhận </w:t>
            </w:r>
            <w:r w:rsidRPr="006948E0">
              <w:rPr>
                <w:rStyle w:val="HTMLCode"/>
                <w:rFonts w:ascii="Times New Roman" w:eastAsiaTheme="majorEastAsia" w:hAnsi="Times New Roman" w:cs="Times New Roman"/>
                <w:sz w:val="26"/>
                <w:szCs w:val="26"/>
              </w:rPr>
              <w:t>X-Internal-Key</w:t>
            </w:r>
            <w:r w:rsidRPr="006948E0">
              <w:rPr>
                <w:rFonts w:ascii="Times New Roman" w:hAnsi="Times New Roman" w:cs="Times New Roman"/>
                <w:sz w:val="26"/>
                <w:szCs w:val="26"/>
              </w:rPr>
              <w:t>, không dùng chung với JWT của Customer; thiếu hoặc sai khóa trả 403 (mục 8, 11.5).</w:t>
            </w:r>
          </w:p>
        </w:tc>
      </w:tr>
      <w:tr w:rsidR="006948E0" w:rsidRPr="00550F38" w14:paraId="32AF587E" w14:textId="77777777" w:rsidTr="00CD1E88">
        <w:trPr>
          <w:cantSplit/>
        </w:trPr>
        <w:tc>
          <w:tcPr>
            <w:tcW w:w="2249" w:type="dxa"/>
            <w:tcMar>
              <w:top w:w="70" w:type="dxa"/>
              <w:left w:w="90" w:type="dxa"/>
              <w:bottom w:w="70" w:type="dxa"/>
              <w:right w:w="90" w:type="dxa"/>
            </w:tcMar>
            <w:vAlign w:val="center"/>
          </w:tcPr>
          <w:p w14:paraId="24A71B83" w14:textId="75E0B8E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NFR-SEC-007</w:t>
            </w:r>
          </w:p>
        </w:tc>
        <w:tc>
          <w:tcPr>
            <w:tcW w:w="3067" w:type="dxa"/>
            <w:tcMar>
              <w:top w:w="70" w:type="dxa"/>
              <w:left w:w="90" w:type="dxa"/>
              <w:bottom w:w="70" w:type="dxa"/>
              <w:right w:w="90" w:type="dxa"/>
            </w:tcMar>
            <w:vAlign w:val="center"/>
          </w:tcPr>
          <w:p w14:paraId="39D746D5" w14:textId="24FE208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12C535D8" w14:textId="6F7D5788" w:rsidR="006948E0" w:rsidRPr="00CD1E88" w:rsidRDefault="00CD1E88" w:rsidP="006948E0">
            <w:pPr>
              <w:rPr>
                <w:rFonts w:ascii="Times New Roman" w:hAnsi="Times New Roman" w:cs="Times New Roman"/>
                <w:color w:val="auto"/>
                <w:sz w:val="26"/>
                <w:szCs w:val="26"/>
              </w:rPr>
            </w:pPr>
            <w:r w:rsidRPr="00CD1E88">
              <w:rPr>
                <w:rFonts w:ascii="Times New Roman" w:hAnsi="Times New Roman" w:cs="Times New Roman"/>
                <w:sz w:val="26"/>
                <w:szCs w:val="26"/>
              </w:rPr>
              <w:t>Không lưu số thẻ đầy đủ (FR-PAY-004)</w:t>
            </w:r>
          </w:p>
        </w:tc>
      </w:tr>
      <w:tr w:rsidR="006948E0" w:rsidRPr="00550F38" w14:paraId="7D94A592" w14:textId="77777777" w:rsidTr="00CD1E88">
        <w:trPr>
          <w:cantSplit/>
        </w:trPr>
        <w:tc>
          <w:tcPr>
            <w:tcW w:w="2249" w:type="dxa"/>
            <w:tcMar>
              <w:top w:w="70" w:type="dxa"/>
              <w:left w:w="90" w:type="dxa"/>
              <w:bottom w:w="70" w:type="dxa"/>
              <w:right w:w="90" w:type="dxa"/>
            </w:tcMar>
            <w:vAlign w:val="center"/>
          </w:tcPr>
          <w:p w14:paraId="0BE29605" w14:textId="661FFCA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NFR-SEC-008</w:t>
            </w:r>
          </w:p>
        </w:tc>
        <w:tc>
          <w:tcPr>
            <w:tcW w:w="3067" w:type="dxa"/>
            <w:tcMar>
              <w:top w:w="70" w:type="dxa"/>
              <w:left w:w="90" w:type="dxa"/>
              <w:bottom w:w="70" w:type="dxa"/>
              <w:right w:w="90" w:type="dxa"/>
            </w:tcMar>
            <w:vAlign w:val="center"/>
          </w:tcPr>
          <w:p w14:paraId="0EA1F2CB" w14:textId="6B81786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75EC1954" w14:textId="2BC3462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(SHOULD) Giới hạn số lần thử đăng nhập sai nếu thời gian cho phép (FR-AUTH-002).</w:t>
            </w:r>
          </w:p>
        </w:tc>
      </w:tr>
      <w:tr w:rsidR="006948E0" w:rsidRPr="00550F38" w14:paraId="5CD945C0" w14:textId="77777777" w:rsidTr="00CD1E88">
        <w:trPr>
          <w:cantSplit/>
        </w:trPr>
        <w:tc>
          <w:tcPr>
            <w:tcW w:w="2249" w:type="dxa"/>
            <w:tcMar>
              <w:top w:w="70" w:type="dxa"/>
              <w:left w:w="90" w:type="dxa"/>
              <w:bottom w:w="70" w:type="dxa"/>
              <w:right w:w="90" w:type="dxa"/>
            </w:tcMar>
            <w:vAlign w:val="center"/>
          </w:tcPr>
          <w:p w14:paraId="4AA0CE32" w14:textId="4BE69D5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NFR-SEC-009</w:t>
            </w:r>
          </w:p>
        </w:tc>
        <w:tc>
          <w:tcPr>
            <w:tcW w:w="3067" w:type="dxa"/>
            <w:tcMar>
              <w:top w:w="70" w:type="dxa"/>
              <w:left w:w="90" w:type="dxa"/>
              <w:bottom w:w="70" w:type="dxa"/>
              <w:right w:w="90" w:type="dxa"/>
            </w:tcMar>
            <w:vAlign w:val="center"/>
          </w:tcPr>
          <w:p w14:paraId="16132D42" w14:textId="6D117A6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Security</w:t>
            </w:r>
          </w:p>
        </w:tc>
        <w:tc>
          <w:tcPr>
            <w:tcW w:w="4907" w:type="dxa"/>
            <w:tcMar>
              <w:top w:w="70" w:type="dxa"/>
              <w:left w:w="90" w:type="dxa"/>
              <w:bottom w:w="70" w:type="dxa"/>
              <w:right w:w="90" w:type="dxa"/>
            </w:tcMar>
            <w:vAlign w:val="center"/>
          </w:tcPr>
          <w:p w14:paraId="78BBEF53" w14:textId="15BBC3C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Kiểm thử âm tính truy cập chéo bắt buộc: Customer A không đọc, thanh toán hoặc hủy được đơn của Customer B (mục 8.6).</w:t>
            </w:r>
          </w:p>
        </w:tc>
      </w:tr>
      <w:tr w:rsidR="006948E0" w:rsidRPr="00550F38" w14:paraId="50152513" w14:textId="77777777" w:rsidTr="00CD1E88">
        <w:trPr>
          <w:cantSplit/>
        </w:trPr>
        <w:tc>
          <w:tcPr>
            <w:tcW w:w="2249" w:type="dxa"/>
            <w:tcMar>
              <w:top w:w="70" w:type="dxa"/>
              <w:left w:w="90" w:type="dxa"/>
              <w:bottom w:w="70" w:type="dxa"/>
              <w:right w:w="90" w:type="dxa"/>
            </w:tcMar>
            <w:vAlign w:val="center"/>
          </w:tcPr>
          <w:p w14:paraId="1655C7AB" w14:textId="0905453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NFR-DATA-001</w:t>
            </w:r>
          </w:p>
        </w:tc>
        <w:tc>
          <w:tcPr>
            <w:tcW w:w="3067" w:type="dxa"/>
            <w:tcMar>
              <w:top w:w="70" w:type="dxa"/>
              <w:left w:w="90" w:type="dxa"/>
              <w:bottom w:w="70" w:type="dxa"/>
              <w:right w:w="90" w:type="dxa"/>
            </w:tcMar>
            <w:vAlign w:val="center"/>
          </w:tcPr>
          <w:p w14:paraId="73D9BAB1" w14:textId="5C77DF9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Data integrity</w:t>
            </w:r>
          </w:p>
        </w:tc>
        <w:tc>
          <w:tcPr>
            <w:tcW w:w="4907" w:type="dxa"/>
            <w:tcMar>
              <w:top w:w="70" w:type="dxa"/>
              <w:left w:w="90" w:type="dxa"/>
              <w:bottom w:w="70" w:type="dxa"/>
              <w:right w:w="90" w:type="dxa"/>
            </w:tcMar>
            <w:vAlign w:val="center"/>
          </w:tcPr>
          <w:p w14:paraId="02DC14C3" w14:textId="418141B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Tạo đơn, chuyển trạng thái, thanh toán, hoàn tồn, trả lượt mã và cộng điểm dùng transaction và cơ chế đồng thời bảo toàn bất biến (Charter §6 R5; Techstack §7; BR-004).</w:t>
            </w:r>
          </w:p>
        </w:tc>
      </w:tr>
      <w:tr w:rsidR="006948E0" w:rsidRPr="00550F38" w14:paraId="2EE422EA" w14:textId="77777777" w:rsidTr="00CD1E88">
        <w:trPr>
          <w:cantSplit/>
        </w:trPr>
        <w:tc>
          <w:tcPr>
            <w:tcW w:w="2249" w:type="dxa"/>
            <w:tcMar>
              <w:top w:w="70" w:type="dxa"/>
              <w:left w:w="90" w:type="dxa"/>
              <w:bottom w:w="70" w:type="dxa"/>
              <w:right w:w="90" w:type="dxa"/>
            </w:tcMar>
            <w:vAlign w:val="center"/>
          </w:tcPr>
          <w:p w14:paraId="563C387F" w14:textId="75F8416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NFR-DATA-002</w:t>
            </w:r>
          </w:p>
        </w:tc>
        <w:tc>
          <w:tcPr>
            <w:tcW w:w="3067" w:type="dxa"/>
            <w:tcMar>
              <w:top w:w="70" w:type="dxa"/>
              <w:left w:w="90" w:type="dxa"/>
              <w:bottom w:w="70" w:type="dxa"/>
              <w:right w:w="90" w:type="dxa"/>
            </w:tcMar>
            <w:vAlign w:val="center"/>
          </w:tcPr>
          <w:p w14:paraId="5F5054E0" w14:textId="1220556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Data integrity</w:t>
            </w:r>
          </w:p>
        </w:tc>
        <w:tc>
          <w:tcPr>
            <w:tcW w:w="4907" w:type="dxa"/>
            <w:tcMar>
              <w:top w:w="70" w:type="dxa"/>
              <w:left w:w="90" w:type="dxa"/>
              <w:bottom w:w="70" w:type="dxa"/>
              <w:right w:w="90" w:type="dxa"/>
            </w:tcMar>
            <w:vAlign w:val="center"/>
          </w:tcPr>
          <w:p w14:paraId="27D4EF11" w14:textId="4D2EDD5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Đơn giữ bản chụp dòng hàng; thay đổi catalog hoặc mã giảm giá không sửa lịch sử đơn (BR-016, BR-026).</w:t>
            </w:r>
          </w:p>
        </w:tc>
      </w:tr>
      <w:tr w:rsidR="006948E0" w:rsidRPr="00550F38" w14:paraId="1ABF549D" w14:textId="77777777" w:rsidTr="00CD1E88">
        <w:trPr>
          <w:cantSplit/>
        </w:trPr>
        <w:tc>
          <w:tcPr>
            <w:tcW w:w="2249" w:type="dxa"/>
            <w:tcMar>
              <w:top w:w="70" w:type="dxa"/>
              <w:left w:w="90" w:type="dxa"/>
              <w:bottom w:w="70" w:type="dxa"/>
              <w:right w:w="90" w:type="dxa"/>
            </w:tcMar>
            <w:vAlign w:val="center"/>
          </w:tcPr>
          <w:p w14:paraId="011C2648" w14:textId="0DE7DFD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lastRenderedPageBreak/>
              <w:t>NFR-DATA-003</w:t>
            </w:r>
          </w:p>
        </w:tc>
        <w:tc>
          <w:tcPr>
            <w:tcW w:w="3067" w:type="dxa"/>
            <w:tcMar>
              <w:top w:w="70" w:type="dxa"/>
              <w:left w:w="90" w:type="dxa"/>
              <w:bottom w:w="70" w:type="dxa"/>
              <w:right w:w="90" w:type="dxa"/>
            </w:tcMar>
            <w:vAlign w:val="center"/>
          </w:tcPr>
          <w:p w14:paraId="2FF53F45" w14:textId="382351A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Data integrity</w:t>
            </w:r>
          </w:p>
        </w:tc>
        <w:tc>
          <w:tcPr>
            <w:tcW w:w="4907" w:type="dxa"/>
            <w:tcMar>
              <w:top w:w="70" w:type="dxa"/>
              <w:left w:w="90" w:type="dxa"/>
              <w:bottom w:w="70" w:type="dxa"/>
              <w:right w:w="90" w:type="dxa"/>
            </w:tcMar>
            <w:vAlign w:val="center"/>
          </w:tcPr>
          <w:p w14:paraId="6E890CDC" w14:textId="266C0DC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Tiền là số nguyên VND hoặc Decimal không có phần thập phân; quy tắc làm tròn duy nhất; không dùng số thực dấu phẩy động (BR-002).</w:t>
            </w:r>
          </w:p>
        </w:tc>
      </w:tr>
      <w:tr w:rsidR="006948E0" w:rsidRPr="00550F38" w14:paraId="721C7CD2" w14:textId="77777777" w:rsidTr="00CD1E88">
        <w:trPr>
          <w:cantSplit/>
        </w:trPr>
        <w:tc>
          <w:tcPr>
            <w:tcW w:w="2249" w:type="dxa"/>
            <w:tcMar>
              <w:top w:w="70" w:type="dxa"/>
              <w:left w:w="90" w:type="dxa"/>
              <w:bottom w:w="70" w:type="dxa"/>
              <w:right w:w="90" w:type="dxa"/>
            </w:tcMar>
            <w:vAlign w:val="center"/>
          </w:tcPr>
          <w:p w14:paraId="391DD07F" w14:textId="19241E6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NFR-DATA-004</w:t>
            </w:r>
          </w:p>
        </w:tc>
        <w:tc>
          <w:tcPr>
            <w:tcW w:w="3067" w:type="dxa"/>
            <w:tcMar>
              <w:top w:w="70" w:type="dxa"/>
              <w:left w:w="90" w:type="dxa"/>
              <w:bottom w:w="70" w:type="dxa"/>
              <w:right w:w="90" w:type="dxa"/>
            </w:tcMar>
            <w:vAlign w:val="center"/>
          </w:tcPr>
          <w:p w14:paraId="47D45A39" w14:textId="6ED1DE5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Data integrity</w:t>
            </w:r>
          </w:p>
        </w:tc>
        <w:tc>
          <w:tcPr>
            <w:tcW w:w="4907" w:type="dxa"/>
            <w:tcMar>
              <w:top w:w="70" w:type="dxa"/>
              <w:left w:w="90" w:type="dxa"/>
              <w:bottom w:w="70" w:type="dxa"/>
              <w:right w:w="90" w:type="dxa"/>
            </w:tcMar>
            <w:vAlign w:val="center"/>
          </w:tcPr>
          <w:p w14:paraId="38961E7D" w14:textId="14D615E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Các ràng buộc duy nhất và kiểm tra ở mục 10.2 phải có ở tầng cơ sở dữ liệu, không chỉ ở tầng ứng dụng.</w:t>
            </w:r>
          </w:p>
        </w:tc>
      </w:tr>
      <w:tr w:rsidR="006948E0" w:rsidRPr="00550F38" w14:paraId="40A3C296" w14:textId="77777777" w:rsidTr="00CD1E88">
        <w:trPr>
          <w:cantSplit/>
        </w:trPr>
        <w:tc>
          <w:tcPr>
            <w:tcW w:w="2249" w:type="dxa"/>
            <w:tcMar>
              <w:top w:w="70" w:type="dxa"/>
              <w:left w:w="90" w:type="dxa"/>
              <w:bottom w:w="70" w:type="dxa"/>
              <w:right w:w="90" w:type="dxa"/>
            </w:tcMar>
            <w:vAlign w:val="center"/>
          </w:tcPr>
          <w:p w14:paraId="49ED7535" w14:textId="1745AEB8"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NFR-DATA-005</w:t>
            </w:r>
          </w:p>
        </w:tc>
        <w:tc>
          <w:tcPr>
            <w:tcW w:w="3067" w:type="dxa"/>
            <w:tcMar>
              <w:top w:w="70" w:type="dxa"/>
              <w:left w:w="90" w:type="dxa"/>
              <w:bottom w:w="70" w:type="dxa"/>
              <w:right w:w="90" w:type="dxa"/>
            </w:tcMar>
            <w:vAlign w:val="center"/>
          </w:tcPr>
          <w:p w14:paraId="35B641E7" w14:textId="7C3EA7F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Data integrity</w:t>
            </w:r>
          </w:p>
        </w:tc>
        <w:tc>
          <w:tcPr>
            <w:tcW w:w="4907" w:type="dxa"/>
            <w:tcMar>
              <w:top w:w="70" w:type="dxa"/>
              <w:left w:w="90" w:type="dxa"/>
              <w:bottom w:w="70" w:type="dxa"/>
              <w:right w:w="90" w:type="dxa"/>
            </w:tcMar>
            <w:vAlign w:val="center"/>
          </w:tcPr>
          <w:p w14:paraId="2C0B17FB" w14:textId="5E30787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Dữ liệu mẫu tái tạo được bằng script seed chạy lại an toàn (FR-CAT-005, FR-PRO-006). Sao lưu và khôi phục dữ liệu nằm ngoài phạm vi MVP.</w:t>
            </w:r>
          </w:p>
        </w:tc>
      </w:tr>
      <w:tr w:rsidR="006948E0" w:rsidRPr="00550F38" w14:paraId="4DE5E195" w14:textId="77777777" w:rsidTr="00CD1E88">
        <w:trPr>
          <w:cantSplit/>
        </w:trPr>
        <w:tc>
          <w:tcPr>
            <w:tcW w:w="2249" w:type="dxa"/>
            <w:tcMar>
              <w:top w:w="70" w:type="dxa"/>
              <w:left w:w="90" w:type="dxa"/>
              <w:bottom w:w="70" w:type="dxa"/>
              <w:right w:w="90" w:type="dxa"/>
            </w:tcMar>
            <w:vAlign w:val="center"/>
          </w:tcPr>
          <w:p w14:paraId="656CDC7E" w14:textId="48E0A32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NFR-REL-001</w:t>
            </w:r>
          </w:p>
        </w:tc>
        <w:tc>
          <w:tcPr>
            <w:tcW w:w="3067" w:type="dxa"/>
            <w:tcMar>
              <w:top w:w="70" w:type="dxa"/>
              <w:left w:w="90" w:type="dxa"/>
              <w:bottom w:w="70" w:type="dxa"/>
              <w:right w:w="90" w:type="dxa"/>
            </w:tcMar>
            <w:vAlign w:val="center"/>
          </w:tcPr>
          <w:p w14:paraId="1C53AC1C" w14:textId="12F5D1D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Reliability</w:t>
            </w:r>
          </w:p>
        </w:tc>
        <w:tc>
          <w:tcPr>
            <w:tcW w:w="4907" w:type="dxa"/>
            <w:tcMar>
              <w:top w:w="70" w:type="dxa"/>
              <w:left w:w="90" w:type="dxa"/>
              <w:bottom w:w="70" w:type="dxa"/>
              <w:right w:w="90" w:type="dxa"/>
            </w:tcMar>
            <w:vAlign w:val="center"/>
          </w:tcPr>
          <w:p w14:paraId="50FE7BF2" w14:textId="4AF626D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Request bị gửi lặp (bấm đúp, thử lại khi mạng chậm, tác vụ chạy trùng) không tạo thêm đơn, giao dịch, lần hoàn tồn hay lần cộng điểm (Charter §6 R4; FR-PAY-003; BR-028).</w:t>
            </w:r>
          </w:p>
        </w:tc>
      </w:tr>
      <w:tr w:rsidR="006948E0" w:rsidRPr="00550F38" w14:paraId="719BFFFE" w14:textId="77777777" w:rsidTr="00CD1E88">
        <w:trPr>
          <w:cantSplit/>
        </w:trPr>
        <w:tc>
          <w:tcPr>
            <w:tcW w:w="2249" w:type="dxa"/>
            <w:tcMar>
              <w:top w:w="70" w:type="dxa"/>
              <w:left w:w="90" w:type="dxa"/>
              <w:bottom w:w="70" w:type="dxa"/>
              <w:right w:w="90" w:type="dxa"/>
            </w:tcMar>
            <w:vAlign w:val="center"/>
          </w:tcPr>
          <w:p w14:paraId="070BF5D6" w14:textId="1834B1F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NFR-REL-002</w:t>
            </w:r>
          </w:p>
        </w:tc>
        <w:tc>
          <w:tcPr>
            <w:tcW w:w="3067" w:type="dxa"/>
            <w:tcMar>
              <w:top w:w="70" w:type="dxa"/>
              <w:left w:w="90" w:type="dxa"/>
              <w:bottom w:w="70" w:type="dxa"/>
              <w:right w:w="90" w:type="dxa"/>
            </w:tcMar>
            <w:vAlign w:val="center"/>
          </w:tcPr>
          <w:p w14:paraId="70E2CB03" w14:textId="2C5B439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Reliability</w:t>
            </w:r>
          </w:p>
        </w:tc>
        <w:tc>
          <w:tcPr>
            <w:tcW w:w="4907" w:type="dxa"/>
            <w:tcMar>
              <w:top w:w="70" w:type="dxa"/>
              <w:left w:w="90" w:type="dxa"/>
              <w:bottom w:w="70" w:type="dxa"/>
              <w:right w:w="90" w:type="dxa"/>
            </w:tcMar>
            <w:vAlign w:val="center"/>
          </w:tcPr>
          <w:p w14:paraId="47931BBD" w14:textId="645DC66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 xml:space="preserve">Lỗi giữa chừng không để lại trạng thái nửa vời: hoàn tác toàn bộ transaction; đơn giữ </w:t>
            </w:r>
            <w:r w:rsidRPr="006948E0">
              <w:rPr>
                <w:rStyle w:val="HTMLCode"/>
                <w:rFonts w:ascii="Times New Roman" w:eastAsiaTheme="majorEastAsia" w:hAnsi="Times New Roman" w:cs="Times New Roman"/>
                <w:sz w:val="26"/>
                <w:szCs w:val="26"/>
              </w:rPr>
              <w:t>PENDING</w:t>
            </w:r>
            <w:r w:rsidRPr="006948E0">
              <w:rPr>
                <w:rFonts w:ascii="Times New Roman" w:hAnsi="Times New Roman" w:cs="Times New Roman"/>
                <w:sz w:val="26"/>
                <w:szCs w:val="26"/>
              </w:rPr>
              <w:t xml:space="preserve"> khi lỗi kỹ thuật (BR-041).</w:t>
            </w:r>
          </w:p>
        </w:tc>
      </w:tr>
      <w:tr w:rsidR="006948E0" w:rsidRPr="00550F38" w14:paraId="3D1C701F" w14:textId="77777777" w:rsidTr="00CD1E88">
        <w:trPr>
          <w:cantSplit/>
        </w:trPr>
        <w:tc>
          <w:tcPr>
            <w:tcW w:w="2249" w:type="dxa"/>
            <w:tcMar>
              <w:top w:w="70" w:type="dxa"/>
              <w:left w:w="90" w:type="dxa"/>
              <w:bottom w:w="70" w:type="dxa"/>
              <w:right w:w="90" w:type="dxa"/>
            </w:tcMar>
            <w:vAlign w:val="center"/>
          </w:tcPr>
          <w:p w14:paraId="08B8A76A" w14:textId="4B09D554"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NFR-REL-003</w:t>
            </w:r>
          </w:p>
        </w:tc>
        <w:tc>
          <w:tcPr>
            <w:tcW w:w="3067" w:type="dxa"/>
            <w:tcMar>
              <w:top w:w="70" w:type="dxa"/>
              <w:left w:w="90" w:type="dxa"/>
              <w:bottom w:w="70" w:type="dxa"/>
              <w:right w:w="90" w:type="dxa"/>
            </w:tcMar>
            <w:vAlign w:val="center"/>
          </w:tcPr>
          <w:p w14:paraId="2EFB55F7" w14:textId="536CD0A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Reliability</w:t>
            </w:r>
          </w:p>
        </w:tc>
        <w:tc>
          <w:tcPr>
            <w:tcW w:w="4907" w:type="dxa"/>
            <w:tcMar>
              <w:top w:w="70" w:type="dxa"/>
              <w:left w:w="90" w:type="dxa"/>
              <w:bottom w:w="70" w:type="dxa"/>
              <w:right w:w="90" w:type="dxa"/>
            </w:tcMar>
            <w:vAlign w:val="center"/>
          </w:tcPr>
          <w:p w14:paraId="7B1DB101" w14:textId="2787C52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Giỏ hàng ở client có thể lỗi thời hoặc bị sửa; backend luôn kiểm tra lại giỏ khi tạo đơn (FR-CART-005).</w:t>
            </w:r>
          </w:p>
        </w:tc>
      </w:tr>
      <w:tr w:rsidR="006948E0" w:rsidRPr="00550F38" w14:paraId="1C139C4F" w14:textId="77777777" w:rsidTr="00CD1E88">
        <w:trPr>
          <w:cantSplit/>
        </w:trPr>
        <w:tc>
          <w:tcPr>
            <w:tcW w:w="2249" w:type="dxa"/>
            <w:tcMar>
              <w:top w:w="70" w:type="dxa"/>
              <w:left w:w="90" w:type="dxa"/>
              <w:bottom w:w="70" w:type="dxa"/>
              <w:right w:w="90" w:type="dxa"/>
            </w:tcMar>
            <w:vAlign w:val="center"/>
          </w:tcPr>
          <w:p w14:paraId="07061960" w14:textId="6A0619E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NFR-REL-004</w:t>
            </w:r>
          </w:p>
        </w:tc>
        <w:tc>
          <w:tcPr>
            <w:tcW w:w="3067" w:type="dxa"/>
            <w:tcMar>
              <w:top w:w="70" w:type="dxa"/>
              <w:left w:w="90" w:type="dxa"/>
              <w:bottom w:w="70" w:type="dxa"/>
              <w:right w:w="90" w:type="dxa"/>
            </w:tcMar>
            <w:vAlign w:val="center"/>
          </w:tcPr>
          <w:p w14:paraId="10082FA0" w14:textId="6B2E98B8"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Reliability</w:t>
            </w:r>
          </w:p>
        </w:tc>
        <w:tc>
          <w:tcPr>
            <w:tcW w:w="4907" w:type="dxa"/>
            <w:tcMar>
              <w:top w:w="70" w:type="dxa"/>
              <w:left w:w="90" w:type="dxa"/>
              <w:bottom w:w="70" w:type="dxa"/>
              <w:right w:w="90" w:type="dxa"/>
            </w:tcMar>
            <w:vAlign w:val="center"/>
          </w:tcPr>
          <w:p w14:paraId="2517C5FF" w14:textId="70F604F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(SHOULD) Tác vụ hết hạn đơn chờ chạy mỗi phút, an toàn khi chạy trùng hoặc chậm (FR-ORD-007).</w:t>
            </w:r>
          </w:p>
        </w:tc>
      </w:tr>
      <w:tr w:rsidR="006948E0" w:rsidRPr="00550F38" w14:paraId="05392CD8" w14:textId="77777777" w:rsidTr="00CD1E88">
        <w:trPr>
          <w:cantSplit/>
        </w:trPr>
        <w:tc>
          <w:tcPr>
            <w:tcW w:w="2249" w:type="dxa"/>
            <w:tcMar>
              <w:top w:w="70" w:type="dxa"/>
              <w:left w:w="90" w:type="dxa"/>
              <w:bottom w:w="70" w:type="dxa"/>
              <w:right w:w="90" w:type="dxa"/>
            </w:tcMar>
            <w:vAlign w:val="center"/>
          </w:tcPr>
          <w:p w14:paraId="37603FEB" w14:textId="0A685E3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NFR-OBS-001</w:t>
            </w:r>
          </w:p>
        </w:tc>
        <w:tc>
          <w:tcPr>
            <w:tcW w:w="3067" w:type="dxa"/>
            <w:tcMar>
              <w:top w:w="70" w:type="dxa"/>
              <w:left w:w="90" w:type="dxa"/>
              <w:bottom w:w="70" w:type="dxa"/>
              <w:right w:w="90" w:type="dxa"/>
            </w:tcMar>
            <w:vAlign w:val="center"/>
          </w:tcPr>
          <w:p w14:paraId="0280DD36" w14:textId="7448D164"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Observability</w:t>
            </w:r>
          </w:p>
        </w:tc>
        <w:tc>
          <w:tcPr>
            <w:tcW w:w="4907" w:type="dxa"/>
            <w:tcMar>
              <w:top w:w="70" w:type="dxa"/>
              <w:left w:w="90" w:type="dxa"/>
              <w:bottom w:w="70" w:type="dxa"/>
              <w:right w:w="90" w:type="dxa"/>
            </w:tcMar>
            <w:vAlign w:val="center"/>
          </w:tcPr>
          <w:p w14:paraId="24B314FE" w14:textId="1772578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(SHOULD) Backend ghi log lỗi và các chuyển trạng thái đơn quan trọng, kèm mã đơn, trạng thái trước và sau, thời điểm (11.5).</w:t>
            </w:r>
          </w:p>
        </w:tc>
      </w:tr>
      <w:tr w:rsidR="006948E0" w:rsidRPr="00550F38" w14:paraId="73896038" w14:textId="77777777" w:rsidTr="00CD1E88">
        <w:trPr>
          <w:cantSplit/>
        </w:trPr>
        <w:tc>
          <w:tcPr>
            <w:tcW w:w="2249" w:type="dxa"/>
            <w:tcMar>
              <w:top w:w="70" w:type="dxa"/>
              <w:left w:w="90" w:type="dxa"/>
              <w:bottom w:w="70" w:type="dxa"/>
              <w:right w:w="90" w:type="dxa"/>
            </w:tcMar>
            <w:vAlign w:val="center"/>
          </w:tcPr>
          <w:p w14:paraId="7D7A1968" w14:textId="7934E9F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NFR-OBS-002</w:t>
            </w:r>
          </w:p>
        </w:tc>
        <w:tc>
          <w:tcPr>
            <w:tcW w:w="3067" w:type="dxa"/>
            <w:tcMar>
              <w:top w:w="70" w:type="dxa"/>
              <w:left w:w="90" w:type="dxa"/>
              <w:bottom w:w="70" w:type="dxa"/>
              <w:right w:w="90" w:type="dxa"/>
            </w:tcMar>
            <w:vAlign w:val="center"/>
          </w:tcPr>
          <w:p w14:paraId="502D9ACC" w14:textId="110385A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Observability</w:t>
            </w:r>
          </w:p>
        </w:tc>
        <w:tc>
          <w:tcPr>
            <w:tcW w:w="4907" w:type="dxa"/>
            <w:tcMar>
              <w:top w:w="70" w:type="dxa"/>
              <w:left w:w="90" w:type="dxa"/>
              <w:bottom w:w="70" w:type="dxa"/>
              <w:right w:w="90" w:type="dxa"/>
            </w:tcMar>
            <w:vAlign w:val="center"/>
          </w:tcPr>
          <w:p w14:paraId="0098733B" w14:textId="3D6F091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 xml:space="preserve">Log không chứa mật khẩu, token, </w:t>
            </w:r>
            <w:r w:rsidRPr="006948E0">
              <w:rPr>
                <w:rStyle w:val="HTMLCode"/>
                <w:rFonts w:ascii="Times New Roman" w:eastAsiaTheme="majorEastAsia" w:hAnsi="Times New Roman" w:cs="Times New Roman"/>
                <w:sz w:val="26"/>
                <w:szCs w:val="26"/>
              </w:rPr>
              <w:t>X-Internal-Key</w:t>
            </w:r>
            <w:r w:rsidRPr="006948E0">
              <w:rPr>
                <w:rFonts w:ascii="Times New Roman" w:hAnsi="Times New Roman" w:cs="Times New Roman"/>
                <w:sz w:val="26"/>
                <w:szCs w:val="26"/>
              </w:rPr>
              <w:t>, dữ liệu thẻ hoặc thông tin cá nhân không cần thiết.</w:t>
            </w:r>
          </w:p>
        </w:tc>
      </w:tr>
      <w:tr w:rsidR="006948E0" w:rsidRPr="00550F38" w14:paraId="73AA9952" w14:textId="77777777" w:rsidTr="00CD1E88">
        <w:trPr>
          <w:cantSplit/>
        </w:trPr>
        <w:tc>
          <w:tcPr>
            <w:tcW w:w="2249" w:type="dxa"/>
            <w:tcMar>
              <w:top w:w="70" w:type="dxa"/>
              <w:left w:w="90" w:type="dxa"/>
              <w:bottom w:w="70" w:type="dxa"/>
              <w:right w:w="90" w:type="dxa"/>
            </w:tcMar>
            <w:vAlign w:val="center"/>
          </w:tcPr>
          <w:p w14:paraId="783D309D" w14:textId="727B54C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NFR-PERF-001</w:t>
            </w:r>
          </w:p>
        </w:tc>
        <w:tc>
          <w:tcPr>
            <w:tcW w:w="3067" w:type="dxa"/>
            <w:tcMar>
              <w:top w:w="70" w:type="dxa"/>
              <w:left w:w="90" w:type="dxa"/>
              <w:bottom w:w="70" w:type="dxa"/>
              <w:right w:w="90" w:type="dxa"/>
            </w:tcMar>
            <w:vAlign w:val="center"/>
          </w:tcPr>
          <w:p w14:paraId="5E7EEE8B" w14:textId="51877EE4"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Performance</w:t>
            </w:r>
          </w:p>
        </w:tc>
        <w:tc>
          <w:tcPr>
            <w:tcW w:w="4907" w:type="dxa"/>
            <w:tcMar>
              <w:top w:w="70" w:type="dxa"/>
              <w:left w:w="90" w:type="dxa"/>
              <w:bottom w:w="70" w:type="dxa"/>
              <w:right w:w="90" w:type="dxa"/>
            </w:tcMar>
            <w:vAlign w:val="center"/>
          </w:tcPr>
          <w:p w14:paraId="46923FE9" w14:textId="055FE68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Các luồng chính (danh sách, chi tiết, tạo đơn, thanh toán, lịch sử đơn) phản hồi dưới 500 ms với dữ liệu mẫu (Charter §7).</w:t>
            </w:r>
          </w:p>
        </w:tc>
      </w:tr>
      <w:tr w:rsidR="006948E0" w:rsidRPr="00550F38" w14:paraId="0F1437F5" w14:textId="77777777" w:rsidTr="00CD1E88">
        <w:trPr>
          <w:cantSplit/>
        </w:trPr>
        <w:tc>
          <w:tcPr>
            <w:tcW w:w="2249" w:type="dxa"/>
            <w:tcMar>
              <w:top w:w="70" w:type="dxa"/>
              <w:left w:w="90" w:type="dxa"/>
              <w:bottom w:w="70" w:type="dxa"/>
              <w:right w:w="90" w:type="dxa"/>
            </w:tcMar>
            <w:vAlign w:val="center"/>
          </w:tcPr>
          <w:p w14:paraId="72C8CA29" w14:textId="2803E8F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lastRenderedPageBreak/>
              <w:t>NFR-PERF-002</w:t>
            </w:r>
          </w:p>
        </w:tc>
        <w:tc>
          <w:tcPr>
            <w:tcW w:w="3067" w:type="dxa"/>
            <w:tcMar>
              <w:top w:w="70" w:type="dxa"/>
              <w:left w:w="90" w:type="dxa"/>
              <w:bottom w:w="70" w:type="dxa"/>
              <w:right w:w="90" w:type="dxa"/>
            </w:tcMar>
            <w:vAlign w:val="center"/>
          </w:tcPr>
          <w:p w14:paraId="1C006BFA" w14:textId="2392CBE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Performance</w:t>
            </w:r>
          </w:p>
        </w:tc>
        <w:tc>
          <w:tcPr>
            <w:tcW w:w="4907" w:type="dxa"/>
            <w:tcMar>
              <w:top w:w="70" w:type="dxa"/>
              <w:left w:w="90" w:type="dxa"/>
              <w:bottom w:w="70" w:type="dxa"/>
              <w:right w:w="90" w:type="dxa"/>
            </w:tcMar>
            <w:vAlign w:val="center"/>
          </w:tcPr>
          <w:p w14:paraId="573B0AA5" w14:textId="465B6E6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Danh sách sản phẩm hỗ trợ phân trang tùy chọn, tối đa 50 phần tử mỗi trang (FR-CAT-001); (SHOULD) lịch sử đơn cùng quy ước (FR-ORD-004).</w:t>
            </w:r>
          </w:p>
        </w:tc>
      </w:tr>
      <w:tr w:rsidR="006948E0" w:rsidRPr="00550F38" w14:paraId="2EB014AE" w14:textId="77777777" w:rsidTr="00CD1E88">
        <w:trPr>
          <w:cantSplit/>
        </w:trPr>
        <w:tc>
          <w:tcPr>
            <w:tcW w:w="2249" w:type="dxa"/>
            <w:tcMar>
              <w:top w:w="70" w:type="dxa"/>
              <w:left w:w="90" w:type="dxa"/>
              <w:bottom w:w="70" w:type="dxa"/>
              <w:right w:w="90" w:type="dxa"/>
            </w:tcMar>
            <w:vAlign w:val="center"/>
          </w:tcPr>
          <w:p w14:paraId="15B36795" w14:textId="5321B80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NFR-PERF-003</w:t>
            </w:r>
          </w:p>
        </w:tc>
        <w:tc>
          <w:tcPr>
            <w:tcW w:w="3067" w:type="dxa"/>
            <w:tcMar>
              <w:top w:w="70" w:type="dxa"/>
              <w:left w:w="90" w:type="dxa"/>
              <w:bottom w:w="70" w:type="dxa"/>
              <w:right w:w="90" w:type="dxa"/>
            </w:tcMar>
            <w:vAlign w:val="center"/>
          </w:tcPr>
          <w:p w14:paraId="1E996DBD" w14:textId="08C4BC9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Performance</w:t>
            </w:r>
          </w:p>
        </w:tc>
        <w:tc>
          <w:tcPr>
            <w:tcW w:w="4907" w:type="dxa"/>
            <w:tcMar>
              <w:top w:w="70" w:type="dxa"/>
              <w:left w:w="90" w:type="dxa"/>
              <w:bottom w:w="70" w:type="dxa"/>
              <w:right w:w="90" w:type="dxa"/>
            </w:tcMar>
            <w:vAlign w:val="center"/>
          </w:tcPr>
          <w:p w14:paraId="7F139E62" w14:textId="3472859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(SHOULD) Tránh truy vấn lặp (N+1) khi dựng danh sách sản phẩm và lịch sử đơn.</w:t>
            </w:r>
          </w:p>
        </w:tc>
      </w:tr>
      <w:tr w:rsidR="006948E0" w:rsidRPr="00550F38" w14:paraId="242F5F58" w14:textId="77777777" w:rsidTr="00CD1E88">
        <w:trPr>
          <w:cantSplit/>
        </w:trPr>
        <w:tc>
          <w:tcPr>
            <w:tcW w:w="2249" w:type="dxa"/>
            <w:tcMar>
              <w:top w:w="70" w:type="dxa"/>
              <w:left w:w="90" w:type="dxa"/>
              <w:bottom w:w="70" w:type="dxa"/>
              <w:right w:w="90" w:type="dxa"/>
            </w:tcMar>
            <w:vAlign w:val="center"/>
          </w:tcPr>
          <w:p w14:paraId="34163373" w14:textId="5A85D68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NFR-PERF-004</w:t>
            </w:r>
          </w:p>
        </w:tc>
        <w:tc>
          <w:tcPr>
            <w:tcW w:w="3067" w:type="dxa"/>
            <w:tcMar>
              <w:top w:w="70" w:type="dxa"/>
              <w:left w:w="90" w:type="dxa"/>
              <w:bottom w:w="70" w:type="dxa"/>
              <w:right w:w="90" w:type="dxa"/>
            </w:tcMar>
            <w:vAlign w:val="center"/>
          </w:tcPr>
          <w:p w14:paraId="52C08D41" w14:textId="117C814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Performance</w:t>
            </w:r>
          </w:p>
        </w:tc>
        <w:tc>
          <w:tcPr>
            <w:tcW w:w="4907" w:type="dxa"/>
            <w:tcMar>
              <w:top w:w="70" w:type="dxa"/>
              <w:left w:w="90" w:type="dxa"/>
              <w:bottom w:w="70" w:type="dxa"/>
              <w:right w:w="90" w:type="dxa"/>
            </w:tcMar>
            <w:vAlign w:val="center"/>
          </w:tcPr>
          <w:p w14:paraId="3FF7E595" w14:textId="6619FCA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Ngoài mục tiêu 500 ms của Charter, không cam kết thêm mức tải hay thời gian đáp ứng khi chưa đo; số yêu cầu đồng thời dùng khi kiểm thử là tham số kiểm thử, không phải cam kết tải.</w:t>
            </w:r>
          </w:p>
        </w:tc>
      </w:tr>
      <w:tr w:rsidR="006948E0" w:rsidRPr="00550F38" w14:paraId="765AD402" w14:textId="77777777" w:rsidTr="00CD1E88">
        <w:trPr>
          <w:cantSplit/>
        </w:trPr>
        <w:tc>
          <w:tcPr>
            <w:tcW w:w="2249" w:type="dxa"/>
            <w:tcMar>
              <w:top w:w="70" w:type="dxa"/>
              <w:left w:w="90" w:type="dxa"/>
              <w:bottom w:w="70" w:type="dxa"/>
              <w:right w:w="90" w:type="dxa"/>
            </w:tcMar>
            <w:vAlign w:val="center"/>
          </w:tcPr>
          <w:p w14:paraId="4869811E" w14:textId="5D74134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NFR-UX-001</w:t>
            </w:r>
          </w:p>
        </w:tc>
        <w:tc>
          <w:tcPr>
            <w:tcW w:w="3067" w:type="dxa"/>
            <w:tcMar>
              <w:top w:w="70" w:type="dxa"/>
              <w:left w:w="90" w:type="dxa"/>
              <w:bottom w:w="70" w:type="dxa"/>
              <w:right w:w="90" w:type="dxa"/>
            </w:tcMar>
            <w:vAlign w:val="center"/>
          </w:tcPr>
          <w:p w14:paraId="128B470D" w14:textId="5DFB887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Usability</w:t>
            </w:r>
          </w:p>
        </w:tc>
        <w:tc>
          <w:tcPr>
            <w:tcW w:w="4907" w:type="dxa"/>
            <w:tcMar>
              <w:top w:w="70" w:type="dxa"/>
              <w:left w:w="90" w:type="dxa"/>
              <w:bottom w:w="70" w:type="dxa"/>
              <w:right w:w="90" w:type="dxa"/>
            </w:tcMar>
            <w:vAlign w:val="center"/>
          </w:tcPr>
          <w:p w14:paraId="04316776" w14:textId="550F7E1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Giao diện có trạng thái đang tải, trống và lỗi cho menu, giỏ hàng, lịch sử đơn và thanh toán (Techstack §5, §10).</w:t>
            </w:r>
          </w:p>
        </w:tc>
      </w:tr>
      <w:tr w:rsidR="006948E0" w:rsidRPr="00550F38" w14:paraId="1C45A546" w14:textId="77777777" w:rsidTr="00CD1E88">
        <w:trPr>
          <w:cantSplit/>
        </w:trPr>
        <w:tc>
          <w:tcPr>
            <w:tcW w:w="2249" w:type="dxa"/>
            <w:tcMar>
              <w:top w:w="70" w:type="dxa"/>
              <w:left w:w="90" w:type="dxa"/>
              <w:bottom w:w="70" w:type="dxa"/>
              <w:right w:w="90" w:type="dxa"/>
            </w:tcMar>
            <w:vAlign w:val="center"/>
          </w:tcPr>
          <w:p w14:paraId="15844F22" w14:textId="1427B47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NFR-UX-002</w:t>
            </w:r>
          </w:p>
        </w:tc>
        <w:tc>
          <w:tcPr>
            <w:tcW w:w="3067" w:type="dxa"/>
            <w:tcMar>
              <w:top w:w="70" w:type="dxa"/>
              <w:left w:w="90" w:type="dxa"/>
              <w:bottom w:w="70" w:type="dxa"/>
              <w:right w:w="90" w:type="dxa"/>
            </w:tcMar>
            <w:vAlign w:val="center"/>
          </w:tcPr>
          <w:p w14:paraId="0FDC8F51" w14:textId="042B1CD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Usability</w:t>
            </w:r>
          </w:p>
        </w:tc>
        <w:tc>
          <w:tcPr>
            <w:tcW w:w="4907" w:type="dxa"/>
            <w:tcMar>
              <w:top w:w="70" w:type="dxa"/>
              <w:left w:w="90" w:type="dxa"/>
              <w:bottom w:w="70" w:type="dxa"/>
              <w:right w:w="90" w:type="dxa"/>
            </w:tcMar>
            <w:vAlign w:val="center"/>
          </w:tcPr>
          <w:p w14:paraId="1B72C03D" w14:textId="77FCAE9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 xml:space="preserve">Lỗi trả kèm mã máy đọc được và thông điệp đủ để giao diện hướng dẫn khách sửa (ví dụ </w:t>
            </w:r>
            <w:r w:rsidRPr="006948E0">
              <w:rPr>
                <w:rStyle w:val="HTMLCode"/>
                <w:rFonts w:ascii="Times New Roman" w:eastAsiaTheme="majorEastAsia" w:hAnsi="Times New Roman" w:cs="Times New Roman"/>
                <w:sz w:val="26"/>
                <w:szCs w:val="26"/>
              </w:rPr>
              <w:t>INVALID_CART</w:t>
            </w:r>
            <w:r w:rsidRPr="006948E0">
              <w:rPr>
                <w:rFonts w:ascii="Times New Roman" w:hAnsi="Times New Roman" w:cs="Times New Roman"/>
                <w:sz w:val="26"/>
                <w:szCs w:val="26"/>
              </w:rPr>
              <w:t xml:space="preserve">, </w:t>
            </w:r>
            <w:r w:rsidRPr="006948E0">
              <w:rPr>
                <w:rStyle w:val="HTMLCode"/>
                <w:rFonts w:ascii="Times New Roman" w:eastAsiaTheme="majorEastAsia" w:hAnsi="Times New Roman" w:cs="Times New Roman"/>
                <w:sz w:val="26"/>
                <w:szCs w:val="26"/>
              </w:rPr>
              <w:t>INSUFFICIENT_STOCK</w:t>
            </w:r>
            <w:r w:rsidRPr="006948E0">
              <w:rPr>
                <w:rFonts w:ascii="Times New Roman" w:hAnsi="Times New Roman" w:cs="Times New Roman"/>
                <w:sz w:val="26"/>
                <w:szCs w:val="26"/>
              </w:rPr>
              <w:t xml:space="preserve">, </w:t>
            </w:r>
            <w:r w:rsidRPr="006948E0">
              <w:rPr>
                <w:rStyle w:val="HTMLCode"/>
                <w:rFonts w:ascii="Times New Roman" w:eastAsiaTheme="majorEastAsia" w:hAnsi="Times New Roman" w:cs="Times New Roman"/>
                <w:sz w:val="26"/>
                <w:szCs w:val="26"/>
              </w:rPr>
              <w:t>COUPON_UNAVAILABLE</w:t>
            </w:r>
            <w:r w:rsidRPr="006948E0">
              <w:rPr>
                <w:rFonts w:ascii="Times New Roman" w:hAnsi="Times New Roman" w:cs="Times New Roman"/>
                <w:sz w:val="26"/>
                <w:szCs w:val="26"/>
              </w:rPr>
              <w:t>).</w:t>
            </w:r>
          </w:p>
        </w:tc>
      </w:tr>
      <w:tr w:rsidR="006948E0" w:rsidRPr="00550F38" w14:paraId="7960CCED" w14:textId="77777777" w:rsidTr="00CD1E88">
        <w:trPr>
          <w:cantSplit/>
        </w:trPr>
        <w:tc>
          <w:tcPr>
            <w:tcW w:w="2249" w:type="dxa"/>
            <w:tcMar>
              <w:top w:w="70" w:type="dxa"/>
              <w:left w:w="90" w:type="dxa"/>
              <w:bottom w:w="70" w:type="dxa"/>
              <w:right w:w="90" w:type="dxa"/>
            </w:tcMar>
            <w:vAlign w:val="center"/>
          </w:tcPr>
          <w:p w14:paraId="36E2425A" w14:textId="2D3AF36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NFR-UX-003</w:t>
            </w:r>
          </w:p>
        </w:tc>
        <w:tc>
          <w:tcPr>
            <w:tcW w:w="3067" w:type="dxa"/>
            <w:tcMar>
              <w:top w:w="70" w:type="dxa"/>
              <w:left w:w="90" w:type="dxa"/>
              <w:bottom w:w="70" w:type="dxa"/>
              <w:right w:w="90" w:type="dxa"/>
            </w:tcMar>
            <w:vAlign w:val="center"/>
          </w:tcPr>
          <w:p w14:paraId="21183AF5" w14:textId="1B53C70C"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Usability</w:t>
            </w:r>
          </w:p>
        </w:tc>
        <w:tc>
          <w:tcPr>
            <w:tcW w:w="4907" w:type="dxa"/>
            <w:tcMar>
              <w:top w:w="70" w:type="dxa"/>
              <w:left w:w="90" w:type="dxa"/>
              <w:bottom w:w="70" w:type="dxa"/>
              <w:right w:w="90" w:type="dxa"/>
            </w:tcMar>
            <w:vAlign w:val="center"/>
          </w:tcPr>
          <w:p w14:paraId="399A8EB0" w14:textId="6266F296"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Nếu giá hoặc tồn kho thay đổi so với lúc khách xem, giao diện phải hiển thị lại tổng cuối do server trả về trước bước thanh toán, không thu số tiền khác với số khách thấy (FR-CAT-003, FR-CART-003).</w:t>
            </w:r>
          </w:p>
        </w:tc>
      </w:tr>
      <w:tr w:rsidR="006948E0" w:rsidRPr="00550F38" w14:paraId="34770924" w14:textId="77777777" w:rsidTr="00CD1E88">
        <w:trPr>
          <w:cantSplit/>
        </w:trPr>
        <w:tc>
          <w:tcPr>
            <w:tcW w:w="2249" w:type="dxa"/>
            <w:tcMar>
              <w:top w:w="70" w:type="dxa"/>
              <w:left w:w="90" w:type="dxa"/>
              <w:bottom w:w="70" w:type="dxa"/>
              <w:right w:w="90" w:type="dxa"/>
            </w:tcMar>
            <w:vAlign w:val="center"/>
          </w:tcPr>
          <w:p w14:paraId="11A29BE2" w14:textId="0B57615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NFR-COMP-001</w:t>
            </w:r>
          </w:p>
        </w:tc>
        <w:tc>
          <w:tcPr>
            <w:tcW w:w="3067" w:type="dxa"/>
            <w:tcMar>
              <w:top w:w="70" w:type="dxa"/>
              <w:left w:w="90" w:type="dxa"/>
              <w:bottom w:w="70" w:type="dxa"/>
              <w:right w:w="90" w:type="dxa"/>
            </w:tcMar>
            <w:vAlign w:val="center"/>
          </w:tcPr>
          <w:p w14:paraId="2642E347" w14:textId="1144EB8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Compatibility</w:t>
            </w:r>
          </w:p>
        </w:tc>
        <w:tc>
          <w:tcPr>
            <w:tcW w:w="4907" w:type="dxa"/>
            <w:tcMar>
              <w:top w:w="70" w:type="dxa"/>
              <w:left w:w="90" w:type="dxa"/>
              <w:bottom w:w="70" w:type="dxa"/>
              <w:right w:w="90" w:type="dxa"/>
            </w:tcMar>
            <w:vAlign w:val="center"/>
          </w:tcPr>
          <w:p w14:paraId="6F15DAC7" w14:textId="4EA294A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Hệ thống là ứng dụng web (REST/JSON); ứng dụng mobile native nằm ngoài phạm vi (Charter §3.2).</w:t>
            </w:r>
          </w:p>
        </w:tc>
      </w:tr>
      <w:tr w:rsidR="006948E0" w:rsidRPr="00550F38" w14:paraId="2DEE8C8A" w14:textId="77777777" w:rsidTr="00CD1E88">
        <w:trPr>
          <w:cantSplit/>
        </w:trPr>
        <w:tc>
          <w:tcPr>
            <w:tcW w:w="2249" w:type="dxa"/>
            <w:tcMar>
              <w:top w:w="70" w:type="dxa"/>
              <w:left w:w="90" w:type="dxa"/>
              <w:bottom w:w="70" w:type="dxa"/>
              <w:right w:w="90" w:type="dxa"/>
            </w:tcMar>
            <w:vAlign w:val="center"/>
          </w:tcPr>
          <w:p w14:paraId="55A685DD" w14:textId="3F8A02E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NFR-MNT-001</w:t>
            </w:r>
          </w:p>
        </w:tc>
        <w:tc>
          <w:tcPr>
            <w:tcW w:w="3067" w:type="dxa"/>
            <w:tcMar>
              <w:top w:w="70" w:type="dxa"/>
              <w:left w:w="90" w:type="dxa"/>
              <w:bottom w:w="70" w:type="dxa"/>
              <w:right w:w="90" w:type="dxa"/>
            </w:tcMar>
            <w:vAlign w:val="center"/>
          </w:tcPr>
          <w:p w14:paraId="706A5CAE" w14:textId="70C7887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Maintainability</w:t>
            </w:r>
          </w:p>
        </w:tc>
        <w:tc>
          <w:tcPr>
            <w:tcW w:w="4907" w:type="dxa"/>
            <w:tcMar>
              <w:top w:w="70" w:type="dxa"/>
              <w:left w:w="90" w:type="dxa"/>
              <w:bottom w:w="70" w:type="dxa"/>
              <w:right w:w="90" w:type="dxa"/>
            </w:tcMar>
            <w:vAlign w:val="center"/>
          </w:tcPr>
          <w:p w14:paraId="3B72608B" w14:textId="35FE9E5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Quy tắc nghiệp vụ cốt lõi chỉ được thực thi ở backend; frontend chỉ hiển thị tạm tính theo cùng công thức (BR-001).</w:t>
            </w:r>
          </w:p>
        </w:tc>
      </w:tr>
      <w:tr w:rsidR="006948E0" w:rsidRPr="00550F38" w14:paraId="0206EC0F" w14:textId="77777777" w:rsidTr="00CD1E88">
        <w:trPr>
          <w:cantSplit/>
        </w:trPr>
        <w:tc>
          <w:tcPr>
            <w:tcW w:w="2249" w:type="dxa"/>
            <w:tcMar>
              <w:top w:w="70" w:type="dxa"/>
              <w:left w:w="90" w:type="dxa"/>
              <w:bottom w:w="70" w:type="dxa"/>
              <w:right w:w="90" w:type="dxa"/>
            </w:tcMar>
            <w:vAlign w:val="center"/>
          </w:tcPr>
          <w:p w14:paraId="33924E05" w14:textId="1A4F304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NFR-MNT-002</w:t>
            </w:r>
          </w:p>
        </w:tc>
        <w:tc>
          <w:tcPr>
            <w:tcW w:w="3067" w:type="dxa"/>
            <w:tcMar>
              <w:top w:w="70" w:type="dxa"/>
              <w:left w:w="90" w:type="dxa"/>
              <w:bottom w:w="70" w:type="dxa"/>
              <w:right w:w="90" w:type="dxa"/>
            </w:tcMar>
            <w:vAlign w:val="center"/>
          </w:tcPr>
          <w:p w14:paraId="0EC7DF06" w14:textId="32FC3F2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Maintainability</w:t>
            </w:r>
          </w:p>
        </w:tc>
        <w:tc>
          <w:tcPr>
            <w:tcW w:w="4907" w:type="dxa"/>
            <w:tcMar>
              <w:top w:w="70" w:type="dxa"/>
              <w:left w:w="90" w:type="dxa"/>
              <w:bottom w:w="70" w:type="dxa"/>
              <w:right w:w="90" w:type="dxa"/>
            </w:tcMar>
            <w:vAlign w:val="center"/>
          </w:tcPr>
          <w:p w14:paraId="24C3AE6A" w14:textId="067079A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Hợp đồng API (DTO, mã lỗi) thống nhất giữa frontend và backend; thay đổi hợp đồng phải cập nhật tài liệu và test (Charter §6 R3).</w:t>
            </w:r>
          </w:p>
        </w:tc>
      </w:tr>
      <w:tr w:rsidR="006948E0" w:rsidRPr="00550F38" w14:paraId="39CDC5BC" w14:textId="77777777" w:rsidTr="00CD1E88">
        <w:trPr>
          <w:cantSplit/>
        </w:trPr>
        <w:tc>
          <w:tcPr>
            <w:tcW w:w="2249" w:type="dxa"/>
            <w:tcMar>
              <w:top w:w="70" w:type="dxa"/>
              <w:left w:w="90" w:type="dxa"/>
              <w:bottom w:w="70" w:type="dxa"/>
              <w:right w:w="90" w:type="dxa"/>
            </w:tcMar>
            <w:vAlign w:val="center"/>
          </w:tcPr>
          <w:p w14:paraId="5E9A9CDE" w14:textId="17C6A64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lastRenderedPageBreak/>
              <w:t>NFR-MNT-003</w:t>
            </w:r>
          </w:p>
        </w:tc>
        <w:tc>
          <w:tcPr>
            <w:tcW w:w="3067" w:type="dxa"/>
            <w:tcMar>
              <w:top w:w="70" w:type="dxa"/>
              <w:left w:w="90" w:type="dxa"/>
              <w:bottom w:w="70" w:type="dxa"/>
              <w:right w:w="90" w:type="dxa"/>
            </w:tcMar>
            <w:vAlign w:val="center"/>
          </w:tcPr>
          <w:p w14:paraId="6C80CAF0" w14:textId="3D9C9D1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Maintainability</w:t>
            </w:r>
          </w:p>
        </w:tc>
        <w:tc>
          <w:tcPr>
            <w:tcW w:w="4907" w:type="dxa"/>
            <w:tcMar>
              <w:top w:w="70" w:type="dxa"/>
              <w:left w:w="90" w:type="dxa"/>
              <w:bottom w:w="70" w:type="dxa"/>
              <w:right w:w="90" w:type="dxa"/>
            </w:tcMar>
            <w:vAlign w:val="center"/>
          </w:tcPr>
          <w:p w14:paraId="23F64550" w14:textId="5142CE36" w:rsidR="006948E0" w:rsidRPr="008F1D3D" w:rsidRDefault="008F1D3D" w:rsidP="006948E0">
            <w:pPr>
              <w:rPr>
                <w:rFonts w:ascii="Consolas" w:hAnsi="Consolas" w:cs="Times New Roman"/>
                <w:color w:val="auto"/>
                <w:sz w:val="26"/>
                <w:szCs w:val="26"/>
              </w:rPr>
            </w:pPr>
            <w:r w:rsidRPr="008F1D3D">
              <w:rPr>
                <w:rFonts w:ascii="Consolas" w:hAnsi="Consolas"/>
                <w:sz w:val="26"/>
                <w:szCs w:val="26"/>
              </w:rPr>
              <w:t>Một backend duy nhất chia module; không microservices, API gateway hay event bus (Techstack §1, §5); không thêm Redis hoặc công cụ tìm kiếm riêng khi chưa có nhu cầu thực tế.</w:t>
            </w:r>
          </w:p>
        </w:tc>
      </w:tr>
      <w:tr w:rsidR="006948E0" w:rsidRPr="00550F38" w14:paraId="739CF306" w14:textId="77777777" w:rsidTr="00CD1E88">
        <w:trPr>
          <w:cantSplit/>
        </w:trPr>
        <w:tc>
          <w:tcPr>
            <w:tcW w:w="2249" w:type="dxa"/>
            <w:tcMar>
              <w:top w:w="70" w:type="dxa"/>
              <w:left w:w="90" w:type="dxa"/>
              <w:bottom w:w="70" w:type="dxa"/>
              <w:right w:w="90" w:type="dxa"/>
            </w:tcMar>
            <w:vAlign w:val="center"/>
          </w:tcPr>
          <w:p w14:paraId="26279590" w14:textId="30912A3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NFR-MNT-004</w:t>
            </w:r>
          </w:p>
        </w:tc>
        <w:tc>
          <w:tcPr>
            <w:tcW w:w="3067" w:type="dxa"/>
            <w:tcMar>
              <w:top w:w="70" w:type="dxa"/>
              <w:left w:w="90" w:type="dxa"/>
              <w:bottom w:w="70" w:type="dxa"/>
              <w:right w:w="90" w:type="dxa"/>
            </w:tcMar>
            <w:vAlign w:val="center"/>
          </w:tcPr>
          <w:p w14:paraId="57A18E1A" w14:textId="48CB54B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Maintainability</w:t>
            </w:r>
          </w:p>
        </w:tc>
        <w:tc>
          <w:tcPr>
            <w:tcW w:w="4907" w:type="dxa"/>
            <w:tcMar>
              <w:top w:w="70" w:type="dxa"/>
              <w:left w:w="90" w:type="dxa"/>
              <w:bottom w:w="70" w:type="dxa"/>
              <w:right w:w="90" w:type="dxa"/>
            </w:tcMar>
            <w:vAlign w:val="center"/>
          </w:tcPr>
          <w:p w14:paraId="6BD55EA6" w14:textId="46EC09D4"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Tuân theo workflow và chuẩn kỹ thuật của Techstack §9: ESLint và Prettier, PR có người review, pull request đổi nghiệp vụ phải cập nhật test và tài liệu.</w:t>
            </w:r>
          </w:p>
        </w:tc>
      </w:tr>
      <w:tr w:rsidR="006948E0" w:rsidRPr="00550F38" w14:paraId="289CEB23" w14:textId="77777777" w:rsidTr="00CD1E88">
        <w:trPr>
          <w:cantSplit/>
        </w:trPr>
        <w:tc>
          <w:tcPr>
            <w:tcW w:w="2249" w:type="dxa"/>
            <w:tcMar>
              <w:top w:w="70" w:type="dxa"/>
              <w:left w:w="90" w:type="dxa"/>
              <w:bottom w:w="70" w:type="dxa"/>
              <w:right w:w="90" w:type="dxa"/>
            </w:tcMar>
            <w:vAlign w:val="center"/>
          </w:tcPr>
          <w:p w14:paraId="67241C99" w14:textId="432B1618"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NFR-TEST-001</w:t>
            </w:r>
          </w:p>
        </w:tc>
        <w:tc>
          <w:tcPr>
            <w:tcW w:w="3067" w:type="dxa"/>
            <w:tcMar>
              <w:top w:w="70" w:type="dxa"/>
              <w:left w:w="90" w:type="dxa"/>
              <w:bottom w:w="70" w:type="dxa"/>
              <w:right w:w="90" w:type="dxa"/>
            </w:tcMar>
            <w:vAlign w:val="center"/>
          </w:tcPr>
          <w:p w14:paraId="6F69F751" w14:textId="5484CD5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4F41C12E" w14:textId="4C5317C2"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Mỗi yêu cầu MUST có kiểm thử luồng chính, luồng thay thế và kiểm thử âm tính; thanh toán, tồn kho, phân quyền và chuyển trạng thái cần integration test (Techstack §10).</w:t>
            </w:r>
          </w:p>
        </w:tc>
      </w:tr>
      <w:tr w:rsidR="006948E0" w:rsidRPr="00550F38" w14:paraId="37884490" w14:textId="77777777" w:rsidTr="00CD1E88">
        <w:trPr>
          <w:cantSplit/>
        </w:trPr>
        <w:tc>
          <w:tcPr>
            <w:tcW w:w="2249" w:type="dxa"/>
            <w:tcMar>
              <w:top w:w="70" w:type="dxa"/>
              <w:left w:w="90" w:type="dxa"/>
              <w:bottom w:w="70" w:type="dxa"/>
              <w:right w:w="90" w:type="dxa"/>
            </w:tcMar>
            <w:vAlign w:val="center"/>
          </w:tcPr>
          <w:p w14:paraId="26F566FF" w14:textId="1F1E10EA"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NFR-TEST-002</w:t>
            </w:r>
          </w:p>
        </w:tc>
        <w:tc>
          <w:tcPr>
            <w:tcW w:w="3067" w:type="dxa"/>
            <w:tcMar>
              <w:top w:w="70" w:type="dxa"/>
              <w:left w:w="90" w:type="dxa"/>
              <w:bottom w:w="70" w:type="dxa"/>
              <w:right w:w="90" w:type="dxa"/>
            </w:tcMar>
            <w:vAlign w:val="center"/>
          </w:tcPr>
          <w:p w14:paraId="2F7D10D7" w14:textId="22B72DD3"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6BFBD787" w14:textId="22A47D28"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Concurrency test và idempotency test bắt buộc: cùng khóa gửi hai lần chỉ một kết quả; nhiều yêu cầu đồng thời không làm tồn kho hay lượt dùng mã vượt giới hạn (Charter §7; Techstack §10).</w:t>
            </w:r>
          </w:p>
        </w:tc>
      </w:tr>
      <w:tr w:rsidR="006948E0" w:rsidRPr="00550F38" w14:paraId="07BBED41" w14:textId="77777777" w:rsidTr="00CD1E88">
        <w:trPr>
          <w:cantSplit/>
        </w:trPr>
        <w:tc>
          <w:tcPr>
            <w:tcW w:w="2249" w:type="dxa"/>
            <w:tcMar>
              <w:top w:w="70" w:type="dxa"/>
              <w:left w:w="90" w:type="dxa"/>
              <w:bottom w:w="70" w:type="dxa"/>
              <w:right w:w="90" w:type="dxa"/>
            </w:tcMar>
            <w:vAlign w:val="center"/>
          </w:tcPr>
          <w:p w14:paraId="01BB1F29" w14:textId="2281360D"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NFR-TEST-003</w:t>
            </w:r>
          </w:p>
        </w:tc>
        <w:tc>
          <w:tcPr>
            <w:tcW w:w="3067" w:type="dxa"/>
            <w:tcMar>
              <w:top w:w="70" w:type="dxa"/>
              <w:left w:w="90" w:type="dxa"/>
              <w:bottom w:w="70" w:type="dxa"/>
              <w:right w:w="90" w:type="dxa"/>
            </w:tcMar>
            <w:vAlign w:val="center"/>
          </w:tcPr>
          <w:p w14:paraId="02A70904" w14:textId="626D696C"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5D119CDF" w14:textId="31740C07" w:rsidR="006948E0" w:rsidRPr="00C04EDD" w:rsidRDefault="006948E0" w:rsidP="006948E0">
            <w:pPr>
              <w:rPr>
                <w:rFonts w:ascii="Times New Roman" w:hAnsi="Times New Roman" w:cs="Times New Roman"/>
                <w:color w:val="auto"/>
                <w:sz w:val="26"/>
                <w:szCs w:val="26"/>
              </w:rPr>
            </w:pPr>
            <w:r w:rsidRPr="00C04EDD">
              <w:rPr>
                <w:rFonts w:ascii="Times New Roman" w:hAnsi="Times New Roman" w:cs="Times New Roman"/>
                <w:sz w:val="26"/>
                <w:szCs w:val="26"/>
              </w:rPr>
              <w:t xml:space="preserve">Unit test cho tính giá size và topping, tổng đơn, giảm giá, điểm tích lũy và </w:t>
            </w:r>
            <w:r w:rsidR="00C04EDD" w:rsidRPr="00C04EDD">
              <w:rPr>
                <w:rFonts w:ascii="Times New Roman" w:hAnsi="Times New Roman" w:cs="Times New Roman"/>
                <w:sz w:val="26"/>
                <w:szCs w:val="26"/>
              </w:rPr>
              <w:t xml:space="preserve">ma trận chuyển trạng thái </w:t>
            </w:r>
            <w:r w:rsidR="00C04EDD" w:rsidRPr="00C04EDD">
              <w:rPr>
                <w:rFonts w:ascii="Times New Roman" w:hAnsi="Times New Roman" w:cs="Times New Roman"/>
                <w:b/>
                <w:bCs/>
                <w:sz w:val="26"/>
                <w:szCs w:val="26"/>
              </w:rPr>
              <w:t>(11.2.1)</w:t>
            </w:r>
            <w:r w:rsidR="00C04EDD" w:rsidRPr="00C04EDD">
              <w:rPr>
                <w:rFonts w:ascii="Times New Roman" w:hAnsi="Times New Roman" w:cs="Times New Roman"/>
                <w:sz w:val="26"/>
                <w:szCs w:val="26"/>
              </w:rPr>
              <w:t xml:space="preserve"> (Techstack §10).</w:t>
            </w:r>
          </w:p>
        </w:tc>
      </w:tr>
      <w:tr w:rsidR="006948E0" w:rsidRPr="00550F38" w14:paraId="5FBAE876" w14:textId="77777777" w:rsidTr="00CD1E88">
        <w:trPr>
          <w:cantSplit/>
        </w:trPr>
        <w:tc>
          <w:tcPr>
            <w:tcW w:w="2249" w:type="dxa"/>
            <w:tcMar>
              <w:top w:w="70" w:type="dxa"/>
              <w:left w:w="90" w:type="dxa"/>
              <w:bottom w:w="70" w:type="dxa"/>
              <w:right w:w="90" w:type="dxa"/>
            </w:tcMar>
            <w:vAlign w:val="center"/>
          </w:tcPr>
          <w:p w14:paraId="4F898511" w14:textId="30871DA9"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NFR-TEST-004</w:t>
            </w:r>
          </w:p>
        </w:tc>
        <w:tc>
          <w:tcPr>
            <w:tcW w:w="3067" w:type="dxa"/>
            <w:tcMar>
              <w:top w:w="70" w:type="dxa"/>
              <w:left w:w="90" w:type="dxa"/>
              <w:bottom w:w="70" w:type="dxa"/>
              <w:right w:w="90" w:type="dxa"/>
            </w:tcMar>
            <w:vAlign w:val="center"/>
          </w:tcPr>
          <w:p w14:paraId="69C2CEB1" w14:textId="1D1E9021"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71803D41" w14:textId="70CCB46E"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Dữ liệu test cố định của Mock Payment cho cả hai nhánh thành công và thất bại, ghi trong README (FR-PAY-006).</w:t>
            </w:r>
          </w:p>
        </w:tc>
      </w:tr>
      <w:tr w:rsidR="006948E0" w:rsidRPr="00550F38" w14:paraId="6A87A8A5" w14:textId="77777777" w:rsidTr="00CD1E88">
        <w:trPr>
          <w:cantSplit/>
        </w:trPr>
        <w:tc>
          <w:tcPr>
            <w:tcW w:w="2249" w:type="dxa"/>
            <w:tcMar>
              <w:top w:w="70" w:type="dxa"/>
              <w:left w:w="90" w:type="dxa"/>
              <w:bottom w:w="70" w:type="dxa"/>
              <w:right w:w="90" w:type="dxa"/>
            </w:tcMar>
            <w:vAlign w:val="center"/>
          </w:tcPr>
          <w:p w14:paraId="2074EED4" w14:textId="4E67AFB3"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NFR-TEST-005</w:t>
            </w:r>
          </w:p>
        </w:tc>
        <w:tc>
          <w:tcPr>
            <w:tcW w:w="3067" w:type="dxa"/>
            <w:tcMar>
              <w:top w:w="70" w:type="dxa"/>
              <w:left w:w="90" w:type="dxa"/>
              <w:bottom w:w="70" w:type="dxa"/>
              <w:right w:w="90" w:type="dxa"/>
            </w:tcMar>
            <w:vAlign w:val="center"/>
          </w:tcPr>
          <w:p w14:paraId="40FB0D70" w14:textId="0A58E6B3"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7A3F5408" w14:textId="34FCC7E0"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Có bộ Postman cho các endpoint ở mục 8 để kiểm thử thủ công và demo (Techstack §3).</w:t>
            </w:r>
          </w:p>
        </w:tc>
      </w:tr>
      <w:tr w:rsidR="006948E0" w:rsidRPr="00550F38" w14:paraId="4CA9127D" w14:textId="77777777" w:rsidTr="00CD1E88">
        <w:trPr>
          <w:cantSplit/>
        </w:trPr>
        <w:tc>
          <w:tcPr>
            <w:tcW w:w="2249" w:type="dxa"/>
            <w:tcMar>
              <w:top w:w="70" w:type="dxa"/>
              <w:left w:w="90" w:type="dxa"/>
              <w:bottom w:w="70" w:type="dxa"/>
              <w:right w:w="90" w:type="dxa"/>
            </w:tcMar>
            <w:vAlign w:val="center"/>
          </w:tcPr>
          <w:p w14:paraId="715DB7F3" w14:textId="125C6077"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NFR-TEST-006</w:t>
            </w:r>
          </w:p>
        </w:tc>
        <w:tc>
          <w:tcPr>
            <w:tcW w:w="3067" w:type="dxa"/>
            <w:tcMar>
              <w:top w:w="70" w:type="dxa"/>
              <w:left w:w="90" w:type="dxa"/>
              <w:bottom w:w="70" w:type="dxa"/>
              <w:right w:w="90" w:type="dxa"/>
            </w:tcMar>
            <w:vAlign w:val="center"/>
          </w:tcPr>
          <w:p w14:paraId="3366E8B4" w14:textId="3B04B75B"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Testability</w:t>
            </w:r>
          </w:p>
        </w:tc>
        <w:tc>
          <w:tcPr>
            <w:tcW w:w="4907" w:type="dxa"/>
            <w:tcMar>
              <w:top w:w="70" w:type="dxa"/>
              <w:left w:w="90" w:type="dxa"/>
              <w:bottom w:w="70" w:type="dxa"/>
              <w:right w:w="90" w:type="dxa"/>
            </w:tcMar>
            <w:vAlign w:val="center"/>
          </w:tcPr>
          <w:p w14:paraId="0DFA0BF3" w14:textId="3E97721F"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(SHOULD) CI chạy lint, test và build khi tạo hoặc cập nhật pull request (Techstack §3).</w:t>
            </w:r>
          </w:p>
        </w:tc>
      </w:tr>
      <w:tr w:rsidR="006948E0" w:rsidRPr="00550F38" w14:paraId="45832DB6" w14:textId="77777777" w:rsidTr="00CD1E88">
        <w:trPr>
          <w:cantSplit/>
        </w:trPr>
        <w:tc>
          <w:tcPr>
            <w:tcW w:w="2249" w:type="dxa"/>
            <w:tcMar>
              <w:top w:w="70" w:type="dxa"/>
              <w:left w:w="90" w:type="dxa"/>
              <w:bottom w:w="70" w:type="dxa"/>
              <w:right w:w="90" w:type="dxa"/>
            </w:tcMar>
            <w:vAlign w:val="center"/>
          </w:tcPr>
          <w:p w14:paraId="0D371B82" w14:textId="0B0D9F7C"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NFR-PRIV-001</w:t>
            </w:r>
          </w:p>
        </w:tc>
        <w:tc>
          <w:tcPr>
            <w:tcW w:w="3067" w:type="dxa"/>
            <w:tcMar>
              <w:top w:w="70" w:type="dxa"/>
              <w:left w:w="90" w:type="dxa"/>
              <w:bottom w:w="70" w:type="dxa"/>
              <w:right w:w="90" w:type="dxa"/>
            </w:tcMar>
            <w:vAlign w:val="center"/>
          </w:tcPr>
          <w:p w14:paraId="1626F264" w14:textId="7600F3D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Privacy</w:t>
            </w:r>
          </w:p>
        </w:tc>
        <w:tc>
          <w:tcPr>
            <w:tcW w:w="4907" w:type="dxa"/>
            <w:tcMar>
              <w:top w:w="70" w:type="dxa"/>
              <w:left w:w="90" w:type="dxa"/>
              <w:bottom w:w="70" w:type="dxa"/>
              <w:right w:w="90" w:type="dxa"/>
            </w:tcMar>
            <w:vAlign w:val="center"/>
          </w:tcPr>
          <w:p w14:paraId="6F2DA797" w14:textId="4C990E95" w:rsidR="006948E0" w:rsidRPr="006948E0" w:rsidRDefault="006948E0" w:rsidP="006948E0">
            <w:pPr>
              <w:rPr>
                <w:rFonts w:ascii="Times New Roman" w:hAnsi="Times New Roman" w:cs="Times New Roman"/>
                <w:color w:val="auto"/>
                <w:sz w:val="26"/>
                <w:szCs w:val="26"/>
              </w:rPr>
            </w:pPr>
            <w:r w:rsidRPr="006948E0">
              <w:rPr>
                <w:rFonts w:ascii="Times New Roman" w:hAnsi="Times New Roman" w:cs="Times New Roman"/>
                <w:sz w:val="26"/>
                <w:szCs w:val="26"/>
              </w:rPr>
              <w:t>Chỉ lưu và trả thông tin cá nhân cần thiết (email, họ tên tùy chọn); chỉ trả cho chính chủ theo token.</w:t>
            </w:r>
          </w:p>
        </w:tc>
      </w:tr>
      <w:tr w:rsidR="006948E0" w:rsidRPr="00550F38" w14:paraId="0BCBE92B" w14:textId="77777777" w:rsidTr="00CD1E88">
        <w:trPr>
          <w:cantSplit/>
        </w:trPr>
        <w:tc>
          <w:tcPr>
            <w:tcW w:w="2249" w:type="dxa"/>
            <w:tcMar>
              <w:top w:w="70" w:type="dxa"/>
              <w:left w:w="90" w:type="dxa"/>
              <w:bottom w:w="70" w:type="dxa"/>
              <w:right w:w="90" w:type="dxa"/>
            </w:tcMar>
            <w:vAlign w:val="center"/>
          </w:tcPr>
          <w:p w14:paraId="6B1C0D69" w14:textId="26D147A4"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lastRenderedPageBreak/>
              <w:t>NFR-OPS-001</w:t>
            </w:r>
          </w:p>
        </w:tc>
        <w:tc>
          <w:tcPr>
            <w:tcW w:w="3067" w:type="dxa"/>
            <w:tcMar>
              <w:top w:w="70" w:type="dxa"/>
              <w:left w:w="90" w:type="dxa"/>
              <w:bottom w:w="70" w:type="dxa"/>
              <w:right w:w="90" w:type="dxa"/>
            </w:tcMar>
            <w:vAlign w:val="center"/>
          </w:tcPr>
          <w:p w14:paraId="2E3B70C7" w14:textId="45B62C6E"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Operability</w:t>
            </w:r>
          </w:p>
        </w:tc>
        <w:tc>
          <w:tcPr>
            <w:tcW w:w="4907" w:type="dxa"/>
            <w:tcMar>
              <w:top w:w="70" w:type="dxa"/>
              <w:left w:w="90" w:type="dxa"/>
              <w:bottom w:w="70" w:type="dxa"/>
              <w:right w:w="90" w:type="dxa"/>
            </w:tcMar>
            <w:vAlign w:val="center"/>
          </w:tcPr>
          <w:p w14:paraId="3962510B" w14:textId="78D3473B"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Docker Compose chạy đủ frontend, backend và cơ sở dữ liệu bằng một lệnh; README hướng dẫn chạy, nạp dữ liệu mẫu và các dữ liệu test (Charter §7).</w:t>
            </w:r>
          </w:p>
        </w:tc>
      </w:tr>
      <w:tr w:rsidR="006948E0" w:rsidRPr="00550F38" w14:paraId="045345FA" w14:textId="77777777" w:rsidTr="00CD1E88">
        <w:trPr>
          <w:cantSplit/>
        </w:trPr>
        <w:tc>
          <w:tcPr>
            <w:tcW w:w="2249" w:type="dxa"/>
            <w:tcMar>
              <w:top w:w="70" w:type="dxa"/>
              <w:left w:w="90" w:type="dxa"/>
              <w:bottom w:w="70" w:type="dxa"/>
              <w:right w:w="90" w:type="dxa"/>
            </w:tcMar>
            <w:vAlign w:val="center"/>
          </w:tcPr>
          <w:p w14:paraId="1F118A68" w14:textId="5C60A961"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NFR-OPS-002</w:t>
            </w:r>
          </w:p>
        </w:tc>
        <w:tc>
          <w:tcPr>
            <w:tcW w:w="3067" w:type="dxa"/>
            <w:tcMar>
              <w:top w:w="70" w:type="dxa"/>
              <w:left w:w="90" w:type="dxa"/>
              <w:bottom w:w="70" w:type="dxa"/>
              <w:right w:w="90" w:type="dxa"/>
            </w:tcMar>
            <w:vAlign w:val="center"/>
          </w:tcPr>
          <w:p w14:paraId="7EF770A6" w14:textId="034ECD54"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Operability</w:t>
            </w:r>
          </w:p>
        </w:tc>
        <w:tc>
          <w:tcPr>
            <w:tcW w:w="4907" w:type="dxa"/>
            <w:tcMar>
              <w:top w:w="70" w:type="dxa"/>
              <w:left w:w="90" w:type="dxa"/>
              <w:bottom w:w="70" w:type="dxa"/>
              <w:right w:w="90" w:type="dxa"/>
            </w:tcMar>
            <w:vAlign w:val="center"/>
          </w:tcPr>
          <w:p w14:paraId="75A98B56" w14:textId="0127AFE4"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 xml:space="preserve">Ghim phiên bản: commit lockfile, ghi tag ảnh cơ sở dữ liệu cụ thể, không dùng </w:t>
            </w:r>
            <w:r w:rsidRPr="006948E0">
              <w:rPr>
                <w:rStyle w:val="HTMLCode"/>
                <w:rFonts w:ascii="Times New Roman" w:eastAsiaTheme="majorEastAsia" w:hAnsi="Times New Roman" w:cs="Times New Roman"/>
                <w:sz w:val="26"/>
                <w:szCs w:val="26"/>
              </w:rPr>
              <w:t>latest</w:t>
            </w:r>
            <w:r w:rsidRPr="006948E0">
              <w:rPr>
                <w:rFonts w:ascii="Times New Roman" w:hAnsi="Times New Roman" w:cs="Times New Roman"/>
                <w:sz w:val="26"/>
                <w:szCs w:val="26"/>
              </w:rPr>
              <w:t xml:space="preserve"> (Techstack §4).</w:t>
            </w:r>
          </w:p>
        </w:tc>
      </w:tr>
      <w:tr w:rsidR="006948E0" w:rsidRPr="00550F38" w14:paraId="7AF88021" w14:textId="77777777" w:rsidTr="00CD1E88">
        <w:trPr>
          <w:cantSplit/>
        </w:trPr>
        <w:tc>
          <w:tcPr>
            <w:tcW w:w="2249" w:type="dxa"/>
            <w:tcMar>
              <w:top w:w="70" w:type="dxa"/>
              <w:left w:w="90" w:type="dxa"/>
              <w:bottom w:w="70" w:type="dxa"/>
              <w:right w:w="90" w:type="dxa"/>
            </w:tcMar>
            <w:vAlign w:val="center"/>
          </w:tcPr>
          <w:p w14:paraId="18D02BC1" w14:textId="6A935CEC"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NFR-OPS-003</w:t>
            </w:r>
          </w:p>
        </w:tc>
        <w:tc>
          <w:tcPr>
            <w:tcW w:w="3067" w:type="dxa"/>
            <w:tcMar>
              <w:top w:w="70" w:type="dxa"/>
              <w:left w:w="90" w:type="dxa"/>
              <w:bottom w:w="70" w:type="dxa"/>
              <w:right w:w="90" w:type="dxa"/>
            </w:tcMar>
            <w:vAlign w:val="center"/>
          </w:tcPr>
          <w:p w14:paraId="052B5778" w14:textId="3260C92F" w:rsidR="006948E0" w:rsidRPr="006948E0" w:rsidRDefault="006948E0" w:rsidP="006948E0">
            <w:pPr>
              <w:rPr>
                <w:rFonts w:ascii="Times New Roman" w:eastAsia="Carlito" w:hAnsi="Times New Roman" w:cs="Times New Roman"/>
                <w:color w:val="auto"/>
                <w:sz w:val="26"/>
                <w:szCs w:val="26"/>
              </w:rPr>
            </w:pPr>
            <w:r w:rsidRPr="006948E0">
              <w:rPr>
                <w:rFonts w:ascii="Times New Roman" w:hAnsi="Times New Roman" w:cs="Times New Roman"/>
                <w:sz w:val="26"/>
                <w:szCs w:val="26"/>
              </w:rPr>
              <w:t>Operability</w:t>
            </w:r>
          </w:p>
        </w:tc>
        <w:tc>
          <w:tcPr>
            <w:tcW w:w="4907" w:type="dxa"/>
            <w:tcMar>
              <w:top w:w="70" w:type="dxa"/>
              <w:left w:w="90" w:type="dxa"/>
              <w:bottom w:w="70" w:type="dxa"/>
              <w:right w:w="90" w:type="dxa"/>
            </w:tcMar>
            <w:vAlign w:val="center"/>
          </w:tcPr>
          <w:p w14:paraId="6AC74D97" w14:textId="426B4781" w:rsidR="006948E0" w:rsidRPr="00CD1E88" w:rsidRDefault="006948E0" w:rsidP="006948E0">
            <w:pPr>
              <w:rPr>
                <w:rFonts w:ascii="Times New Roman" w:eastAsia="Carlito" w:hAnsi="Times New Roman" w:cs="Times New Roman"/>
                <w:color w:val="auto"/>
                <w:sz w:val="26"/>
                <w:szCs w:val="26"/>
              </w:rPr>
            </w:pPr>
            <w:r w:rsidRPr="00CD1E88">
              <w:rPr>
                <w:rFonts w:ascii="Times New Roman" w:hAnsi="Times New Roman" w:cs="Times New Roman"/>
                <w:sz w:val="26"/>
                <w:szCs w:val="26"/>
              </w:rPr>
              <w:t>Các giá trị cấu hình (thời hạn JWT 60 phút, thời hạn đơn chờ 15 phút, khóa nội bộ, kết nối cơ sở dữ liệu) đặt ở cấu hình môi trường, không gắn cứng trong mã.</w:t>
            </w:r>
            <w:r w:rsidR="00CD1E88" w:rsidRPr="00CD1E88">
              <w:rPr>
                <w:rFonts w:ascii="Times New Roman" w:hAnsi="Times New Roman" w:cs="Times New Roman"/>
                <w:sz w:val="26"/>
                <w:szCs w:val="26"/>
              </w:rPr>
              <w:t xml:space="preserve"> Hệ số size là hằng số cố định trong mã, không thuộc cấu hình môi trường.</w:t>
            </w:r>
          </w:p>
        </w:tc>
      </w:tr>
    </w:tbl>
    <w:p w14:paraId="547D81A6" w14:textId="77777777" w:rsidR="009A750F" w:rsidRPr="009A750F" w:rsidRDefault="009A750F" w:rsidP="009A750F">
      <w:pPr>
        <w:rPr>
          <w:rFonts w:ascii="Times New Roman" w:hAnsi="Times New Roman" w:cs="Times New Roman"/>
          <w:color w:val="auto"/>
          <w:sz w:val="26"/>
          <w:szCs w:val="26"/>
        </w:rPr>
      </w:pPr>
    </w:p>
    <w:p w14:paraId="6DE391AC" w14:textId="77777777" w:rsidR="009A750F" w:rsidRPr="00C04826" w:rsidRDefault="009A750F" w:rsidP="009A750F">
      <w:pPr>
        <w:rPr>
          <w:rFonts w:ascii="Times New Roman" w:hAnsi="Times New Roman" w:cs="Times New Roman"/>
          <w:b/>
          <w:bCs/>
          <w:color w:val="auto"/>
          <w:sz w:val="28"/>
          <w:szCs w:val="28"/>
        </w:rPr>
      </w:pPr>
      <w:r w:rsidRPr="00C04826">
        <w:rPr>
          <w:rFonts w:ascii="Times New Roman" w:eastAsia="Carlito" w:hAnsi="Times New Roman" w:cs="Times New Roman"/>
          <w:b/>
          <w:bCs/>
          <w:color w:val="auto"/>
          <w:sz w:val="28"/>
          <w:szCs w:val="28"/>
        </w:rPr>
        <w:t>14. Phân tích rủi ro trọng yếu và hướng xử lý</w:t>
      </w:r>
    </w:p>
    <w:tbl>
      <w:tblPr>
        <w:tblW w:w="10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1700"/>
        <w:gridCol w:w="2728"/>
        <w:gridCol w:w="1070"/>
        <w:gridCol w:w="4010"/>
      </w:tblGrid>
      <w:tr w:rsidR="00C04826" w:rsidRPr="00C04826" w14:paraId="41C9E6F4" w14:textId="77777777" w:rsidTr="00FD5479">
        <w:trPr>
          <w:tblHeader/>
        </w:trPr>
        <w:tc>
          <w:tcPr>
            <w:tcW w:w="713" w:type="dxa"/>
            <w:tcMar>
              <w:top w:w="70" w:type="dxa"/>
              <w:left w:w="90" w:type="dxa"/>
              <w:bottom w:w="70" w:type="dxa"/>
              <w:right w:w="90" w:type="dxa"/>
            </w:tcMar>
          </w:tcPr>
          <w:p w14:paraId="4E58618E" w14:textId="77777777" w:rsidR="009A750F" w:rsidRPr="00C04826" w:rsidRDefault="009A750F"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ID</w:t>
            </w:r>
          </w:p>
        </w:tc>
        <w:tc>
          <w:tcPr>
            <w:tcW w:w="1700" w:type="dxa"/>
            <w:tcMar>
              <w:top w:w="70" w:type="dxa"/>
              <w:left w:w="90" w:type="dxa"/>
              <w:bottom w:w="70" w:type="dxa"/>
              <w:right w:w="90" w:type="dxa"/>
            </w:tcMar>
          </w:tcPr>
          <w:p w14:paraId="2FA357FC" w14:textId="77777777" w:rsidR="009A750F" w:rsidRPr="00C04826" w:rsidRDefault="009A750F"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Rủi ro</w:t>
            </w:r>
          </w:p>
        </w:tc>
        <w:tc>
          <w:tcPr>
            <w:tcW w:w="2728" w:type="dxa"/>
            <w:tcMar>
              <w:top w:w="70" w:type="dxa"/>
              <w:left w:w="90" w:type="dxa"/>
              <w:bottom w:w="70" w:type="dxa"/>
              <w:right w:w="90" w:type="dxa"/>
            </w:tcMar>
          </w:tcPr>
          <w:p w14:paraId="28731865" w14:textId="77777777" w:rsidR="009A750F" w:rsidRPr="00C04826" w:rsidRDefault="009A750F"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Phân tích</w:t>
            </w:r>
          </w:p>
        </w:tc>
        <w:tc>
          <w:tcPr>
            <w:tcW w:w="1070" w:type="dxa"/>
            <w:tcMar>
              <w:top w:w="70" w:type="dxa"/>
              <w:left w:w="90" w:type="dxa"/>
              <w:bottom w:w="70" w:type="dxa"/>
              <w:right w:w="90" w:type="dxa"/>
            </w:tcMar>
          </w:tcPr>
          <w:p w14:paraId="627B96DB" w14:textId="77777777" w:rsidR="009A750F" w:rsidRPr="00C04826" w:rsidRDefault="009A750F"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Mức</w:t>
            </w:r>
          </w:p>
        </w:tc>
        <w:tc>
          <w:tcPr>
            <w:tcW w:w="4010" w:type="dxa"/>
            <w:tcMar>
              <w:top w:w="70" w:type="dxa"/>
              <w:left w:w="90" w:type="dxa"/>
              <w:bottom w:w="70" w:type="dxa"/>
              <w:right w:w="90" w:type="dxa"/>
            </w:tcMar>
          </w:tcPr>
          <w:p w14:paraId="3A574A4B" w14:textId="77777777" w:rsidR="009A750F" w:rsidRPr="00C04826" w:rsidRDefault="009A750F"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Hướng xử lý</w:t>
            </w:r>
          </w:p>
        </w:tc>
      </w:tr>
      <w:tr w:rsidR="00FD5479" w:rsidRPr="00C04826" w14:paraId="4D0AE638" w14:textId="77777777" w:rsidTr="00FD5479">
        <w:tc>
          <w:tcPr>
            <w:tcW w:w="713" w:type="dxa"/>
            <w:tcMar>
              <w:top w:w="70" w:type="dxa"/>
              <w:left w:w="90" w:type="dxa"/>
              <w:bottom w:w="70" w:type="dxa"/>
              <w:right w:w="90" w:type="dxa"/>
            </w:tcMar>
            <w:vAlign w:val="center"/>
          </w:tcPr>
          <w:p w14:paraId="79ADF1F5" w14:textId="5FD6BE5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RA-01</w:t>
            </w:r>
          </w:p>
        </w:tc>
        <w:tc>
          <w:tcPr>
            <w:tcW w:w="1700" w:type="dxa"/>
            <w:tcMar>
              <w:top w:w="70" w:type="dxa"/>
              <w:left w:w="90" w:type="dxa"/>
              <w:bottom w:w="70" w:type="dxa"/>
              <w:right w:w="90" w:type="dxa"/>
            </w:tcMar>
            <w:vAlign w:val="center"/>
          </w:tcPr>
          <w:p w14:paraId="2128439C" w14:textId="49AAA6C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Truy cập chéo dữ liệu (IDOR)</w:t>
            </w:r>
          </w:p>
        </w:tc>
        <w:tc>
          <w:tcPr>
            <w:tcW w:w="2728" w:type="dxa"/>
            <w:tcMar>
              <w:top w:w="70" w:type="dxa"/>
              <w:left w:w="90" w:type="dxa"/>
              <w:bottom w:w="70" w:type="dxa"/>
              <w:right w:w="90" w:type="dxa"/>
            </w:tcMar>
            <w:vAlign w:val="center"/>
          </w:tcPr>
          <w:p w14:paraId="20B6780A" w14:textId="62922851"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Customer có JWT hợp lệ đổi mã đơn trong request để xem, thanh toán hoặc hủy đơn của người khác. Là rủi ro bảo mật lớn nhất của hệ thống một cửa hàng.</w:t>
            </w:r>
          </w:p>
        </w:tc>
        <w:tc>
          <w:tcPr>
            <w:tcW w:w="1070" w:type="dxa"/>
            <w:tcMar>
              <w:top w:w="70" w:type="dxa"/>
              <w:left w:w="90" w:type="dxa"/>
              <w:bottom w:w="70" w:type="dxa"/>
              <w:right w:w="90" w:type="dxa"/>
            </w:tcMar>
            <w:vAlign w:val="center"/>
          </w:tcPr>
          <w:p w14:paraId="1327CC3C" w14:textId="4F6F3771"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Critical</w:t>
            </w:r>
          </w:p>
        </w:tc>
        <w:tc>
          <w:tcPr>
            <w:tcW w:w="4010" w:type="dxa"/>
            <w:tcMar>
              <w:top w:w="70" w:type="dxa"/>
              <w:left w:w="90" w:type="dxa"/>
              <w:bottom w:w="70" w:type="dxa"/>
              <w:right w:w="90" w:type="dxa"/>
            </w:tcMar>
            <w:vAlign w:val="center"/>
          </w:tcPr>
          <w:p w14:paraId="78D2E0E7" w14:textId="6261A1B9"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Danh tính chỉ lấy từ JWT; truy vấn đơn kèm </w:t>
            </w:r>
            <w:r w:rsidRPr="00FD5479">
              <w:rPr>
                <w:rStyle w:val="HTMLCode"/>
                <w:rFonts w:ascii="Times New Roman" w:eastAsiaTheme="majorEastAsia" w:hAnsi="Times New Roman" w:cs="Times New Roman"/>
                <w:sz w:val="26"/>
                <w:szCs w:val="26"/>
              </w:rPr>
              <w:t>userId</w:t>
            </w:r>
            <w:r w:rsidRPr="00FD5479">
              <w:rPr>
                <w:rFonts w:ascii="Times New Roman" w:hAnsi="Times New Roman" w:cs="Times New Roman"/>
                <w:sz w:val="26"/>
                <w:szCs w:val="26"/>
              </w:rPr>
              <w:t>; đơn người khác và đơn không tồn tại cùng trả 404; kiểm thử âm tính bắt buộc (FR-AUTHZ-002, mục 8.6, NFR-SEC-009).</w:t>
            </w:r>
          </w:p>
        </w:tc>
      </w:tr>
      <w:tr w:rsidR="00FD5479" w:rsidRPr="00C04826" w14:paraId="7B9E9813" w14:textId="77777777" w:rsidTr="00FD5479">
        <w:tc>
          <w:tcPr>
            <w:tcW w:w="713" w:type="dxa"/>
            <w:tcMar>
              <w:top w:w="70" w:type="dxa"/>
              <w:left w:w="90" w:type="dxa"/>
              <w:bottom w:w="70" w:type="dxa"/>
              <w:right w:w="90" w:type="dxa"/>
            </w:tcMar>
            <w:vAlign w:val="center"/>
          </w:tcPr>
          <w:p w14:paraId="362EC630" w14:textId="74C2B8BF"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RA-02</w:t>
            </w:r>
          </w:p>
        </w:tc>
        <w:tc>
          <w:tcPr>
            <w:tcW w:w="1700" w:type="dxa"/>
            <w:tcMar>
              <w:top w:w="70" w:type="dxa"/>
              <w:left w:w="90" w:type="dxa"/>
              <w:bottom w:w="70" w:type="dxa"/>
              <w:right w:w="90" w:type="dxa"/>
            </w:tcMar>
            <w:vAlign w:val="center"/>
          </w:tcPr>
          <w:p w14:paraId="3B760318" w14:textId="5C09FF73"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Bán vượt tồn kho (Charter R5)</w:t>
            </w:r>
          </w:p>
        </w:tc>
        <w:tc>
          <w:tcPr>
            <w:tcW w:w="2728" w:type="dxa"/>
            <w:tcMar>
              <w:top w:w="70" w:type="dxa"/>
              <w:left w:w="90" w:type="dxa"/>
              <w:bottom w:w="70" w:type="dxa"/>
              <w:right w:w="90" w:type="dxa"/>
            </w:tcMar>
            <w:vAlign w:val="center"/>
          </w:tcPr>
          <w:p w14:paraId="39617986" w14:textId="5246975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Nhiều khách đặt đồng thời món cuối cùng, hoặc một đơn có hai dòng cùng sản phẩm mà mỗi dòng riêng đều đủ nhưng tổng vượt tồn.</w:t>
            </w:r>
          </w:p>
        </w:tc>
        <w:tc>
          <w:tcPr>
            <w:tcW w:w="1070" w:type="dxa"/>
            <w:tcMar>
              <w:top w:w="70" w:type="dxa"/>
              <w:left w:w="90" w:type="dxa"/>
              <w:bottom w:w="70" w:type="dxa"/>
              <w:right w:w="90" w:type="dxa"/>
            </w:tcMar>
            <w:vAlign w:val="center"/>
          </w:tcPr>
          <w:p w14:paraId="6B7FE04B" w14:textId="1B0AA648"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Critical</w:t>
            </w:r>
          </w:p>
        </w:tc>
        <w:tc>
          <w:tcPr>
            <w:tcW w:w="4010" w:type="dxa"/>
            <w:tcMar>
              <w:top w:w="70" w:type="dxa"/>
              <w:left w:w="90" w:type="dxa"/>
              <w:bottom w:w="70" w:type="dxa"/>
              <w:right w:w="90" w:type="dxa"/>
            </w:tcMar>
            <w:vAlign w:val="center"/>
          </w:tcPr>
          <w:p w14:paraId="23CC9C8D" w14:textId="65DD213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Cập nhật nguyên tử có điều kiện (hoặc optimistic locking) trong transaction; gộp số lượng theo sản phẩm; trừ theo thứ tự mã sản phẩm; ràng buộc </w:t>
            </w:r>
            <w:r w:rsidRPr="00FD5479">
              <w:rPr>
                <w:rStyle w:val="HTMLCode"/>
                <w:rFonts w:ascii="Times New Roman" w:eastAsiaTheme="majorEastAsia" w:hAnsi="Times New Roman" w:cs="Times New Roman"/>
                <w:sz w:val="26"/>
                <w:szCs w:val="26"/>
              </w:rPr>
              <w:t>stock ≥ 0</w:t>
            </w:r>
            <w:r w:rsidRPr="00FD5479">
              <w:rPr>
                <w:rFonts w:ascii="Times New Roman" w:hAnsi="Times New Roman" w:cs="Times New Roman"/>
                <w:sz w:val="26"/>
                <w:szCs w:val="26"/>
              </w:rPr>
              <w:t xml:space="preserve"> ở cơ sở dữ liệu; concurrency test (FR-INV-002, BR-032, NFR-TEST-002).</w:t>
            </w:r>
          </w:p>
        </w:tc>
      </w:tr>
      <w:tr w:rsidR="00FD5479" w:rsidRPr="00C04826" w14:paraId="1669E8A8" w14:textId="77777777" w:rsidTr="00FD5479">
        <w:tc>
          <w:tcPr>
            <w:tcW w:w="713" w:type="dxa"/>
            <w:tcMar>
              <w:top w:w="70" w:type="dxa"/>
              <w:left w:w="90" w:type="dxa"/>
              <w:bottom w:w="70" w:type="dxa"/>
              <w:right w:w="90" w:type="dxa"/>
            </w:tcMar>
            <w:vAlign w:val="center"/>
          </w:tcPr>
          <w:p w14:paraId="0E3CFC5A" w14:textId="61FE71ED"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RA-03</w:t>
            </w:r>
          </w:p>
        </w:tc>
        <w:tc>
          <w:tcPr>
            <w:tcW w:w="1700" w:type="dxa"/>
            <w:tcMar>
              <w:top w:w="70" w:type="dxa"/>
              <w:left w:w="90" w:type="dxa"/>
              <w:bottom w:w="70" w:type="dxa"/>
              <w:right w:w="90" w:type="dxa"/>
            </w:tcMar>
            <w:vAlign w:val="center"/>
          </w:tcPr>
          <w:p w14:paraId="54A9CE74" w14:textId="479E12FE"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Giao dịch và tác động phụ bị lặp (Charter R4)</w:t>
            </w:r>
          </w:p>
        </w:tc>
        <w:tc>
          <w:tcPr>
            <w:tcW w:w="2728" w:type="dxa"/>
            <w:tcMar>
              <w:top w:w="70" w:type="dxa"/>
              <w:left w:w="90" w:type="dxa"/>
              <w:bottom w:w="70" w:type="dxa"/>
              <w:right w:w="90" w:type="dxa"/>
            </w:tcMar>
            <w:vAlign w:val="center"/>
          </w:tcPr>
          <w:p w14:paraId="1162161B" w14:textId="6550E99F"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Bấm đúp, gửi lại khi mạng chậm hoặc request song song làm thanh toán, hoàn tồn kho, trả lượt mã hoặc </w:t>
            </w:r>
            <w:r w:rsidRPr="00FD5479">
              <w:rPr>
                <w:rFonts w:ascii="Times New Roman" w:hAnsi="Times New Roman" w:cs="Times New Roman"/>
                <w:sz w:val="26"/>
                <w:szCs w:val="26"/>
              </w:rPr>
              <w:lastRenderedPageBreak/>
              <w:t>cộng điểm xảy ra hai lần.</w:t>
            </w:r>
          </w:p>
        </w:tc>
        <w:tc>
          <w:tcPr>
            <w:tcW w:w="1070" w:type="dxa"/>
            <w:tcMar>
              <w:top w:w="70" w:type="dxa"/>
              <w:left w:w="90" w:type="dxa"/>
              <w:bottom w:w="70" w:type="dxa"/>
              <w:right w:w="90" w:type="dxa"/>
            </w:tcMar>
            <w:vAlign w:val="center"/>
          </w:tcPr>
          <w:p w14:paraId="7AF6B4BD" w14:textId="0D11BD2F"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lastRenderedPageBreak/>
              <w:t>Critical</w:t>
            </w:r>
          </w:p>
        </w:tc>
        <w:tc>
          <w:tcPr>
            <w:tcW w:w="4010" w:type="dxa"/>
            <w:tcMar>
              <w:top w:w="70" w:type="dxa"/>
              <w:left w:w="90" w:type="dxa"/>
              <w:bottom w:w="70" w:type="dxa"/>
              <w:right w:w="90" w:type="dxa"/>
            </w:tcMar>
            <w:vAlign w:val="center"/>
          </w:tcPr>
          <w:p w14:paraId="6580B9EF" w14:textId="3E8257B0" w:rsidR="00FD5479" w:rsidRPr="00FD5479" w:rsidRDefault="00FD5479" w:rsidP="00FD5479">
            <w:pPr>
              <w:rPr>
                <w:rFonts w:ascii="Times New Roman" w:hAnsi="Times New Roman" w:cs="Times New Roman"/>
                <w:color w:val="auto"/>
                <w:sz w:val="26"/>
                <w:szCs w:val="26"/>
              </w:rPr>
            </w:pPr>
            <w:r w:rsidRPr="00FD5479">
              <w:rPr>
                <w:rStyle w:val="HTMLCode"/>
                <w:rFonts w:ascii="Times New Roman" w:eastAsiaTheme="majorEastAsia" w:hAnsi="Times New Roman" w:cs="Times New Roman"/>
                <w:sz w:val="26"/>
                <w:szCs w:val="26"/>
              </w:rPr>
              <w:t>Idempotency-Key</w:t>
            </w:r>
            <w:r w:rsidRPr="00FD5479">
              <w:rPr>
                <w:rFonts w:ascii="Times New Roman" w:hAnsi="Times New Roman" w:cs="Times New Roman"/>
                <w:sz w:val="26"/>
                <w:szCs w:val="26"/>
              </w:rPr>
              <w:t xml:space="preserve"> duy nhất theo (người dùng, khóa); cùng khóa khác nội dung thì từ chối; mỗi đơn tối đa một Payment; tác động chỉ chạy khi cập nhật trạng thái thành công (FR-</w:t>
            </w:r>
            <w:r w:rsidRPr="00FD5479">
              <w:rPr>
                <w:rFonts w:ascii="Times New Roman" w:hAnsi="Times New Roman" w:cs="Times New Roman"/>
                <w:sz w:val="26"/>
                <w:szCs w:val="26"/>
              </w:rPr>
              <w:lastRenderedPageBreak/>
              <w:t>PAY-003, FR-PAY-004, BR-037, BR-038).</w:t>
            </w:r>
          </w:p>
        </w:tc>
      </w:tr>
      <w:tr w:rsidR="00FD5479" w:rsidRPr="00C04826" w14:paraId="3082CC7A" w14:textId="77777777" w:rsidTr="00FD5479">
        <w:tc>
          <w:tcPr>
            <w:tcW w:w="713" w:type="dxa"/>
            <w:tcMar>
              <w:top w:w="70" w:type="dxa"/>
              <w:left w:w="90" w:type="dxa"/>
              <w:bottom w:w="70" w:type="dxa"/>
              <w:right w:w="90" w:type="dxa"/>
            </w:tcMar>
            <w:vAlign w:val="center"/>
          </w:tcPr>
          <w:p w14:paraId="780F3EE8" w14:textId="018032D5"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lastRenderedPageBreak/>
              <w:t>RA-04</w:t>
            </w:r>
          </w:p>
        </w:tc>
        <w:tc>
          <w:tcPr>
            <w:tcW w:w="1700" w:type="dxa"/>
            <w:tcMar>
              <w:top w:w="70" w:type="dxa"/>
              <w:left w:w="90" w:type="dxa"/>
              <w:bottom w:w="70" w:type="dxa"/>
              <w:right w:w="90" w:type="dxa"/>
            </w:tcMar>
            <w:vAlign w:val="center"/>
          </w:tcPr>
          <w:p w14:paraId="7BED4E3A" w14:textId="3A798A75"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Trạng thái đơn sai do tranh chấp</w:t>
            </w:r>
          </w:p>
        </w:tc>
        <w:tc>
          <w:tcPr>
            <w:tcW w:w="2728" w:type="dxa"/>
            <w:tcMar>
              <w:top w:w="70" w:type="dxa"/>
              <w:left w:w="90" w:type="dxa"/>
              <w:bottom w:w="70" w:type="dxa"/>
              <w:right w:w="90" w:type="dxa"/>
            </w:tcMar>
            <w:vAlign w:val="center"/>
          </w:tcPr>
          <w:p w14:paraId="59DF0253" w14:textId="0FF25D49"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Hủy, hết hạn và thanh toán xảy ra gần như đồng thời làm đơn vừa </w:t>
            </w:r>
            <w:r w:rsidRPr="00FD5479">
              <w:rPr>
                <w:rStyle w:val="HTMLCode"/>
                <w:rFonts w:ascii="Times New Roman" w:eastAsiaTheme="majorEastAsia" w:hAnsi="Times New Roman" w:cs="Times New Roman"/>
                <w:sz w:val="26"/>
                <w:szCs w:val="26"/>
              </w:rPr>
              <w:t>CANCELLED</w:t>
            </w:r>
            <w:r w:rsidRPr="00FD5479">
              <w:rPr>
                <w:rFonts w:ascii="Times New Roman" w:hAnsi="Times New Roman" w:cs="Times New Roman"/>
                <w:sz w:val="26"/>
                <w:szCs w:val="26"/>
              </w:rPr>
              <w:t xml:space="preserve"> vừa </w:t>
            </w:r>
            <w:r w:rsidRPr="00FD5479">
              <w:rPr>
                <w:rStyle w:val="HTMLCode"/>
                <w:rFonts w:ascii="Times New Roman" w:eastAsiaTheme="majorEastAsia" w:hAnsi="Times New Roman" w:cs="Times New Roman"/>
                <w:sz w:val="26"/>
                <w:szCs w:val="26"/>
              </w:rPr>
              <w:t>PAID</w:t>
            </w:r>
            <w:r w:rsidRPr="00FD5479">
              <w:rPr>
                <w:rFonts w:ascii="Times New Roman" w:hAnsi="Times New Roman" w:cs="Times New Roman"/>
                <w:sz w:val="26"/>
                <w:szCs w:val="26"/>
              </w:rPr>
              <w:t>, hoặc tồn kho và điểm lệch với trạng thái đơn.</w:t>
            </w:r>
          </w:p>
        </w:tc>
        <w:tc>
          <w:tcPr>
            <w:tcW w:w="1070" w:type="dxa"/>
            <w:tcMar>
              <w:top w:w="70" w:type="dxa"/>
              <w:left w:w="90" w:type="dxa"/>
              <w:bottom w:w="70" w:type="dxa"/>
              <w:right w:w="90" w:type="dxa"/>
            </w:tcMar>
            <w:vAlign w:val="center"/>
          </w:tcPr>
          <w:p w14:paraId="5B6922B6" w14:textId="4A1D994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Critical</w:t>
            </w:r>
          </w:p>
        </w:tc>
        <w:tc>
          <w:tcPr>
            <w:tcW w:w="4010" w:type="dxa"/>
            <w:tcMar>
              <w:top w:w="70" w:type="dxa"/>
              <w:left w:w="90" w:type="dxa"/>
              <w:bottom w:w="70" w:type="dxa"/>
              <w:right w:w="90" w:type="dxa"/>
            </w:tcMar>
            <w:vAlign w:val="center"/>
          </w:tcPr>
          <w:p w14:paraId="6B6583EB" w14:textId="06EDD3BC"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Mỗi chuyển trạng thái là một hành động riêng, cập nhật có điều kiện theo trạng thái xuất phát, cùng một transaction với tác động đi kèm; chặn mọi chuyển ngoài ma trận; test ma trận và tình huống đua nhau (FR-ORD-003, mục 11.2.1, 11.9, BR-027, BR-028).</w:t>
            </w:r>
          </w:p>
        </w:tc>
      </w:tr>
      <w:tr w:rsidR="00FD5479" w:rsidRPr="00C04826" w14:paraId="67374D12" w14:textId="77777777" w:rsidTr="00FD5479">
        <w:tc>
          <w:tcPr>
            <w:tcW w:w="713" w:type="dxa"/>
            <w:tcMar>
              <w:top w:w="70" w:type="dxa"/>
              <w:left w:w="90" w:type="dxa"/>
              <w:bottom w:w="70" w:type="dxa"/>
              <w:right w:w="90" w:type="dxa"/>
            </w:tcMar>
            <w:vAlign w:val="center"/>
          </w:tcPr>
          <w:p w14:paraId="24EB32C6" w14:textId="7F8A89F9"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RA-05</w:t>
            </w:r>
          </w:p>
        </w:tc>
        <w:tc>
          <w:tcPr>
            <w:tcW w:w="1700" w:type="dxa"/>
            <w:tcMar>
              <w:top w:w="70" w:type="dxa"/>
              <w:left w:w="90" w:type="dxa"/>
              <w:bottom w:w="70" w:type="dxa"/>
              <w:right w:w="90" w:type="dxa"/>
            </w:tcMar>
            <w:vAlign w:val="center"/>
          </w:tcPr>
          <w:p w14:paraId="6E079039" w14:textId="1693C201"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Tin dữ liệu từ client</w:t>
            </w:r>
          </w:p>
        </w:tc>
        <w:tc>
          <w:tcPr>
            <w:tcW w:w="2728" w:type="dxa"/>
            <w:tcMar>
              <w:top w:w="70" w:type="dxa"/>
              <w:left w:w="90" w:type="dxa"/>
              <w:bottom w:w="70" w:type="dxa"/>
              <w:right w:w="90" w:type="dxa"/>
            </w:tcMar>
            <w:vAlign w:val="center"/>
          </w:tcPr>
          <w:p w14:paraId="3334C0B0" w14:textId="69812BC8"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Client gửi giá, tổng tiền, số tiền giảm, điểm, role hoặc kết quả thanh toán; nếu backend tin thì khách tự giảm giá hoặc tự báo thành công.</w:t>
            </w:r>
          </w:p>
        </w:tc>
        <w:tc>
          <w:tcPr>
            <w:tcW w:w="1070" w:type="dxa"/>
            <w:tcMar>
              <w:top w:w="70" w:type="dxa"/>
              <w:left w:w="90" w:type="dxa"/>
              <w:bottom w:w="70" w:type="dxa"/>
              <w:right w:w="90" w:type="dxa"/>
            </w:tcMar>
            <w:vAlign w:val="center"/>
          </w:tcPr>
          <w:p w14:paraId="09D0DBA9" w14:textId="1D8540FE"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Critical</w:t>
            </w:r>
          </w:p>
        </w:tc>
        <w:tc>
          <w:tcPr>
            <w:tcW w:w="4010" w:type="dxa"/>
            <w:tcMar>
              <w:top w:w="70" w:type="dxa"/>
              <w:left w:w="90" w:type="dxa"/>
              <w:bottom w:w="70" w:type="dxa"/>
              <w:right w:w="90" w:type="dxa"/>
            </w:tcMar>
            <w:vAlign w:val="center"/>
          </w:tcPr>
          <w:p w14:paraId="2C878CF5" w14:textId="544EC43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Backend tính lại mọi giá trị tiền từ catalog; DTO chỉ nhận trường được phép; kết quả thanh toán do Mock Payment quyết định; kiểm thử gửi kèm trường giả (BR-001, BR-003, FR-CART-005, FR-PAY-001).</w:t>
            </w:r>
          </w:p>
        </w:tc>
      </w:tr>
      <w:tr w:rsidR="00FD5479" w:rsidRPr="00C04826" w14:paraId="1A85E801" w14:textId="77777777" w:rsidTr="00FD5479">
        <w:tc>
          <w:tcPr>
            <w:tcW w:w="713" w:type="dxa"/>
            <w:tcMar>
              <w:top w:w="70" w:type="dxa"/>
              <w:left w:w="90" w:type="dxa"/>
              <w:bottom w:w="70" w:type="dxa"/>
              <w:right w:w="90" w:type="dxa"/>
            </w:tcMar>
            <w:vAlign w:val="center"/>
          </w:tcPr>
          <w:p w14:paraId="4F94A2F9" w14:textId="196F0E5F"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RA-06</w:t>
            </w:r>
          </w:p>
        </w:tc>
        <w:tc>
          <w:tcPr>
            <w:tcW w:w="1700" w:type="dxa"/>
            <w:tcMar>
              <w:top w:w="70" w:type="dxa"/>
              <w:left w:w="90" w:type="dxa"/>
              <w:bottom w:w="70" w:type="dxa"/>
              <w:right w:w="90" w:type="dxa"/>
            </w:tcMar>
            <w:vAlign w:val="center"/>
          </w:tcPr>
          <w:p w14:paraId="143D18D4" w14:textId="5D30F33C"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Lộ bí mật và dữ liệu nhạy cảm</w:t>
            </w:r>
          </w:p>
        </w:tc>
        <w:tc>
          <w:tcPr>
            <w:tcW w:w="2728" w:type="dxa"/>
            <w:tcMar>
              <w:top w:w="70" w:type="dxa"/>
              <w:left w:w="90" w:type="dxa"/>
              <w:bottom w:w="70" w:type="dxa"/>
              <w:right w:w="90" w:type="dxa"/>
            </w:tcMar>
            <w:vAlign w:val="center"/>
          </w:tcPr>
          <w:p w14:paraId="06EE45DA" w14:textId="4B726949" w:rsidR="00FD5479" w:rsidRPr="00FD5479" w:rsidRDefault="00FD5479" w:rsidP="00FD5479">
            <w:pPr>
              <w:rPr>
                <w:rFonts w:ascii="Times New Roman" w:hAnsi="Times New Roman" w:cs="Times New Roman"/>
                <w:color w:val="auto"/>
                <w:sz w:val="26"/>
                <w:szCs w:val="26"/>
              </w:rPr>
            </w:pPr>
            <w:r w:rsidRPr="00FD5479">
              <w:rPr>
                <w:rStyle w:val="HTMLCode"/>
                <w:rFonts w:ascii="Times New Roman" w:eastAsiaTheme="majorEastAsia" w:hAnsi="Times New Roman" w:cs="Times New Roman"/>
                <w:sz w:val="26"/>
                <w:szCs w:val="26"/>
              </w:rPr>
              <w:t>JWT_SECRET</w:t>
            </w:r>
            <w:r w:rsidRPr="00FD5479">
              <w:rPr>
                <w:rFonts w:ascii="Times New Roman" w:hAnsi="Times New Roman" w:cs="Times New Roman"/>
                <w:sz w:val="26"/>
                <w:szCs w:val="26"/>
              </w:rPr>
              <w:t xml:space="preserve">, </w:t>
            </w:r>
            <w:r w:rsidRPr="00FD5479">
              <w:rPr>
                <w:rStyle w:val="HTMLCode"/>
                <w:rFonts w:ascii="Times New Roman" w:eastAsiaTheme="majorEastAsia" w:hAnsi="Times New Roman" w:cs="Times New Roman"/>
                <w:sz w:val="26"/>
                <w:szCs w:val="26"/>
              </w:rPr>
              <w:t>X-Internal-Key</w:t>
            </w:r>
            <w:r w:rsidRPr="00FD5479">
              <w:rPr>
                <w:rFonts w:ascii="Times New Roman" w:hAnsi="Times New Roman" w:cs="Times New Roman"/>
                <w:sz w:val="26"/>
                <w:szCs w:val="26"/>
              </w:rPr>
              <w:t xml:space="preserve"> hoặc thông tin cơ sở dữ liệu bị commit hoặc ghi log; số thẻ, token, mật khẩu xuất hiện trong log hoặc cơ sở dữ liệu.</w:t>
            </w:r>
          </w:p>
        </w:tc>
        <w:tc>
          <w:tcPr>
            <w:tcW w:w="1070" w:type="dxa"/>
            <w:tcMar>
              <w:top w:w="70" w:type="dxa"/>
              <w:left w:w="90" w:type="dxa"/>
              <w:bottom w:w="70" w:type="dxa"/>
              <w:right w:w="90" w:type="dxa"/>
            </w:tcMar>
            <w:vAlign w:val="center"/>
          </w:tcPr>
          <w:p w14:paraId="7DFA5E95" w14:textId="040385E5"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Critical</w:t>
            </w:r>
          </w:p>
        </w:tc>
        <w:tc>
          <w:tcPr>
            <w:tcW w:w="4010" w:type="dxa"/>
            <w:tcMar>
              <w:top w:w="70" w:type="dxa"/>
              <w:left w:w="90" w:type="dxa"/>
              <w:bottom w:w="70" w:type="dxa"/>
              <w:right w:w="90" w:type="dxa"/>
            </w:tcMar>
            <w:vAlign w:val="center"/>
          </w:tcPr>
          <w:p w14:paraId="090B88A5" w14:textId="6F62E2D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Bí mật chỉ nằm trong </w:t>
            </w:r>
            <w:r w:rsidRPr="00FD5479">
              <w:rPr>
                <w:rStyle w:val="HTMLCode"/>
                <w:rFonts w:ascii="Times New Roman" w:eastAsiaTheme="majorEastAsia" w:hAnsi="Times New Roman" w:cs="Times New Roman"/>
                <w:sz w:val="26"/>
                <w:szCs w:val="26"/>
              </w:rPr>
              <w:t>.env</w:t>
            </w:r>
            <w:r w:rsidRPr="00FD5479">
              <w:rPr>
                <w:rFonts w:ascii="Times New Roman" w:hAnsi="Times New Roman" w:cs="Times New Roman"/>
                <w:sz w:val="26"/>
                <w:szCs w:val="26"/>
              </w:rPr>
              <w:t xml:space="preserve">, có </w:t>
            </w:r>
            <w:r w:rsidRPr="00FD5479">
              <w:rPr>
                <w:rStyle w:val="HTMLCode"/>
                <w:rFonts w:ascii="Times New Roman" w:eastAsiaTheme="majorEastAsia" w:hAnsi="Times New Roman" w:cs="Times New Roman"/>
                <w:sz w:val="26"/>
                <w:szCs w:val="26"/>
              </w:rPr>
              <w:t>.env.example</w:t>
            </w:r>
            <w:r w:rsidRPr="00FD5479">
              <w:rPr>
                <w:rFonts w:ascii="Times New Roman" w:hAnsi="Times New Roman" w:cs="Times New Roman"/>
                <w:sz w:val="26"/>
                <w:szCs w:val="26"/>
              </w:rPr>
              <w:t xml:space="preserve"> không chứa secret; mật khẩu bcrypt; không lưu số thẻ đầy đủ; không ghi log dữ liệu nhạy cảm; (SHOULD) quét secret khi tạo pull request (NFR-SEC-003, 004, 007, NFR-OBS-002).</w:t>
            </w:r>
          </w:p>
        </w:tc>
      </w:tr>
      <w:tr w:rsidR="00FD5479" w:rsidRPr="00C04826" w14:paraId="60FCF626" w14:textId="77777777" w:rsidTr="00FD5479">
        <w:tc>
          <w:tcPr>
            <w:tcW w:w="713" w:type="dxa"/>
            <w:tcMar>
              <w:top w:w="70" w:type="dxa"/>
              <w:left w:w="90" w:type="dxa"/>
              <w:bottom w:w="70" w:type="dxa"/>
              <w:right w:w="90" w:type="dxa"/>
            </w:tcMar>
            <w:vAlign w:val="center"/>
          </w:tcPr>
          <w:p w14:paraId="1E221B79" w14:textId="2F1AA6E0"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RA-07</w:t>
            </w:r>
          </w:p>
        </w:tc>
        <w:tc>
          <w:tcPr>
            <w:tcW w:w="1700" w:type="dxa"/>
            <w:tcMar>
              <w:top w:w="70" w:type="dxa"/>
              <w:left w:w="90" w:type="dxa"/>
              <w:bottom w:w="70" w:type="dxa"/>
              <w:right w:w="90" w:type="dxa"/>
            </w:tcMar>
            <w:vAlign w:val="center"/>
          </w:tcPr>
          <w:p w14:paraId="1D84B1C6" w14:textId="5CB0D9CE"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Lạm dụng endpoint nội bộ</w:t>
            </w:r>
          </w:p>
        </w:tc>
        <w:tc>
          <w:tcPr>
            <w:tcW w:w="2728" w:type="dxa"/>
            <w:tcMar>
              <w:top w:w="70" w:type="dxa"/>
              <w:left w:w="90" w:type="dxa"/>
              <w:bottom w:w="70" w:type="dxa"/>
              <w:right w:w="90" w:type="dxa"/>
            </w:tcMar>
            <w:vAlign w:val="center"/>
          </w:tcPr>
          <w:p w14:paraId="06A4B0FB" w14:textId="36340E57"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Endpoint chuyển trạng thái đơn bị Customer gọi được hoặc khóa dùng chung bị lộ, khiến đơn bị đẩy sang </w:t>
            </w:r>
            <w:r w:rsidRPr="00FD5479">
              <w:rPr>
                <w:rStyle w:val="HTMLCode"/>
                <w:rFonts w:ascii="Times New Roman" w:eastAsiaTheme="majorEastAsia" w:hAnsi="Times New Roman" w:cs="Times New Roman"/>
                <w:sz w:val="26"/>
                <w:szCs w:val="26"/>
              </w:rPr>
              <w:t>COMPLETED</w:t>
            </w:r>
            <w:r w:rsidRPr="00FD5479">
              <w:rPr>
                <w:rFonts w:ascii="Times New Roman" w:hAnsi="Times New Roman" w:cs="Times New Roman"/>
                <w:sz w:val="26"/>
                <w:szCs w:val="26"/>
              </w:rPr>
              <w:t xml:space="preserve"> hoặc nhảy bước.</w:t>
            </w:r>
          </w:p>
        </w:tc>
        <w:tc>
          <w:tcPr>
            <w:tcW w:w="1070" w:type="dxa"/>
            <w:tcMar>
              <w:top w:w="70" w:type="dxa"/>
              <w:left w:w="90" w:type="dxa"/>
              <w:bottom w:w="70" w:type="dxa"/>
              <w:right w:w="90" w:type="dxa"/>
            </w:tcMar>
            <w:vAlign w:val="center"/>
          </w:tcPr>
          <w:p w14:paraId="77263B90" w14:textId="36C06660"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10C7EDDD" w14:textId="21FCB886"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Chỉ chấp nhận </w:t>
            </w:r>
            <w:r w:rsidRPr="00FD5479">
              <w:rPr>
                <w:rStyle w:val="HTMLCode"/>
                <w:rFonts w:ascii="Times New Roman" w:eastAsiaTheme="majorEastAsia" w:hAnsi="Times New Roman" w:cs="Times New Roman"/>
                <w:sz w:val="26"/>
                <w:szCs w:val="26"/>
              </w:rPr>
              <w:t>X-Internal-Key</w:t>
            </w:r>
            <w:r w:rsidRPr="00FD5479">
              <w:rPr>
                <w:rFonts w:ascii="Times New Roman" w:hAnsi="Times New Roman" w:cs="Times New Roman"/>
                <w:sz w:val="26"/>
                <w:szCs w:val="26"/>
              </w:rPr>
              <w:t xml:space="preserve">, không dùng JWT; thiếu hoặc sai khóa trả 403; không nhận trạng thái đích, chỉ nhận </w:t>
            </w:r>
            <w:r w:rsidRPr="00FD5479">
              <w:rPr>
                <w:rStyle w:val="HTMLCode"/>
                <w:rFonts w:ascii="Times New Roman" w:eastAsiaTheme="majorEastAsia" w:hAnsi="Times New Roman" w:cs="Times New Roman"/>
                <w:sz w:val="26"/>
                <w:szCs w:val="26"/>
              </w:rPr>
              <w:t>from</w:t>
            </w:r>
            <w:r w:rsidRPr="00FD5479">
              <w:rPr>
                <w:rFonts w:ascii="Times New Roman" w:hAnsi="Times New Roman" w:cs="Times New Roman"/>
                <w:sz w:val="26"/>
                <w:szCs w:val="26"/>
              </w:rPr>
              <w:t>; ghi log mỗi lần gọi; giới hạn đã biết (khóa dùng chung) được ghi rõ trong tài liệu bàn giao (11.5, NFR-SEC-006).</w:t>
            </w:r>
          </w:p>
        </w:tc>
      </w:tr>
      <w:tr w:rsidR="00FD5479" w:rsidRPr="00C04826" w14:paraId="12E57CC5" w14:textId="77777777" w:rsidTr="00FD5479">
        <w:tc>
          <w:tcPr>
            <w:tcW w:w="713" w:type="dxa"/>
            <w:tcMar>
              <w:top w:w="70" w:type="dxa"/>
              <w:left w:w="90" w:type="dxa"/>
              <w:bottom w:w="70" w:type="dxa"/>
              <w:right w:w="90" w:type="dxa"/>
            </w:tcMar>
            <w:vAlign w:val="center"/>
          </w:tcPr>
          <w:p w14:paraId="637BF8DA" w14:textId="62AD2523"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RA-08</w:t>
            </w:r>
          </w:p>
        </w:tc>
        <w:tc>
          <w:tcPr>
            <w:tcW w:w="1700" w:type="dxa"/>
            <w:tcMar>
              <w:top w:w="70" w:type="dxa"/>
              <w:left w:w="90" w:type="dxa"/>
              <w:bottom w:w="70" w:type="dxa"/>
              <w:right w:w="90" w:type="dxa"/>
            </w:tcMar>
            <w:vAlign w:val="center"/>
          </w:tcPr>
          <w:p w14:paraId="2606B65D" w14:textId="0AC9CFC7"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Lịch sử đơn bị thay đổi</w:t>
            </w:r>
          </w:p>
        </w:tc>
        <w:tc>
          <w:tcPr>
            <w:tcW w:w="2728" w:type="dxa"/>
            <w:tcMar>
              <w:top w:w="70" w:type="dxa"/>
              <w:left w:w="90" w:type="dxa"/>
              <w:bottom w:w="70" w:type="dxa"/>
              <w:right w:w="90" w:type="dxa"/>
            </w:tcMar>
            <w:vAlign w:val="center"/>
          </w:tcPr>
          <w:p w14:paraId="6A8EC83A" w14:textId="3061F216"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Đổi giá, tên món, topping hoặc mã giảm giá làm đơn cũ hiển thị sai; xóa sản phẩm làm mất dữ liệu đơn.</w:t>
            </w:r>
          </w:p>
        </w:tc>
        <w:tc>
          <w:tcPr>
            <w:tcW w:w="1070" w:type="dxa"/>
            <w:tcMar>
              <w:top w:w="70" w:type="dxa"/>
              <w:left w:w="90" w:type="dxa"/>
              <w:bottom w:w="70" w:type="dxa"/>
              <w:right w:w="90" w:type="dxa"/>
            </w:tcMar>
            <w:vAlign w:val="center"/>
          </w:tcPr>
          <w:p w14:paraId="02A44CFD" w14:textId="2C5EDAFD"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742A394F" w14:textId="06F7EF7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Bản chụp dòng hàng và topping bất biến; không xóa sản phẩm, topping, mã giảm giá trong MVP; không có API sửa dòng hàng, Payment (FR-ORD-002, FR-PAY-004, BR-026).</w:t>
            </w:r>
          </w:p>
        </w:tc>
      </w:tr>
      <w:tr w:rsidR="00FD5479" w:rsidRPr="00C04826" w14:paraId="7D2EFEE1" w14:textId="77777777" w:rsidTr="00FD5479">
        <w:tc>
          <w:tcPr>
            <w:tcW w:w="713" w:type="dxa"/>
            <w:tcMar>
              <w:top w:w="70" w:type="dxa"/>
              <w:left w:w="90" w:type="dxa"/>
              <w:bottom w:w="70" w:type="dxa"/>
              <w:right w:w="90" w:type="dxa"/>
            </w:tcMar>
            <w:vAlign w:val="center"/>
          </w:tcPr>
          <w:p w14:paraId="08F05FB8" w14:textId="366F444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lastRenderedPageBreak/>
              <w:t>RA-09</w:t>
            </w:r>
          </w:p>
        </w:tc>
        <w:tc>
          <w:tcPr>
            <w:tcW w:w="1700" w:type="dxa"/>
            <w:tcMar>
              <w:top w:w="70" w:type="dxa"/>
              <w:left w:w="90" w:type="dxa"/>
              <w:bottom w:w="70" w:type="dxa"/>
              <w:right w:w="90" w:type="dxa"/>
            </w:tcMar>
            <w:vAlign w:val="center"/>
          </w:tcPr>
          <w:p w14:paraId="0894DAA2" w14:textId="70EAB226"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Vượt giới hạn hoặc đốt lượt mã giảm giá</w:t>
            </w:r>
          </w:p>
        </w:tc>
        <w:tc>
          <w:tcPr>
            <w:tcW w:w="2728" w:type="dxa"/>
            <w:tcMar>
              <w:top w:w="70" w:type="dxa"/>
              <w:left w:w="90" w:type="dxa"/>
              <w:bottom w:w="70" w:type="dxa"/>
              <w:right w:w="90" w:type="dxa"/>
            </w:tcMar>
            <w:vAlign w:val="center"/>
          </w:tcPr>
          <w:p w14:paraId="51942296" w14:textId="6ECBFA5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Đặt đồng thời làm mã vượt giới hạn lượt dùng; hoặc đơn thất bại, bị hủy không trả lượt khiến mã hết dù chưa ai dùng thật.</w:t>
            </w:r>
          </w:p>
        </w:tc>
        <w:tc>
          <w:tcPr>
            <w:tcW w:w="1070" w:type="dxa"/>
            <w:tcMar>
              <w:top w:w="70" w:type="dxa"/>
              <w:left w:w="90" w:type="dxa"/>
              <w:bottom w:w="70" w:type="dxa"/>
              <w:right w:w="90" w:type="dxa"/>
            </w:tcMar>
            <w:vAlign w:val="center"/>
          </w:tcPr>
          <w:p w14:paraId="3AFFB500" w14:textId="4F78F67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7ECF990A" w14:textId="2DB278F0"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Cập nhật nguyên tử có điều kiện cho lượt dùng, cùng transaction với tồn kho và đơn; trả lượt đúng một lần khi </w:t>
            </w:r>
            <w:r w:rsidRPr="00FD5479">
              <w:rPr>
                <w:rStyle w:val="HTMLCode"/>
                <w:rFonts w:ascii="Times New Roman" w:eastAsiaTheme="majorEastAsia" w:hAnsi="Times New Roman" w:cs="Times New Roman"/>
                <w:sz w:val="26"/>
                <w:szCs w:val="26"/>
              </w:rPr>
              <w:t>PAYMENT_FAILED</w:t>
            </w:r>
            <w:r w:rsidRPr="00FD5479">
              <w:rPr>
                <w:rFonts w:ascii="Times New Roman" w:hAnsi="Times New Roman" w:cs="Times New Roman"/>
                <w:sz w:val="26"/>
                <w:szCs w:val="26"/>
              </w:rPr>
              <w:t xml:space="preserve"> hoặc </w:t>
            </w:r>
            <w:r w:rsidRPr="00FD5479">
              <w:rPr>
                <w:rStyle w:val="HTMLCode"/>
                <w:rFonts w:ascii="Times New Roman" w:eastAsiaTheme="majorEastAsia" w:hAnsi="Times New Roman" w:cs="Times New Roman"/>
                <w:sz w:val="26"/>
                <w:szCs w:val="26"/>
              </w:rPr>
              <w:t>CANCELLED</w:t>
            </w:r>
            <w:r w:rsidRPr="00FD5479">
              <w:rPr>
                <w:rFonts w:ascii="Times New Roman" w:hAnsi="Times New Roman" w:cs="Times New Roman"/>
                <w:sz w:val="26"/>
                <w:szCs w:val="26"/>
              </w:rPr>
              <w:t>; test đồng thời (FR-PRO-004, BR-046).</w:t>
            </w:r>
          </w:p>
        </w:tc>
      </w:tr>
      <w:tr w:rsidR="00FD5479" w:rsidRPr="00C04826" w14:paraId="3A356112" w14:textId="77777777" w:rsidTr="00FD5479">
        <w:tc>
          <w:tcPr>
            <w:tcW w:w="713" w:type="dxa"/>
            <w:tcMar>
              <w:top w:w="70" w:type="dxa"/>
              <w:left w:w="90" w:type="dxa"/>
              <w:bottom w:w="70" w:type="dxa"/>
              <w:right w:w="90" w:type="dxa"/>
            </w:tcMar>
            <w:vAlign w:val="center"/>
          </w:tcPr>
          <w:p w14:paraId="0EF4ED76" w14:textId="63A8245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RA-10</w:t>
            </w:r>
          </w:p>
        </w:tc>
        <w:tc>
          <w:tcPr>
            <w:tcW w:w="1700" w:type="dxa"/>
            <w:tcMar>
              <w:top w:w="70" w:type="dxa"/>
              <w:left w:w="90" w:type="dxa"/>
              <w:bottom w:w="70" w:type="dxa"/>
              <w:right w:w="90" w:type="dxa"/>
            </w:tcMar>
            <w:vAlign w:val="center"/>
          </w:tcPr>
          <w:p w14:paraId="654674BF" w14:textId="6EDF8CD3"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Điểm tích lũy sai</w:t>
            </w:r>
          </w:p>
        </w:tc>
        <w:tc>
          <w:tcPr>
            <w:tcW w:w="2728" w:type="dxa"/>
            <w:tcMar>
              <w:top w:w="70" w:type="dxa"/>
              <w:left w:w="90" w:type="dxa"/>
              <w:bottom w:w="70" w:type="dxa"/>
              <w:right w:w="90" w:type="dxa"/>
            </w:tcMar>
            <w:vAlign w:val="center"/>
          </w:tcPr>
          <w:p w14:paraId="5AF9BC05" w14:textId="267B6C83"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Cộng điểm khi đơn chưa </w:t>
            </w:r>
            <w:r w:rsidRPr="00FD5479">
              <w:rPr>
                <w:rStyle w:val="HTMLCode"/>
                <w:rFonts w:ascii="Times New Roman" w:eastAsiaTheme="majorEastAsia" w:hAnsi="Times New Roman" w:cs="Times New Roman"/>
                <w:sz w:val="26"/>
                <w:szCs w:val="26"/>
              </w:rPr>
              <w:t>PAID</w:t>
            </w:r>
            <w:r w:rsidRPr="00FD5479">
              <w:rPr>
                <w:rFonts w:ascii="Times New Roman" w:hAnsi="Times New Roman" w:cs="Times New Roman"/>
                <w:sz w:val="26"/>
                <w:szCs w:val="26"/>
              </w:rPr>
              <w:t>, cộng hai lần khi thanh toán lặp, hoặc tính trên tạm tính thay vì tổng sau giảm.</w:t>
            </w:r>
          </w:p>
        </w:tc>
        <w:tc>
          <w:tcPr>
            <w:tcW w:w="1070" w:type="dxa"/>
            <w:tcMar>
              <w:top w:w="70" w:type="dxa"/>
              <w:left w:w="90" w:type="dxa"/>
              <w:bottom w:w="70" w:type="dxa"/>
              <w:right w:w="90" w:type="dxa"/>
            </w:tcMar>
            <w:vAlign w:val="center"/>
          </w:tcPr>
          <w:p w14:paraId="39AEF697" w14:textId="3109718F"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0836D27B" w14:textId="518D22C2"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Cộng điểm nguyên tử trong cùng transaction với chuyển </w:t>
            </w:r>
            <w:r w:rsidRPr="00FD5479">
              <w:rPr>
                <w:rStyle w:val="HTMLCode"/>
                <w:rFonts w:ascii="Times New Roman" w:eastAsiaTheme="majorEastAsia" w:hAnsi="Times New Roman" w:cs="Times New Roman"/>
                <w:sz w:val="26"/>
                <w:szCs w:val="26"/>
              </w:rPr>
              <w:t>PENDING → PAID</w:t>
            </w:r>
            <w:r w:rsidRPr="00FD5479">
              <w:rPr>
                <w:rFonts w:ascii="Times New Roman" w:hAnsi="Times New Roman" w:cs="Times New Roman"/>
                <w:sz w:val="26"/>
                <w:szCs w:val="26"/>
              </w:rPr>
              <w:t xml:space="preserve">; tính trên tổng sau giảm; lưu </w:t>
            </w:r>
            <w:r w:rsidRPr="00FD5479">
              <w:rPr>
                <w:rStyle w:val="HTMLCode"/>
                <w:rFonts w:ascii="Times New Roman" w:eastAsiaTheme="majorEastAsia" w:hAnsi="Times New Roman" w:cs="Times New Roman"/>
                <w:sz w:val="26"/>
                <w:szCs w:val="26"/>
              </w:rPr>
              <w:t>pointsEarned</w:t>
            </w:r>
            <w:r w:rsidRPr="00FD5479">
              <w:rPr>
                <w:rFonts w:ascii="Times New Roman" w:hAnsi="Times New Roman" w:cs="Times New Roman"/>
                <w:sz w:val="26"/>
                <w:szCs w:val="26"/>
              </w:rPr>
              <w:t xml:space="preserve"> trên đơn; test lặp khóa và đồng thời (FR-PRO-003, BR-047).</w:t>
            </w:r>
          </w:p>
        </w:tc>
      </w:tr>
      <w:tr w:rsidR="00FD5479" w:rsidRPr="00C04826" w14:paraId="7839D163" w14:textId="77777777" w:rsidTr="00FD5479">
        <w:tc>
          <w:tcPr>
            <w:tcW w:w="713" w:type="dxa"/>
            <w:tcMar>
              <w:top w:w="70" w:type="dxa"/>
              <w:left w:w="90" w:type="dxa"/>
              <w:bottom w:w="70" w:type="dxa"/>
              <w:right w:w="90" w:type="dxa"/>
            </w:tcMar>
            <w:vAlign w:val="center"/>
          </w:tcPr>
          <w:p w14:paraId="2CD9C5B5" w14:textId="4A14854C"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RA-11</w:t>
            </w:r>
          </w:p>
        </w:tc>
        <w:tc>
          <w:tcPr>
            <w:tcW w:w="1700" w:type="dxa"/>
            <w:tcMar>
              <w:top w:w="70" w:type="dxa"/>
              <w:left w:w="90" w:type="dxa"/>
              <w:bottom w:w="70" w:type="dxa"/>
              <w:right w:w="90" w:type="dxa"/>
            </w:tcMar>
            <w:vAlign w:val="center"/>
          </w:tcPr>
          <w:p w14:paraId="3982863F" w14:textId="16368FBD"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Lệch hợp đồng và quy tắc giữa frontend và backend (Charter R3)</w:t>
            </w:r>
          </w:p>
        </w:tc>
        <w:tc>
          <w:tcPr>
            <w:tcW w:w="2728" w:type="dxa"/>
            <w:tcMar>
              <w:top w:w="70" w:type="dxa"/>
              <w:left w:w="90" w:type="dxa"/>
              <w:bottom w:w="70" w:type="dxa"/>
              <w:right w:w="90" w:type="dxa"/>
            </w:tcMar>
            <w:vAlign w:val="center"/>
          </w:tcPr>
          <w:p w14:paraId="5F650264" w14:textId="7A631895"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Frontend tính giá tạm tính khác công thức backend, hoặc hai bên hiểu khác về DTO và mã lỗi, gây lỗi khi tích hợp hoặc demo.</w:t>
            </w:r>
          </w:p>
        </w:tc>
        <w:tc>
          <w:tcPr>
            <w:tcW w:w="1070" w:type="dxa"/>
            <w:tcMar>
              <w:top w:w="70" w:type="dxa"/>
              <w:left w:w="90" w:type="dxa"/>
              <w:bottom w:w="70" w:type="dxa"/>
              <w:right w:w="90" w:type="dxa"/>
            </w:tcMar>
            <w:vAlign w:val="center"/>
          </w:tcPr>
          <w:p w14:paraId="4119988F" w14:textId="5A35755B"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0DFE84D0" w14:textId="7BB22E2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 xml:space="preserve">Backend là nguồn quyết định; frontend dùng cùng công thức và cùng bộ ví dụ test chỉ để hiển thị; thống nhất DTO và mã lỗi; </w:t>
            </w:r>
            <w:r w:rsidRPr="00FD5479">
              <w:rPr>
                <w:rStyle w:val="HTMLCode"/>
                <w:rFonts w:ascii="Times New Roman" w:eastAsiaTheme="majorEastAsia" w:hAnsi="Times New Roman" w:cs="Times New Roman"/>
                <w:sz w:val="26"/>
                <w:szCs w:val="26"/>
              </w:rPr>
              <w:t>.env.example</w:t>
            </w:r>
            <w:r w:rsidRPr="00FD5479">
              <w:rPr>
                <w:rFonts w:ascii="Times New Roman" w:hAnsi="Times New Roman" w:cs="Times New Roman"/>
                <w:sz w:val="26"/>
                <w:szCs w:val="26"/>
              </w:rPr>
              <w:t>; kiểm thử API sớm bằng Postman (NFR-MNT-001, NFR-MNT-002, NFR-TEST-005).</w:t>
            </w:r>
          </w:p>
        </w:tc>
      </w:tr>
      <w:tr w:rsidR="00FD5479" w:rsidRPr="00C04826" w14:paraId="6D5D20B1" w14:textId="77777777" w:rsidTr="00FD5479">
        <w:tc>
          <w:tcPr>
            <w:tcW w:w="713" w:type="dxa"/>
            <w:tcMar>
              <w:top w:w="70" w:type="dxa"/>
              <w:left w:w="90" w:type="dxa"/>
              <w:bottom w:w="70" w:type="dxa"/>
              <w:right w:w="90" w:type="dxa"/>
            </w:tcMar>
            <w:vAlign w:val="center"/>
          </w:tcPr>
          <w:p w14:paraId="5D22BB26" w14:textId="28BA49AA"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RA-12</w:t>
            </w:r>
          </w:p>
        </w:tc>
        <w:tc>
          <w:tcPr>
            <w:tcW w:w="1700" w:type="dxa"/>
            <w:tcMar>
              <w:top w:w="70" w:type="dxa"/>
              <w:left w:w="90" w:type="dxa"/>
              <w:bottom w:w="70" w:type="dxa"/>
              <w:right w:w="90" w:type="dxa"/>
            </w:tcMar>
            <w:vAlign w:val="center"/>
          </w:tcPr>
          <w:p w14:paraId="18728822" w14:textId="21ACB5B4"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Tài liệu lệch nhau (Charter R2)</w:t>
            </w:r>
          </w:p>
        </w:tc>
        <w:tc>
          <w:tcPr>
            <w:tcW w:w="2728" w:type="dxa"/>
            <w:tcMar>
              <w:top w:w="70" w:type="dxa"/>
              <w:left w:w="90" w:type="dxa"/>
              <w:bottom w:w="70" w:type="dxa"/>
              <w:right w:w="90" w:type="dxa"/>
            </w:tcMar>
            <w:vAlign w:val="center"/>
          </w:tcPr>
          <w:p w14:paraId="7CDD4655" w14:textId="5D5FC105"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Requirements, ERD, Techstack và API không khớp (tên endpoint, cột dữ liệu, tên trạng thái), làm thiết kế và code sai lệch.</w:t>
            </w:r>
          </w:p>
        </w:tc>
        <w:tc>
          <w:tcPr>
            <w:tcW w:w="1070" w:type="dxa"/>
            <w:tcMar>
              <w:top w:w="70" w:type="dxa"/>
              <w:left w:w="90" w:type="dxa"/>
              <w:bottom w:w="70" w:type="dxa"/>
              <w:right w:w="90" w:type="dxa"/>
            </w:tcMar>
            <w:vAlign w:val="center"/>
          </w:tcPr>
          <w:p w14:paraId="4FE01DBE" w14:textId="7785F986"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63E1ED65" w14:textId="65DD441B" w:rsidR="00FD5479" w:rsidRPr="00FD5479" w:rsidRDefault="00FD5479" w:rsidP="00FD5479">
            <w:pPr>
              <w:rPr>
                <w:rFonts w:ascii="Times New Roman" w:hAnsi="Times New Roman" w:cs="Times New Roman"/>
                <w:color w:val="auto"/>
                <w:sz w:val="26"/>
                <w:szCs w:val="26"/>
              </w:rPr>
            </w:pPr>
            <w:r w:rsidRPr="00FD5479">
              <w:rPr>
                <w:rFonts w:ascii="Times New Roman" w:hAnsi="Times New Roman" w:cs="Times New Roman"/>
                <w:sz w:val="26"/>
                <w:szCs w:val="26"/>
              </w:rPr>
              <w:t>Review Requirements trước khi chốt API và ERD; đồng bộ Techstack §6 với mục 8 và mục 10; dùng mục 8, 9, 11 làm nguồn duy nhất; kiểm tra tên trạng thái trùng Techstack §7 từng chữ.</w:t>
            </w:r>
          </w:p>
        </w:tc>
      </w:tr>
      <w:tr w:rsidR="00FD5479" w:rsidRPr="00C04826" w14:paraId="75B205AF" w14:textId="77777777" w:rsidTr="00FD5479">
        <w:tc>
          <w:tcPr>
            <w:tcW w:w="713" w:type="dxa"/>
            <w:tcMar>
              <w:top w:w="70" w:type="dxa"/>
              <w:left w:w="90" w:type="dxa"/>
              <w:bottom w:w="70" w:type="dxa"/>
              <w:right w:w="90" w:type="dxa"/>
            </w:tcMar>
            <w:vAlign w:val="center"/>
          </w:tcPr>
          <w:p w14:paraId="432E93A1" w14:textId="748ABA17"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RA-13</w:t>
            </w:r>
          </w:p>
        </w:tc>
        <w:tc>
          <w:tcPr>
            <w:tcW w:w="1700" w:type="dxa"/>
            <w:tcMar>
              <w:top w:w="70" w:type="dxa"/>
              <w:left w:w="90" w:type="dxa"/>
              <w:bottom w:w="70" w:type="dxa"/>
              <w:right w:w="90" w:type="dxa"/>
            </w:tcMar>
            <w:vAlign w:val="center"/>
          </w:tcPr>
          <w:p w14:paraId="6CE25915" w14:textId="0911EEFB"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Giả định của nhóm lệch đề bài</w:t>
            </w:r>
          </w:p>
        </w:tc>
        <w:tc>
          <w:tcPr>
            <w:tcW w:w="2728" w:type="dxa"/>
            <w:tcMar>
              <w:top w:w="70" w:type="dxa"/>
              <w:left w:w="90" w:type="dxa"/>
              <w:bottom w:w="70" w:type="dxa"/>
              <w:right w:w="90" w:type="dxa"/>
            </w:tcMar>
            <w:vAlign w:val="center"/>
          </w:tcPr>
          <w:p w14:paraId="4280736A" w14:textId="1009D8F2"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Nhiều quy tắc ở mục 7 là quyết định của nhóm (DERIVED), như trừ tồn khi tạo đơn, không hủy sau thanh toán, công thức giảm giá, tỷ lệ tích điểm. Nếu khác đề thì mất điểm hoặc phải làm lại.</w:t>
            </w:r>
          </w:p>
        </w:tc>
        <w:tc>
          <w:tcPr>
            <w:tcW w:w="1070" w:type="dxa"/>
            <w:tcMar>
              <w:top w:w="70" w:type="dxa"/>
              <w:left w:w="90" w:type="dxa"/>
              <w:bottom w:w="70" w:type="dxa"/>
              <w:right w:w="90" w:type="dxa"/>
            </w:tcMar>
            <w:vAlign w:val="center"/>
          </w:tcPr>
          <w:p w14:paraId="54D87BDA" w14:textId="64D47382"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10144BF1" w14:textId="456039E3"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Đối chiếu từng quy tắc DERIVED có ghi “cần đối chiếu” với đề BrewLite VER 1.0 trước khi chốt bản baseline; hỏi giảng viên khi đề chưa rõ; ghi quyết định cuối vào mục 9.</w:t>
            </w:r>
          </w:p>
        </w:tc>
      </w:tr>
      <w:tr w:rsidR="00FD5479" w:rsidRPr="00C04826" w14:paraId="12DD62C4" w14:textId="77777777" w:rsidTr="00FD5479">
        <w:tc>
          <w:tcPr>
            <w:tcW w:w="713" w:type="dxa"/>
            <w:tcMar>
              <w:top w:w="70" w:type="dxa"/>
              <w:left w:w="90" w:type="dxa"/>
              <w:bottom w:w="70" w:type="dxa"/>
              <w:right w:w="90" w:type="dxa"/>
            </w:tcMar>
            <w:vAlign w:val="center"/>
          </w:tcPr>
          <w:p w14:paraId="65AFCAB1" w14:textId="17999661"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RA-14</w:t>
            </w:r>
          </w:p>
        </w:tc>
        <w:tc>
          <w:tcPr>
            <w:tcW w:w="1700" w:type="dxa"/>
            <w:tcMar>
              <w:top w:w="70" w:type="dxa"/>
              <w:left w:w="90" w:type="dxa"/>
              <w:bottom w:w="70" w:type="dxa"/>
              <w:right w:w="90" w:type="dxa"/>
            </w:tcMar>
            <w:vAlign w:val="center"/>
          </w:tcPr>
          <w:p w14:paraId="23FFC7C3" w14:textId="7A2AC3B4"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Scope creep (Charter R1)</w:t>
            </w:r>
          </w:p>
        </w:tc>
        <w:tc>
          <w:tcPr>
            <w:tcW w:w="2728" w:type="dxa"/>
            <w:tcMar>
              <w:top w:w="70" w:type="dxa"/>
              <w:left w:w="90" w:type="dxa"/>
              <w:bottom w:w="70" w:type="dxa"/>
              <w:right w:w="90" w:type="dxa"/>
            </w:tcMar>
            <w:vAlign w:val="center"/>
          </w:tcPr>
          <w:p w14:paraId="269F470D" w14:textId="55A2C0A2"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 xml:space="preserve">Thêm đổi điểm lấy giảm giá, hoàn tiền, hủy sau thanh toán, giao diện Barista, đăng nhập </w:t>
            </w:r>
            <w:r w:rsidRPr="00FD5479">
              <w:rPr>
                <w:rFonts w:ascii="Times New Roman" w:hAnsi="Times New Roman" w:cs="Times New Roman"/>
                <w:sz w:val="26"/>
                <w:szCs w:val="26"/>
              </w:rPr>
              <w:lastRenderedPageBreak/>
              <w:t>bên thứ ba làm trễ 10 task bắt buộc.</w:t>
            </w:r>
          </w:p>
        </w:tc>
        <w:tc>
          <w:tcPr>
            <w:tcW w:w="1070" w:type="dxa"/>
            <w:tcMar>
              <w:top w:w="70" w:type="dxa"/>
              <w:left w:w="90" w:type="dxa"/>
              <w:bottom w:w="70" w:type="dxa"/>
              <w:right w:w="90" w:type="dxa"/>
            </w:tcMar>
            <w:vAlign w:val="center"/>
          </w:tcPr>
          <w:p w14:paraId="477594F0" w14:textId="5FC4E496"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lastRenderedPageBreak/>
              <w:t>Medium</w:t>
            </w:r>
          </w:p>
        </w:tc>
        <w:tc>
          <w:tcPr>
            <w:tcW w:w="4010" w:type="dxa"/>
            <w:tcMar>
              <w:top w:w="70" w:type="dxa"/>
              <w:left w:w="90" w:type="dxa"/>
              <w:bottom w:w="70" w:type="dxa"/>
              <w:right w:w="90" w:type="dxa"/>
            </w:tcMar>
            <w:vAlign w:val="center"/>
          </w:tcPr>
          <w:p w14:paraId="04DFA584" w14:textId="1F823140"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 xml:space="preserve">Khóa MVP theo đề; mục 4.2 liệt kê rõ ngoài phạm vi; yêu cầu mới đi qua quy tắc kiểm soát thay đổi </w:t>
            </w:r>
            <w:r w:rsidRPr="00FD5479">
              <w:rPr>
                <w:rFonts w:ascii="Times New Roman" w:hAnsi="Times New Roman" w:cs="Times New Roman"/>
                <w:sz w:val="26"/>
                <w:szCs w:val="26"/>
              </w:rPr>
              <w:lastRenderedPageBreak/>
              <w:t>(Charter §3.3); các FR SHOULD chỉ làm khi MUST xong.</w:t>
            </w:r>
          </w:p>
        </w:tc>
      </w:tr>
      <w:tr w:rsidR="00FD5479" w:rsidRPr="00C04826" w14:paraId="3E968F52" w14:textId="77777777" w:rsidTr="00FD5479">
        <w:tc>
          <w:tcPr>
            <w:tcW w:w="713" w:type="dxa"/>
            <w:tcMar>
              <w:top w:w="70" w:type="dxa"/>
              <w:left w:w="90" w:type="dxa"/>
              <w:bottom w:w="70" w:type="dxa"/>
              <w:right w:w="90" w:type="dxa"/>
            </w:tcMar>
            <w:vAlign w:val="center"/>
          </w:tcPr>
          <w:p w14:paraId="633D2B10" w14:textId="60A82729"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lastRenderedPageBreak/>
              <w:t>RA-15</w:t>
            </w:r>
          </w:p>
        </w:tc>
        <w:tc>
          <w:tcPr>
            <w:tcW w:w="1700" w:type="dxa"/>
            <w:tcMar>
              <w:top w:w="70" w:type="dxa"/>
              <w:left w:w="90" w:type="dxa"/>
              <w:bottom w:w="70" w:type="dxa"/>
              <w:right w:w="90" w:type="dxa"/>
            </w:tcMar>
            <w:vAlign w:val="center"/>
          </w:tcPr>
          <w:p w14:paraId="3CA9E159" w14:textId="2DF3319A"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Dồn nghiệp vụ nâng cao vào cuối kỳ (Charter R6)</w:t>
            </w:r>
          </w:p>
        </w:tc>
        <w:tc>
          <w:tcPr>
            <w:tcW w:w="2728" w:type="dxa"/>
            <w:tcMar>
              <w:top w:w="70" w:type="dxa"/>
              <w:left w:w="90" w:type="dxa"/>
              <w:bottom w:w="70" w:type="dxa"/>
              <w:right w:w="90" w:type="dxa"/>
            </w:tcMar>
            <w:vAlign w:val="center"/>
          </w:tcPr>
          <w:p w14:paraId="5C36F9AF" w14:textId="65C2B563"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Task 10 (state machine, idempotency, đồng thời, khuyến mãi, điểm) tập trung ở Sprint 3, không còn thời gian kiểm thử.</w:t>
            </w:r>
          </w:p>
        </w:tc>
        <w:tc>
          <w:tcPr>
            <w:tcW w:w="1070" w:type="dxa"/>
            <w:tcMar>
              <w:top w:w="70" w:type="dxa"/>
              <w:left w:w="90" w:type="dxa"/>
              <w:bottom w:w="70" w:type="dxa"/>
              <w:right w:w="90" w:type="dxa"/>
            </w:tcMar>
            <w:vAlign w:val="center"/>
          </w:tcPr>
          <w:p w14:paraId="44158D0F" w14:textId="79B58C00"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High</w:t>
            </w:r>
          </w:p>
        </w:tc>
        <w:tc>
          <w:tcPr>
            <w:tcW w:w="4010" w:type="dxa"/>
            <w:tcMar>
              <w:top w:w="70" w:type="dxa"/>
              <w:left w:w="90" w:type="dxa"/>
              <w:bottom w:w="70" w:type="dxa"/>
              <w:right w:w="90" w:type="dxa"/>
            </w:tcMar>
            <w:vAlign w:val="center"/>
          </w:tcPr>
          <w:p w14:paraId="09D1542A" w14:textId="44C8D190"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Thiết kế trạng thái đơn và tồn kho từ Sprint 1 và 2; dùng mục 10, 11 làm đầu vào cho ERD; viết concurrency test từ khi làm tạo đơn; dành thời gian đệm cho Sprint 3.</w:t>
            </w:r>
          </w:p>
        </w:tc>
      </w:tr>
      <w:tr w:rsidR="00FD5479" w:rsidRPr="00C04826" w14:paraId="2650A702" w14:textId="77777777" w:rsidTr="00FD5479">
        <w:tc>
          <w:tcPr>
            <w:tcW w:w="713" w:type="dxa"/>
            <w:tcMar>
              <w:top w:w="70" w:type="dxa"/>
              <w:left w:w="90" w:type="dxa"/>
              <w:bottom w:w="70" w:type="dxa"/>
              <w:right w:w="90" w:type="dxa"/>
            </w:tcMar>
            <w:vAlign w:val="center"/>
          </w:tcPr>
          <w:p w14:paraId="1408A6B5" w14:textId="671C5B00"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RA-16</w:t>
            </w:r>
          </w:p>
        </w:tc>
        <w:tc>
          <w:tcPr>
            <w:tcW w:w="1700" w:type="dxa"/>
            <w:tcMar>
              <w:top w:w="70" w:type="dxa"/>
              <w:left w:w="90" w:type="dxa"/>
              <w:bottom w:w="70" w:type="dxa"/>
              <w:right w:w="90" w:type="dxa"/>
            </w:tcMar>
            <w:vAlign w:val="center"/>
          </w:tcPr>
          <w:p w14:paraId="2AF025BA" w14:textId="45DBF919"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Đơn chờ bỏ dở và giỏ hàng lỗi thời</w:t>
            </w:r>
          </w:p>
        </w:tc>
        <w:tc>
          <w:tcPr>
            <w:tcW w:w="2728" w:type="dxa"/>
            <w:tcMar>
              <w:top w:w="70" w:type="dxa"/>
              <w:left w:w="90" w:type="dxa"/>
              <w:bottom w:w="70" w:type="dxa"/>
              <w:right w:w="90" w:type="dxa"/>
            </w:tcMar>
            <w:vAlign w:val="center"/>
          </w:tcPr>
          <w:p w14:paraId="59E41E58" w14:textId="22F015B7"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 xml:space="preserve">Đơn </w:t>
            </w:r>
            <w:r w:rsidRPr="00FD5479">
              <w:rPr>
                <w:rStyle w:val="HTMLCode"/>
                <w:rFonts w:ascii="Times New Roman" w:eastAsiaTheme="majorEastAsia" w:hAnsi="Times New Roman" w:cs="Times New Roman"/>
                <w:sz w:val="26"/>
                <w:szCs w:val="26"/>
              </w:rPr>
              <w:t>PENDING</w:t>
            </w:r>
            <w:r w:rsidRPr="00FD5479">
              <w:rPr>
                <w:rFonts w:ascii="Times New Roman" w:hAnsi="Times New Roman" w:cs="Times New Roman"/>
                <w:sz w:val="26"/>
                <w:szCs w:val="26"/>
              </w:rPr>
              <w:t xml:space="preserve"> bỏ dở giữ tồn kho và lượt mã, làm khách khác thấy hết hàng và khách chính bị kẹt vì quy tắc một đơn chờ; giỏ ở client cũ hoặc bị sửa làm tạo đơn thất bại.</w:t>
            </w:r>
          </w:p>
        </w:tc>
        <w:tc>
          <w:tcPr>
            <w:tcW w:w="1070" w:type="dxa"/>
            <w:tcMar>
              <w:top w:w="70" w:type="dxa"/>
              <w:left w:w="90" w:type="dxa"/>
              <w:bottom w:w="70" w:type="dxa"/>
              <w:right w:w="90" w:type="dxa"/>
            </w:tcMar>
            <w:vAlign w:val="center"/>
          </w:tcPr>
          <w:p w14:paraId="1F6D04A4" w14:textId="6F7DDAF4"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Medium</w:t>
            </w:r>
          </w:p>
        </w:tc>
        <w:tc>
          <w:tcPr>
            <w:tcW w:w="4010" w:type="dxa"/>
            <w:tcMar>
              <w:top w:w="70" w:type="dxa"/>
              <w:left w:w="90" w:type="dxa"/>
              <w:bottom w:w="70" w:type="dxa"/>
              <w:right w:w="90" w:type="dxa"/>
            </w:tcMar>
            <w:vAlign w:val="center"/>
          </w:tcPr>
          <w:p w14:paraId="3457C5EB" w14:textId="4A45BBCD"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Khách tự hủy đơn chờ, hệ thống tự hủy sau 15 phút; backend luôn kiểm tra lại giỏ, lỗi trả theo dòng, UI giữ giỏ để khách sửa; chấp nhận hạn chế đơn quá hạn chưa bị hủy tối đa khoảng một phút (FR-ORD-005, FR-ORD-007, FR-CART-005, 11.6).</w:t>
            </w:r>
          </w:p>
        </w:tc>
      </w:tr>
      <w:tr w:rsidR="00FD5479" w:rsidRPr="00C04826" w14:paraId="4F02CE0E" w14:textId="77777777" w:rsidTr="00FD5479">
        <w:tc>
          <w:tcPr>
            <w:tcW w:w="713" w:type="dxa"/>
            <w:tcMar>
              <w:top w:w="70" w:type="dxa"/>
              <w:left w:w="90" w:type="dxa"/>
              <w:bottom w:w="70" w:type="dxa"/>
              <w:right w:w="90" w:type="dxa"/>
            </w:tcMar>
            <w:vAlign w:val="center"/>
          </w:tcPr>
          <w:p w14:paraId="040919B0" w14:textId="7042765F"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RA-17</w:t>
            </w:r>
          </w:p>
        </w:tc>
        <w:tc>
          <w:tcPr>
            <w:tcW w:w="1700" w:type="dxa"/>
            <w:tcMar>
              <w:top w:w="70" w:type="dxa"/>
              <w:left w:w="90" w:type="dxa"/>
              <w:bottom w:w="70" w:type="dxa"/>
              <w:right w:w="90" w:type="dxa"/>
            </w:tcMar>
            <w:vAlign w:val="center"/>
          </w:tcPr>
          <w:p w14:paraId="6C2B1827" w14:textId="40C3FE9E"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Môi trường demo không tái tạo được</w:t>
            </w:r>
          </w:p>
        </w:tc>
        <w:tc>
          <w:tcPr>
            <w:tcW w:w="2728" w:type="dxa"/>
            <w:tcMar>
              <w:top w:w="70" w:type="dxa"/>
              <w:left w:w="90" w:type="dxa"/>
              <w:bottom w:w="70" w:type="dxa"/>
              <w:right w:w="90" w:type="dxa"/>
            </w:tcMar>
            <w:vAlign w:val="center"/>
          </w:tcPr>
          <w:p w14:paraId="4C4A783E" w14:textId="3A0BC0A6"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Không chạy được bằng Docker Compose, thiếu dữ liệu mẫu, phiên bản công nghệ lệch giữa máy làm demo không mong muốn, Mock Payment cho kết quả khác lần trước.</w:t>
            </w:r>
          </w:p>
        </w:tc>
        <w:tc>
          <w:tcPr>
            <w:tcW w:w="1070" w:type="dxa"/>
            <w:tcMar>
              <w:top w:w="70" w:type="dxa"/>
              <w:left w:w="90" w:type="dxa"/>
              <w:bottom w:w="70" w:type="dxa"/>
              <w:right w:w="90" w:type="dxa"/>
            </w:tcMar>
            <w:vAlign w:val="center"/>
          </w:tcPr>
          <w:p w14:paraId="5FF3C7E6" w14:textId="6FEA848E"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Medium</w:t>
            </w:r>
          </w:p>
        </w:tc>
        <w:tc>
          <w:tcPr>
            <w:tcW w:w="4010" w:type="dxa"/>
            <w:tcMar>
              <w:top w:w="70" w:type="dxa"/>
              <w:left w:w="90" w:type="dxa"/>
              <w:bottom w:w="70" w:type="dxa"/>
              <w:right w:w="90" w:type="dxa"/>
            </w:tcMar>
            <w:vAlign w:val="center"/>
          </w:tcPr>
          <w:p w14:paraId="2648B98B" w14:textId="12EC3D24" w:rsidR="00FD5479" w:rsidRPr="00FD5479" w:rsidRDefault="00FD5479" w:rsidP="00FD5479">
            <w:pPr>
              <w:rPr>
                <w:rFonts w:ascii="Times New Roman" w:eastAsia="Carlito" w:hAnsi="Times New Roman" w:cs="Times New Roman"/>
                <w:color w:val="auto"/>
                <w:sz w:val="26"/>
                <w:szCs w:val="26"/>
              </w:rPr>
            </w:pPr>
            <w:r w:rsidRPr="00FD5479">
              <w:rPr>
                <w:rFonts w:ascii="Times New Roman" w:hAnsi="Times New Roman" w:cs="Times New Roman"/>
                <w:sz w:val="26"/>
                <w:szCs w:val="26"/>
              </w:rPr>
              <w:t>Docker Compose chạy đủ ba dịch vụ; seed chạy lại an toàn có mã giảm giá và tồn kho biên; ghim phiên bản và lockfile; Mock Payment cho kết quả xác định; README ghi dữ liệu test; chạy thử từ máy sạch trước nghiệm thu (FR-CAT-005, FR-PRO-006, FR-PAY-006, NFR-OPS-001, NFR-OPS-002).</w:t>
            </w:r>
          </w:p>
        </w:tc>
      </w:tr>
    </w:tbl>
    <w:p w14:paraId="28BC20CF" w14:textId="4CECB530" w:rsidR="009A750F" w:rsidRDefault="00FD5479" w:rsidP="009A750F">
      <w:pPr>
        <w:rPr>
          <w:rFonts w:ascii="Times New Roman" w:hAnsi="Times New Roman" w:cs="Times New Roman"/>
          <w:sz w:val="26"/>
          <w:szCs w:val="26"/>
        </w:rPr>
      </w:pPr>
      <w:r w:rsidRPr="00FD5479">
        <w:rPr>
          <w:rStyle w:val="Strong"/>
          <w:rFonts w:ascii="Times New Roman" w:hAnsi="Times New Roman" w:cs="Times New Roman"/>
          <w:sz w:val="26"/>
          <w:szCs w:val="26"/>
        </w:rPr>
        <w:t>Thang mức:</w:t>
      </w:r>
      <w:r w:rsidRPr="00FD5479">
        <w:rPr>
          <w:rFonts w:ascii="Times New Roman" w:hAnsi="Times New Roman" w:cs="Times New Roman"/>
          <w:sz w:val="26"/>
          <w:szCs w:val="26"/>
        </w:rPr>
        <w:t xml:space="preserve"> Critical là rủi ro làm sai tiền, tồn kho hoặc quyền truy cập nên phải có test tự động; High là rủi ro gây sai dữ liệu phụ, lệch tài liệu hoặc mất điểm; Medium là rủi ro chủ yếu ảnh hưởng tiến độ và trải nghiệm.</w:t>
      </w:r>
    </w:p>
    <w:p w14:paraId="2FEFC011" w14:textId="77777777" w:rsidR="00FD5479" w:rsidRDefault="00FD5479" w:rsidP="009A750F">
      <w:pPr>
        <w:rPr>
          <w:rFonts w:ascii="Times New Roman" w:hAnsi="Times New Roman" w:cs="Times New Roman"/>
          <w:sz w:val="26"/>
          <w:szCs w:val="26"/>
        </w:rPr>
      </w:pPr>
    </w:p>
    <w:p w14:paraId="54437E70" w14:textId="669839E5" w:rsidR="009A750F" w:rsidRDefault="009A750F" w:rsidP="009A750F">
      <w:pPr>
        <w:rPr>
          <w:rFonts w:ascii="Times New Roman" w:eastAsia="Carlito" w:hAnsi="Times New Roman" w:cs="Times New Roman"/>
          <w:b/>
          <w:bCs/>
          <w:color w:val="auto"/>
          <w:sz w:val="26"/>
          <w:szCs w:val="26"/>
        </w:rPr>
      </w:pPr>
      <w:r w:rsidRPr="00C04826">
        <w:rPr>
          <w:rFonts w:ascii="Times New Roman" w:eastAsia="Carlito" w:hAnsi="Times New Roman" w:cs="Times New Roman"/>
          <w:b/>
          <w:bCs/>
          <w:color w:val="auto"/>
          <w:sz w:val="26"/>
          <w:szCs w:val="26"/>
        </w:rPr>
        <w:t xml:space="preserve">15. </w:t>
      </w:r>
      <w:r w:rsidR="00C04826" w:rsidRPr="00C04826">
        <w:rPr>
          <w:rFonts w:ascii="Times New Roman" w:eastAsia="Carlito" w:hAnsi="Times New Roman" w:cs="Times New Roman"/>
          <w:b/>
          <w:bCs/>
          <w:color w:val="auto"/>
          <w:sz w:val="26"/>
          <w:szCs w:val="26"/>
        </w:rPr>
        <w:t>Ma trận lỗi, tr</w:t>
      </w:r>
      <w:r w:rsidR="00C04826" w:rsidRPr="00C04826">
        <w:rPr>
          <w:rFonts w:ascii="Times New Roman" w:eastAsia="Carlito" w:hAnsi="Times New Roman" w:cs="Times New Roman" w:hint="eastAsia"/>
          <w:b/>
          <w:bCs/>
          <w:color w:val="auto"/>
          <w:sz w:val="26"/>
          <w:szCs w:val="26"/>
        </w:rPr>
        <w:t>ư</w:t>
      </w:r>
      <w:r w:rsidR="00C04826" w:rsidRPr="00C04826">
        <w:rPr>
          <w:rFonts w:ascii="Times New Roman" w:eastAsia="Carlito" w:hAnsi="Times New Roman" w:cs="Times New Roman"/>
          <w:b/>
          <w:bCs/>
          <w:color w:val="auto"/>
          <w:sz w:val="26"/>
          <w:szCs w:val="26"/>
        </w:rPr>
        <w:t>ờng hợp ngoại lệ v</w:t>
      </w:r>
      <w:r w:rsidR="00C04826" w:rsidRPr="00C04826">
        <w:rPr>
          <w:rFonts w:ascii="Times New Roman" w:eastAsia="Carlito" w:hAnsi="Times New Roman" w:cs="Times New Roman" w:hint="eastAsia"/>
          <w:b/>
          <w:bCs/>
          <w:color w:val="auto"/>
          <w:sz w:val="26"/>
          <w:szCs w:val="26"/>
        </w:rPr>
        <w:t>à</w:t>
      </w:r>
      <w:r w:rsidR="00C04826" w:rsidRPr="00C04826">
        <w:rPr>
          <w:rFonts w:ascii="Times New Roman" w:eastAsia="Carlito" w:hAnsi="Times New Roman" w:cs="Times New Roman"/>
          <w:b/>
          <w:bCs/>
          <w:color w:val="auto"/>
          <w:sz w:val="26"/>
          <w:szCs w:val="26"/>
        </w:rPr>
        <w:t xml:space="preserve"> sự cố</w:t>
      </w:r>
    </w:p>
    <w:p w14:paraId="78F2003F" w14:textId="69B91DD7" w:rsidR="00FD5479" w:rsidRDefault="00FD5479" w:rsidP="009A750F">
      <w:pPr>
        <w:rPr>
          <w:rFonts w:ascii="Times New Roman" w:hAnsi="Times New Roman" w:cs="Times New Roman"/>
          <w:b/>
          <w:bCs/>
          <w:sz w:val="26"/>
          <w:szCs w:val="26"/>
        </w:rPr>
      </w:pPr>
      <w:r>
        <w:rPr>
          <w:rFonts w:ascii="Times New Roman" w:hAnsi="Times New Roman" w:cs="Times New Roman"/>
          <w:b/>
          <w:bCs/>
          <w:color w:val="auto"/>
          <w:sz w:val="26"/>
          <w:szCs w:val="26"/>
        </w:rPr>
        <w:t xml:space="preserve">15.1. </w:t>
      </w:r>
      <w:r w:rsidRPr="00FD5479">
        <w:rPr>
          <w:rFonts w:ascii="Times New Roman" w:hAnsi="Times New Roman" w:cs="Times New Roman"/>
          <w:b/>
          <w:bCs/>
          <w:sz w:val="26"/>
          <w:szCs w:val="26"/>
        </w:rPr>
        <w:t>Bảng mã lỗi tập trung</w:t>
      </w:r>
    </w:p>
    <w:tbl>
      <w:tblPr>
        <w:tblStyle w:val="TableGrid"/>
        <w:tblW w:w="0" w:type="auto"/>
        <w:tblLook w:val="04A0" w:firstRow="1" w:lastRow="0" w:firstColumn="1" w:lastColumn="0" w:noHBand="0" w:noVBand="1"/>
      </w:tblPr>
      <w:tblGrid>
        <w:gridCol w:w="1414"/>
        <w:gridCol w:w="4146"/>
        <w:gridCol w:w="1878"/>
        <w:gridCol w:w="1578"/>
      </w:tblGrid>
      <w:tr w:rsidR="00DE0BB6" w14:paraId="44B18A2C" w14:textId="77777777" w:rsidTr="00DE0BB6">
        <w:tc>
          <w:tcPr>
            <w:tcW w:w="1997" w:type="dxa"/>
            <w:vAlign w:val="center"/>
          </w:tcPr>
          <w:p w14:paraId="2C995DB5" w14:textId="504F68E6"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b/>
                <w:bCs/>
                <w:sz w:val="26"/>
                <w:szCs w:val="26"/>
              </w:rPr>
              <w:t>Mã HTTP</w:t>
            </w:r>
          </w:p>
        </w:tc>
        <w:tc>
          <w:tcPr>
            <w:tcW w:w="4148" w:type="dxa"/>
            <w:vAlign w:val="center"/>
          </w:tcPr>
          <w:p w14:paraId="12ACBD47" w14:textId="117828D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b/>
                <w:bCs/>
                <w:sz w:val="26"/>
                <w:szCs w:val="26"/>
              </w:rPr>
              <w:t>Mã máy đọc</w:t>
            </w:r>
          </w:p>
        </w:tc>
        <w:tc>
          <w:tcPr>
            <w:tcW w:w="2139" w:type="dxa"/>
            <w:vAlign w:val="center"/>
          </w:tcPr>
          <w:p w14:paraId="07E5FC14" w14:textId="49C32EB9"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b/>
                <w:bCs/>
                <w:sz w:val="26"/>
                <w:szCs w:val="26"/>
              </w:rPr>
              <w:t>Tình huống</w:t>
            </w:r>
          </w:p>
        </w:tc>
        <w:tc>
          <w:tcPr>
            <w:tcW w:w="2048" w:type="dxa"/>
            <w:vAlign w:val="center"/>
          </w:tcPr>
          <w:p w14:paraId="1D042FFC" w14:textId="5FE443A6"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b/>
                <w:bCs/>
                <w:sz w:val="26"/>
                <w:szCs w:val="26"/>
              </w:rPr>
              <w:t>Nguồn</w:t>
            </w:r>
          </w:p>
        </w:tc>
      </w:tr>
      <w:tr w:rsidR="00DE0BB6" w14:paraId="3DF5AA73" w14:textId="77777777" w:rsidTr="00DE0BB6">
        <w:tc>
          <w:tcPr>
            <w:tcW w:w="1997" w:type="dxa"/>
            <w:vAlign w:val="center"/>
          </w:tcPr>
          <w:p w14:paraId="6A0E9997" w14:textId="53042C58"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400</w:t>
            </w:r>
          </w:p>
        </w:tc>
        <w:tc>
          <w:tcPr>
            <w:tcW w:w="4148" w:type="dxa"/>
            <w:vAlign w:val="center"/>
          </w:tcPr>
          <w:p w14:paraId="4D272D5E" w14:textId="6225FB2B"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VALIDATION_ERROR</w:t>
            </w:r>
          </w:p>
        </w:tc>
        <w:tc>
          <w:tcPr>
            <w:tcW w:w="2139" w:type="dxa"/>
            <w:vAlign w:val="center"/>
          </w:tcPr>
          <w:p w14:paraId="73043E1F" w14:textId="66217A3C"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 xml:space="preserve">Dữ liệu sai định dạng: đăng ký, tham số </w:t>
            </w:r>
            <w:r w:rsidRPr="00DE0BB6">
              <w:rPr>
                <w:rStyle w:val="HTMLCode"/>
                <w:rFonts w:ascii="Times New Roman" w:eastAsiaTheme="majorEastAsia" w:hAnsi="Times New Roman" w:cs="Times New Roman"/>
                <w:sz w:val="26"/>
                <w:szCs w:val="26"/>
              </w:rPr>
              <w:t>page</w:t>
            </w:r>
            <w:r w:rsidRPr="00DE0BB6">
              <w:rPr>
                <w:rFonts w:ascii="Times New Roman" w:hAnsi="Times New Roman" w:cs="Times New Roman"/>
                <w:sz w:val="26"/>
                <w:szCs w:val="26"/>
              </w:rPr>
              <w:t xml:space="preserve"> và </w:t>
            </w:r>
            <w:r w:rsidRPr="00DE0BB6">
              <w:rPr>
                <w:rStyle w:val="HTMLCode"/>
                <w:rFonts w:ascii="Times New Roman" w:eastAsiaTheme="majorEastAsia" w:hAnsi="Times New Roman" w:cs="Times New Roman"/>
                <w:sz w:val="26"/>
                <w:szCs w:val="26"/>
              </w:rPr>
              <w:t>limit</w:t>
            </w:r>
            <w:r w:rsidRPr="00DE0BB6">
              <w:rPr>
                <w:rFonts w:ascii="Times New Roman" w:hAnsi="Times New Roman" w:cs="Times New Roman"/>
                <w:sz w:val="26"/>
                <w:szCs w:val="26"/>
              </w:rPr>
              <w:t xml:space="preserve">, thiếu </w:t>
            </w:r>
            <w:r w:rsidRPr="00DE0BB6">
              <w:rPr>
                <w:rStyle w:val="HTMLCode"/>
                <w:rFonts w:ascii="Times New Roman" w:eastAsiaTheme="majorEastAsia" w:hAnsi="Times New Roman" w:cs="Times New Roman"/>
                <w:sz w:val="26"/>
                <w:szCs w:val="26"/>
              </w:rPr>
              <w:t>Idempotency-</w:t>
            </w:r>
            <w:r w:rsidRPr="00DE0BB6">
              <w:rPr>
                <w:rStyle w:val="HTMLCode"/>
                <w:rFonts w:ascii="Times New Roman" w:eastAsiaTheme="majorEastAsia" w:hAnsi="Times New Roman" w:cs="Times New Roman"/>
                <w:sz w:val="26"/>
                <w:szCs w:val="26"/>
              </w:rPr>
              <w:lastRenderedPageBreak/>
              <w:t>Key</w:t>
            </w:r>
            <w:r w:rsidRPr="00DE0BB6">
              <w:rPr>
                <w:rFonts w:ascii="Times New Roman" w:hAnsi="Times New Roman" w:cs="Times New Roman"/>
                <w:sz w:val="26"/>
                <w:szCs w:val="26"/>
              </w:rPr>
              <w:t xml:space="preserve">, phương thức thanh toán lạ, dữ liệu test sai, thiếu hoặc sai </w:t>
            </w:r>
            <w:r w:rsidRPr="00DE0BB6">
              <w:rPr>
                <w:rStyle w:val="HTMLCode"/>
                <w:rFonts w:ascii="Times New Roman" w:eastAsiaTheme="majorEastAsia" w:hAnsi="Times New Roman" w:cs="Times New Roman"/>
                <w:sz w:val="26"/>
                <w:szCs w:val="26"/>
              </w:rPr>
              <w:t>from</w:t>
            </w:r>
          </w:p>
        </w:tc>
        <w:tc>
          <w:tcPr>
            <w:tcW w:w="2048" w:type="dxa"/>
            <w:vAlign w:val="center"/>
          </w:tcPr>
          <w:p w14:paraId="04D01657" w14:textId="2D5B32EE"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lastRenderedPageBreak/>
              <w:t>FR-AUTH-001, FR-CAT-001, FR-PAY-001, mục 11.5</w:t>
            </w:r>
          </w:p>
        </w:tc>
      </w:tr>
      <w:tr w:rsidR="00DE0BB6" w14:paraId="63D58E37" w14:textId="77777777" w:rsidTr="00DE0BB6">
        <w:tc>
          <w:tcPr>
            <w:tcW w:w="1997" w:type="dxa"/>
            <w:vAlign w:val="center"/>
          </w:tcPr>
          <w:p w14:paraId="1498C304" w14:textId="1EBD93DA"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400</w:t>
            </w:r>
          </w:p>
        </w:tc>
        <w:tc>
          <w:tcPr>
            <w:tcW w:w="4148" w:type="dxa"/>
            <w:vAlign w:val="center"/>
          </w:tcPr>
          <w:p w14:paraId="437E1DA3" w14:textId="69DDDF4B"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INVALID_CART</w:t>
            </w:r>
          </w:p>
        </w:tc>
        <w:tc>
          <w:tcPr>
            <w:tcW w:w="2139" w:type="dxa"/>
            <w:vAlign w:val="center"/>
          </w:tcPr>
          <w:p w14:paraId="5843BDFF" w14:textId="7FCC3CEC"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Giỏ không hợp lệ hoặc trống; chỉ rõ dòng lỗi</w:t>
            </w:r>
          </w:p>
        </w:tc>
        <w:tc>
          <w:tcPr>
            <w:tcW w:w="2048" w:type="dxa"/>
            <w:vAlign w:val="center"/>
          </w:tcPr>
          <w:p w14:paraId="39DCB9ED" w14:textId="594A338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FR-CART-005, FR-ORD-001</w:t>
            </w:r>
          </w:p>
        </w:tc>
      </w:tr>
      <w:tr w:rsidR="00DE0BB6" w14:paraId="1FF2C617" w14:textId="77777777" w:rsidTr="00DE0BB6">
        <w:tc>
          <w:tcPr>
            <w:tcW w:w="1997" w:type="dxa"/>
            <w:vAlign w:val="center"/>
          </w:tcPr>
          <w:p w14:paraId="12BDBB03" w14:textId="0EA79D62"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400</w:t>
            </w:r>
          </w:p>
        </w:tc>
        <w:tc>
          <w:tcPr>
            <w:tcW w:w="4148" w:type="dxa"/>
            <w:vAlign w:val="center"/>
          </w:tcPr>
          <w:p w14:paraId="13BC0C34" w14:textId="4F4D7C30"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INVALID_COUPON</w:t>
            </w:r>
          </w:p>
        </w:tc>
        <w:tc>
          <w:tcPr>
            <w:tcW w:w="2139" w:type="dxa"/>
            <w:vAlign w:val="center"/>
          </w:tcPr>
          <w:p w14:paraId="302CDD84" w14:textId="6AA21121"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Mã giảm giá không hợp lệ; kèm lý do</w:t>
            </w:r>
          </w:p>
        </w:tc>
        <w:tc>
          <w:tcPr>
            <w:tcW w:w="2048" w:type="dxa"/>
            <w:vAlign w:val="center"/>
          </w:tcPr>
          <w:p w14:paraId="443AD463" w14:textId="66781B11"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FR-PRO-001</w:t>
            </w:r>
          </w:p>
        </w:tc>
      </w:tr>
      <w:tr w:rsidR="00DE0BB6" w14:paraId="329377E3" w14:textId="77777777" w:rsidTr="00DE0BB6">
        <w:tc>
          <w:tcPr>
            <w:tcW w:w="1997" w:type="dxa"/>
            <w:vAlign w:val="center"/>
          </w:tcPr>
          <w:p w14:paraId="3FA617F4" w14:textId="28B35396"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401</w:t>
            </w:r>
          </w:p>
        </w:tc>
        <w:tc>
          <w:tcPr>
            <w:tcW w:w="4148" w:type="dxa"/>
            <w:vAlign w:val="center"/>
          </w:tcPr>
          <w:p w14:paraId="61F1BCF0" w14:textId="029A775D"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UNAUTHORIZED</w:t>
            </w:r>
          </w:p>
        </w:tc>
        <w:tc>
          <w:tcPr>
            <w:tcW w:w="2139" w:type="dxa"/>
            <w:vAlign w:val="center"/>
          </w:tcPr>
          <w:p w14:paraId="11EA201A" w14:textId="7AE1E46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Không có token, token sai chữ ký hoặc hết hạn</w:t>
            </w:r>
          </w:p>
        </w:tc>
        <w:tc>
          <w:tcPr>
            <w:tcW w:w="2048" w:type="dxa"/>
            <w:vAlign w:val="center"/>
          </w:tcPr>
          <w:p w14:paraId="5DDE41E9" w14:textId="47043769"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FR-AUTH-003, FR-AUTHZ-001</w:t>
            </w:r>
          </w:p>
        </w:tc>
      </w:tr>
      <w:tr w:rsidR="00DE0BB6" w14:paraId="391C69FA" w14:textId="77777777" w:rsidTr="00DE0BB6">
        <w:tc>
          <w:tcPr>
            <w:tcW w:w="1997" w:type="dxa"/>
            <w:vAlign w:val="center"/>
          </w:tcPr>
          <w:p w14:paraId="5E6B1D0C" w14:textId="07CE8898"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401</w:t>
            </w:r>
          </w:p>
        </w:tc>
        <w:tc>
          <w:tcPr>
            <w:tcW w:w="4148" w:type="dxa"/>
            <w:vAlign w:val="center"/>
          </w:tcPr>
          <w:p w14:paraId="4E46508A" w14:textId="195AF3B5"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INVALID_CREDENTIALS</w:t>
            </w:r>
          </w:p>
        </w:tc>
        <w:tc>
          <w:tcPr>
            <w:tcW w:w="2139" w:type="dxa"/>
            <w:vAlign w:val="center"/>
          </w:tcPr>
          <w:p w14:paraId="7A8CAFA5" w14:textId="51441AFA"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Đăng nhập sai email hoặc mật khẩu (một thông báo chung)</w:t>
            </w:r>
          </w:p>
        </w:tc>
        <w:tc>
          <w:tcPr>
            <w:tcW w:w="2048" w:type="dxa"/>
            <w:vAlign w:val="center"/>
          </w:tcPr>
          <w:p w14:paraId="023B5444" w14:textId="3CCBD9D0"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FR-AUTH-002</w:t>
            </w:r>
          </w:p>
        </w:tc>
      </w:tr>
      <w:tr w:rsidR="00DE0BB6" w14:paraId="5488A3BE" w14:textId="77777777" w:rsidTr="00DE0BB6">
        <w:tc>
          <w:tcPr>
            <w:tcW w:w="1997" w:type="dxa"/>
            <w:vAlign w:val="center"/>
          </w:tcPr>
          <w:p w14:paraId="121A7B49" w14:textId="736FD71A"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403</w:t>
            </w:r>
          </w:p>
        </w:tc>
        <w:tc>
          <w:tcPr>
            <w:tcW w:w="4148" w:type="dxa"/>
            <w:vAlign w:val="center"/>
          </w:tcPr>
          <w:p w14:paraId="1CF8535F" w14:textId="249BF8C8"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FORBIDDEN</w:t>
            </w:r>
          </w:p>
        </w:tc>
        <w:tc>
          <w:tcPr>
            <w:tcW w:w="2139" w:type="dxa"/>
            <w:vAlign w:val="center"/>
          </w:tcPr>
          <w:p w14:paraId="7DA331A9" w14:textId="0EA3DFB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 xml:space="preserve">Thiếu hoặc sai </w:t>
            </w:r>
            <w:r w:rsidRPr="00DE0BB6">
              <w:rPr>
                <w:rStyle w:val="HTMLCode"/>
                <w:rFonts w:ascii="Times New Roman" w:eastAsiaTheme="majorEastAsia" w:hAnsi="Times New Roman" w:cs="Times New Roman"/>
                <w:sz w:val="26"/>
                <w:szCs w:val="26"/>
              </w:rPr>
              <w:t>X-Internal-Key</w:t>
            </w:r>
            <w:r w:rsidRPr="00DE0BB6">
              <w:rPr>
                <w:rFonts w:ascii="Times New Roman" w:hAnsi="Times New Roman" w:cs="Times New Roman"/>
                <w:sz w:val="26"/>
                <w:szCs w:val="26"/>
              </w:rPr>
              <w:t xml:space="preserve"> ở endpoint nội bộ</w:t>
            </w:r>
          </w:p>
        </w:tc>
        <w:tc>
          <w:tcPr>
            <w:tcW w:w="2048" w:type="dxa"/>
            <w:vAlign w:val="center"/>
          </w:tcPr>
          <w:p w14:paraId="78B50B8A" w14:textId="3FC9EE6F"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FR-AUTHZ-001, mục 11.5</w:t>
            </w:r>
          </w:p>
        </w:tc>
      </w:tr>
      <w:tr w:rsidR="00DE0BB6" w14:paraId="7925D8E9" w14:textId="77777777" w:rsidTr="00DE0BB6">
        <w:tc>
          <w:tcPr>
            <w:tcW w:w="1997" w:type="dxa"/>
            <w:vAlign w:val="center"/>
          </w:tcPr>
          <w:p w14:paraId="18FE9E8C" w14:textId="40CCDD5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404</w:t>
            </w:r>
          </w:p>
        </w:tc>
        <w:tc>
          <w:tcPr>
            <w:tcW w:w="4148" w:type="dxa"/>
            <w:vAlign w:val="center"/>
          </w:tcPr>
          <w:p w14:paraId="7B151143" w14:textId="0E53EAE3"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NOT_FOUND</w:t>
            </w:r>
          </w:p>
        </w:tc>
        <w:tc>
          <w:tcPr>
            <w:tcW w:w="2139" w:type="dxa"/>
            <w:vAlign w:val="center"/>
          </w:tcPr>
          <w:p w14:paraId="72441E37" w14:textId="4466B43F"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Sản phẩm không tồn tại; đơn không tồn tại hoặc không phải của người gọi (hai trường hợp cùng phản hồi); đơn không tồn tại ở endpoint nội bộ</w:t>
            </w:r>
          </w:p>
        </w:tc>
        <w:tc>
          <w:tcPr>
            <w:tcW w:w="2048" w:type="dxa"/>
            <w:vAlign w:val="center"/>
          </w:tcPr>
          <w:p w14:paraId="3A480CF5" w14:textId="331DAE0D"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FR-CAT-002, FR-AUTHZ-002</w:t>
            </w:r>
          </w:p>
        </w:tc>
      </w:tr>
      <w:tr w:rsidR="00DE0BB6" w14:paraId="6D6F2D93" w14:textId="77777777" w:rsidTr="00DE0BB6">
        <w:tc>
          <w:tcPr>
            <w:tcW w:w="1997" w:type="dxa"/>
            <w:vAlign w:val="center"/>
          </w:tcPr>
          <w:p w14:paraId="77F553DB" w14:textId="14AB0869"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199F0042" w14:textId="006E55E7"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EMAIL_ALREADY_EXISTS</w:t>
            </w:r>
          </w:p>
        </w:tc>
        <w:tc>
          <w:tcPr>
            <w:tcW w:w="2139" w:type="dxa"/>
            <w:vAlign w:val="center"/>
          </w:tcPr>
          <w:p w14:paraId="03D995A8" w14:textId="23E22369"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Đăng ký với email đã tồn tại</w:t>
            </w:r>
          </w:p>
        </w:tc>
        <w:tc>
          <w:tcPr>
            <w:tcW w:w="2048" w:type="dxa"/>
            <w:vAlign w:val="center"/>
          </w:tcPr>
          <w:p w14:paraId="4D4F11EA" w14:textId="3575383B"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FR-AUTH-001</w:t>
            </w:r>
          </w:p>
        </w:tc>
      </w:tr>
      <w:tr w:rsidR="00DE0BB6" w14:paraId="6C967380" w14:textId="77777777" w:rsidTr="00DE0BB6">
        <w:tc>
          <w:tcPr>
            <w:tcW w:w="1997" w:type="dxa"/>
            <w:vAlign w:val="center"/>
          </w:tcPr>
          <w:p w14:paraId="150E2FC5" w14:textId="6CFB008B"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5C4B593A" w14:textId="7450B334"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INSUFFICIENT_STOCK</w:t>
            </w:r>
          </w:p>
        </w:tc>
        <w:tc>
          <w:tcPr>
            <w:tcW w:w="2139" w:type="dxa"/>
            <w:vAlign w:val="center"/>
          </w:tcPr>
          <w:p w14:paraId="51AAFCE8" w14:textId="56F7C282"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Không đủ tồn kho; nêu sản phẩm thiếu, số yêu cầu và số còn có thể đặt</w:t>
            </w:r>
          </w:p>
        </w:tc>
        <w:tc>
          <w:tcPr>
            <w:tcW w:w="2048" w:type="dxa"/>
            <w:vAlign w:val="center"/>
          </w:tcPr>
          <w:p w14:paraId="27B52D45" w14:textId="79EDCF5D"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FR-INV-002</w:t>
            </w:r>
          </w:p>
        </w:tc>
      </w:tr>
      <w:tr w:rsidR="00DE0BB6" w14:paraId="01D145D0" w14:textId="77777777" w:rsidTr="00DE0BB6">
        <w:tc>
          <w:tcPr>
            <w:tcW w:w="1997" w:type="dxa"/>
            <w:vAlign w:val="center"/>
          </w:tcPr>
          <w:p w14:paraId="098C2BF7" w14:textId="3339105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lastRenderedPageBreak/>
              <w:t>409</w:t>
            </w:r>
          </w:p>
        </w:tc>
        <w:tc>
          <w:tcPr>
            <w:tcW w:w="4148" w:type="dxa"/>
            <w:vAlign w:val="center"/>
          </w:tcPr>
          <w:p w14:paraId="617F6916" w14:textId="2F3455EF"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PENDING_ORDER_EXISTS</w:t>
            </w:r>
          </w:p>
        </w:tc>
        <w:tc>
          <w:tcPr>
            <w:tcW w:w="2139" w:type="dxa"/>
            <w:vAlign w:val="center"/>
          </w:tcPr>
          <w:p w14:paraId="6FEF6055" w14:textId="05D18F7D"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 xml:space="preserve">Khách đã có đơn </w:t>
            </w:r>
            <w:r w:rsidRPr="00DE0BB6">
              <w:rPr>
                <w:rStyle w:val="HTMLCode"/>
                <w:rFonts w:ascii="Times New Roman" w:eastAsiaTheme="majorEastAsia" w:hAnsi="Times New Roman" w:cs="Times New Roman"/>
                <w:sz w:val="26"/>
                <w:szCs w:val="26"/>
              </w:rPr>
              <w:t>PENDING</w:t>
            </w:r>
            <w:r w:rsidRPr="00DE0BB6">
              <w:rPr>
                <w:rFonts w:ascii="Times New Roman" w:hAnsi="Times New Roman" w:cs="Times New Roman"/>
                <w:sz w:val="26"/>
                <w:szCs w:val="26"/>
              </w:rPr>
              <w:t>; kèm mã đơn đang chờ</w:t>
            </w:r>
          </w:p>
        </w:tc>
        <w:tc>
          <w:tcPr>
            <w:tcW w:w="2048" w:type="dxa"/>
            <w:vAlign w:val="center"/>
          </w:tcPr>
          <w:p w14:paraId="4D4F99EF" w14:textId="537A63D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FR-ORD-006</w:t>
            </w:r>
          </w:p>
        </w:tc>
      </w:tr>
      <w:tr w:rsidR="00DE0BB6" w14:paraId="3B2F4916" w14:textId="77777777" w:rsidTr="00DE0BB6">
        <w:tc>
          <w:tcPr>
            <w:tcW w:w="1997" w:type="dxa"/>
            <w:vAlign w:val="center"/>
          </w:tcPr>
          <w:p w14:paraId="15932827" w14:textId="1954CFC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49781AC3" w14:textId="65B3C042"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COUPON_UNAVAILABLE</w:t>
            </w:r>
          </w:p>
        </w:tc>
        <w:tc>
          <w:tcPr>
            <w:tcW w:w="2139" w:type="dxa"/>
            <w:vAlign w:val="center"/>
          </w:tcPr>
          <w:p w14:paraId="1FA78654" w14:textId="3BE3A24E"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Mã hết lượt dùng hoặc người này đã dùng đủ lượt</w:t>
            </w:r>
          </w:p>
        </w:tc>
        <w:tc>
          <w:tcPr>
            <w:tcW w:w="2048" w:type="dxa"/>
            <w:vAlign w:val="center"/>
          </w:tcPr>
          <w:p w14:paraId="78D91609" w14:textId="26D66D9E"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FR-PRO-004</w:t>
            </w:r>
          </w:p>
        </w:tc>
      </w:tr>
      <w:tr w:rsidR="00DE0BB6" w14:paraId="31A26D47" w14:textId="77777777" w:rsidTr="00DE0BB6">
        <w:tc>
          <w:tcPr>
            <w:tcW w:w="1997" w:type="dxa"/>
            <w:vAlign w:val="center"/>
          </w:tcPr>
          <w:p w14:paraId="5399755B" w14:textId="0B3813BA"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41380850" w14:textId="01598B6F"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INVALID_TRANSITION</w:t>
            </w:r>
          </w:p>
        </w:tc>
        <w:tc>
          <w:tcPr>
            <w:tcW w:w="2139" w:type="dxa"/>
            <w:vAlign w:val="center"/>
          </w:tcPr>
          <w:p w14:paraId="1DA3C041" w14:textId="6346D20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Hành động không hợp lệ ở trạng thái hiện tại của đơn (thanh toán, hủy, chuyển bước nội bộ)</w:t>
            </w:r>
          </w:p>
        </w:tc>
        <w:tc>
          <w:tcPr>
            <w:tcW w:w="2048" w:type="dxa"/>
            <w:vAlign w:val="center"/>
          </w:tcPr>
          <w:p w14:paraId="2E133343" w14:textId="2EF432EF"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FR-ORD-003, mục 11.2.1</w:t>
            </w:r>
          </w:p>
        </w:tc>
      </w:tr>
      <w:tr w:rsidR="00DE0BB6" w14:paraId="01945774" w14:textId="77777777" w:rsidTr="00DE0BB6">
        <w:tc>
          <w:tcPr>
            <w:tcW w:w="1997" w:type="dxa"/>
            <w:vAlign w:val="center"/>
          </w:tcPr>
          <w:p w14:paraId="09E247F9" w14:textId="6952B85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48EFE410" w14:textId="2576C051"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IDEMPOTENCY_KEY_CONFLICT</w:t>
            </w:r>
          </w:p>
        </w:tc>
        <w:tc>
          <w:tcPr>
            <w:tcW w:w="2139" w:type="dxa"/>
            <w:vAlign w:val="center"/>
          </w:tcPr>
          <w:p w14:paraId="360D1407" w14:textId="57BCADAE"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Cùng khóa idempotency nhưng khác nội dung</w:t>
            </w:r>
          </w:p>
        </w:tc>
        <w:tc>
          <w:tcPr>
            <w:tcW w:w="2048" w:type="dxa"/>
            <w:vAlign w:val="center"/>
          </w:tcPr>
          <w:p w14:paraId="2EC61EB2" w14:textId="7C5FC64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FR-PAY-003</w:t>
            </w:r>
          </w:p>
        </w:tc>
      </w:tr>
      <w:tr w:rsidR="00DE0BB6" w14:paraId="09A2D5E3" w14:textId="77777777" w:rsidTr="00DE0BB6">
        <w:tc>
          <w:tcPr>
            <w:tcW w:w="1997" w:type="dxa"/>
            <w:vAlign w:val="center"/>
          </w:tcPr>
          <w:p w14:paraId="7B1A31EF" w14:textId="01465203"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409</w:t>
            </w:r>
          </w:p>
        </w:tc>
        <w:tc>
          <w:tcPr>
            <w:tcW w:w="4148" w:type="dxa"/>
            <w:vAlign w:val="center"/>
          </w:tcPr>
          <w:p w14:paraId="36FA9C9B" w14:textId="01C4E3D5"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PAYMENT_IN_PROGRESS</w:t>
            </w:r>
          </w:p>
        </w:tc>
        <w:tc>
          <w:tcPr>
            <w:tcW w:w="2139" w:type="dxa"/>
            <w:vAlign w:val="center"/>
          </w:tcPr>
          <w:p w14:paraId="4756A6AC" w14:textId="79651255"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Request cùng khóa đang được xử lý; gửi lại cùng khóa</w:t>
            </w:r>
          </w:p>
        </w:tc>
        <w:tc>
          <w:tcPr>
            <w:tcW w:w="2048" w:type="dxa"/>
            <w:vAlign w:val="center"/>
          </w:tcPr>
          <w:p w14:paraId="6244EF72" w14:textId="357D35CF"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FR-PAY-003</w:t>
            </w:r>
          </w:p>
        </w:tc>
      </w:tr>
      <w:tr w:rsidR="00DE0BB6" w14:paraId="29B274DD" w14:textId="77777777" w:rsidTr="00DE0BB6">
        <w:tc>
          <w:tcPr>
            <w:tcW w:w="1997" w:type="dxa"/>
            <w:vAlign w:val="center"/>
          </w:tcPr>
          <w:p w14:paraId="718800AA" w14:textId="1F861926"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200</w:t>
            </w:r>
          </w:p>
        </w:tc>
        <w:tc>
          <w:tcPr>
            <w:tcW w:w="4148" w:type="dxa"/>
            <w:vAlign w:val="center"/>
          </w:tcPr>
          <w:p w14:paraId="098E7911" w14:textId="767F7D33"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 xml:space="preserve">(trường trạng thái </w:t>
            </w:r>
            <w:r w:rsidRPr="00DE0BB6">
              <w:rPr>
                <w:rStyle w:val="HTMLCode"/>
                <w:rFonts w:ascii="Times New Roman" w:eastAsiaTheme="majorEastAsia" w:hAnsi="Times New Roman" w:cs="Times New Roman"/>
                <w:sz w:val="26"/>
                <w:szCs w:val="26"/>
              </w:rPr>
              <w:t>FAILED</w:t>
            </w:r>
            <w:r w:rsidRPr="00DE0BB6">
              <w:rPr>
                <w:rFonts w:ascii="Times New Roman" w:hAnsi="Times New Roman" w:cs="Times New Roman"/>
                <w:sz w:val="26"/>
                <w:szCs w:val="26"/>
              </w:rPr>
              <w:t>)</w:t>
            </w:r>
          </w:p>
        </w:tc>
        <w:tc>
          <w:tcPr>
            <w:tcW w:w="2139" w:type="dxa"/>
            <w:vAlign w:val="center"/>
          </w:tcPr>
          <w:p w14:paraId="39C725AB" w14:textId="13F308CA"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Thanh toán bị từ chối là kết quả nghiệp vụ, không phải lỗi HTTP</w:t>
            </w:r>
          </w:p>
        </w:tc>
        <w:tc>
          <w:tcPr>
            <w:tcW w:w="2048" w:type="dxa"/>
            <w:vAlign w:val="center"/>
          </w:tcPr>
          <w:p w14:paraId="27FCD635" w14:textId="6DA4D937"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FR-PAY-002</w:t>
            </w:r>
          </w:p>
        </w:tc>
      </w:tr>
      <w:tr w:rsidR="00DE0BB6" w14:paraId="362E46ED" w14:textId="77777777" w:rsidTr="00DE0BB6">
        <w:tc>
          <w:tcPr>
            <w:tcW w:w="1997" w:type="dxa"/>
            <w:vAlign w:val="center"/>
          </w:tcPr>
          <w:p w14:paraId="7EC7EF7B" w14:textId="682DF6C8"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200</w:t>
            </w:r>
          </w:p>
        </w:tc>
        <w:tc>
          <w:tcPr>
            <w:tcW w:w="4148" w:type="dxa"/>
            <w:vAlign w:val="center"/>
          </w:tcPr>
          <w:p w14:paraId="573B41E3" w14:textId="466154C3"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(kèm dấu phát lại)</w:t>
            </w:r>
          </w:p>
        </w:tc>
        <w:tc>
          <w:tcPr>
            <w:tcW w:w="2139" w:type="dxa"/>
            <w:vAlign w:val="center"/>
          </w:tcPr>
          <w:p w14:paraId="175B7337" w14:textId="1EFD8B38"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Phát lại cùng khóa và cùng nội dung; trả đúng kết quả cũ</w:t>
            </w:r>
          </w:p>
        </w:tc>
        <w:tc>
          <w:tcPr>
            <w:tcW w:w="2048" w:type="dxa"/>
            <w:vAlign w:val="center"/>
          </w:tcPr>
          <w:p w14:paraId="2A5FBEFA" w14:textId="7FD296AB"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FR-PAY-003</w:t>
            </w:r>
          </w:p>
        </w:tc>
      </w:tr>
      <w:tr w:rsidR="00DE0BB6" w14:paraId="032EAB67" w14:textId="77777777" w:rsidTr="00DE0BB6">
        <w:tc>
          <w:tcPr>
            <w:tcW w:w="1997" w:type="dxa"/>
            <w:vAlign w:val="center"/>
          </w:tcPr>
          <w:p w14:paraId="79E1691B" w14:textId="4CEB0838"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5xx</w:t>
            </w:r>
          </w:p>
        </w:tc>
        <w:tc>
          <w:tcPr>
            <w:tcW w:w="4148" w:type="dxa"/>
            <w:vAlign w:val="center"/>
          </w:tcPr>
          <w:p w14:paraId="578A2E50" w14:textId="6FA72DF9" w:rsidR="00DE0BB6" w:rsidRPr="00DE0BB6" w:rsidRDefault="00DE0BB6" w:rsidP="00DE0BB6">
            <w:pPr>
              <w:rPr>
                <w:rFonts w:ascii="Times New Roman" w:hAnsi="Times New Roman" w:cs="Times New Roman"/>
                <w:b/>
                <w:bCs/>
                <w:color w:val="auto"/>
                <w:sz w:val="26"/>
                <w:szCs w:val="26"/>
              </w:rPr>
            </w:pPr>
            <w:r w:rsidRPr="00DE0BB6">
              <w:rPr>
                <w:rStyle w:val="HTMLCode"/>
                <w:rFonts w:ascii="Times New Roman" w:eastAsiaTheme="majorEastAsia" w:hAnsi="Times New Roman" w:cs="Times New Roman"/>
                <w:sz w:val="26"/>
                <w:szCs w:val="26"/>
              </w:rPr>
              <w:t>INTERNAL_ERROR</w:t>
            </w:r>
          </w:p>
        </w:tc>
        <w:tc>
          <w:tcPr>
            <w:tcW w:w="2139" w:type="dxa"/>
            <w:vAlign w:val="center"/>
          </w:tcPr>
          <w:p w14:paraId="6B1F967D" w14:textId="7B9B9D4B"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Lỗi kỹ thuật; thông điệp chung, không lộ chi tiết nội bộ; log ở server</w:t>
            </w:r>
          </w:p>
        </w:tc>
        <w:tc>
          <w:tcPr>
            <w:tcW w:w="2048" w:type="dxa"/>
            <w:vAlign w:val="center"/>
          </w:tcPr>
          <w:p w14:paraId="35DD3B09" w14:textId="1BEE3F8F" w:rsidR="00DE0BB6" w:rsidRPr="00DE0BB6" w:rsidRDefault="00DE0BB6" w:rsidP="00DE0BB6">
            <w:pPr>
              <w:rPr>
                <w:rFonts w:ascii="Times New Roman" w:hAnsi="Times New Roman" w:cs="Times New Roman"/>
                <w:b/>
                <w:bCs/>
                <w:color w:val="auto"/>
                <w:sz w:val="26"/>
                <w:szCs w:val="26"/>
              </w:rPr>
            </w:pPr>
            <w:r w:rsidRPr="00DE0BB6">
              <w:rPr>
                <w:rFonts w:ascii="Times New Roman" w:hAnsi="Times New Roman" w:cs="Times New Roman"/>
                <w:sz w:val="26"/>
                <w:szCs w:val="26"/>
              </w:rPr>
              <w:t>FR-PAY-001, BR-041</w:t>
            </w:r>
          </w:p>
        </w:tc>
      </w:tr>
    </w:tbl>
    <w:p w14:paraId="7DBAA090" w14:textId="7D750D5E" w:rsidR="00DE0BB6" w:rsidRDefault="00DE0BB6" w:rsidP="009A750F">
      <w:pPr>
        <w:rPr>
          <w:rFonts w:ascii="Times New Roman" w:hAnsi="Times New Roman" w:cs="Times New Roman"/>
          <w:b/>
          <w:bCs/>
          <w:sz w:val="26"/>
          <w:szCs w:val="26"/>
        </w:rPr>
      </w:pPr>
      <w:r w:rsidRPr="00DE0BB6">
        <w:rPr>
          <w:rFonts w:ascii="Times New Roman" w:hAnsi="Times New Roman" w:cs="Times New Roman"/>
          <w:b/>
          <w:bCs/>
          <w:sz w:val="26"/>
          <w:szCs w:val="26"/>
        </w:rPr>
        <w:t>Thứ tự ưu tiên khi một request vi phạm nhiều điều kiện:</w:t>
      </w:r>
    </w:p>
    <w:p w14:paraId="62EB3C65" w14:textId="77777777" w:rsidR="00DE0BB6" w:rsidRPr="00DE0BB6" w:rsidRDefault="00DE0BB6" w:rsidP="00683900">
      <w:pPr>
        <w:numPr>
          <w:ilvl w:val="0"/>
          <w:numId w:val="139"/>
        </w:numPr>
        <w:spacing w:before="100" w:beforeAutospacing="1" w:after="100" w:afterAutospacing="1" w:line="240" w:lineRule="auto"/>
        <w:rPr>
          <w:rFonts w:ascii="Times New Roman" w:eastAsia="Times New Roman" w:hAnsi="Times New Roman" w:cs="Times New Roman"/>
          <w:color w:val="auto"/>
          <w:sz w:val="26"/>
          <w:szCs w:val="26"/>
        </w:rPr>
      </w:pPr>
      <w:r w:rsidRPr="00DE0BB6">
        <w:rPr>
          <w:rFonts w:ascii="Times New Roman" w:eastAsia="Times New Roman" w:hAnsi="Times New Roman" w:cs="Times New Roman"/>
          <w:color w:val="auto"/>
          <w:sz w:val="26"/>
          <w:szCs w:val="26"/>
        </w:rPr>
        <w:lastRenderedPageBreak/>
        <w:t>POST /orders: xác thực (401) → dữ liệu giỏ và mã giảm giá (400) → đã có đơn chờ (409) → tồn kho (409 INSUFFICIENT_STOCK) → lượt dùng mã (409 COUPON_UNAVAILABLE) (BR-024).</w:t>
      </w:r>
    </w:p>
    <w:p w14:paraId="7578DC62" w14:textId="77777777" w:rsidR="00DE0BB6" w:rsidRPr="00DE0BB6" w:rsidRDefault="00DE0BB6" w:rsidP="00683900">
      <w:pPr>
        <w:numPr>
          <w:ilvl w:val="0"/>
          <w:numId w:val="139"/>
        </w:numPr>
        <w:spacing w:before="100" w:beforeAutospacing="1" w:after="100" w:afterAutospacing="1" w:line="240" w:lineRule="auto"/>
        <w:rPr>
          <w:rFonts w:ascii="Times New Roman" w:eastAsia="Times New Roman" w:hAnsi="Times New Roman" w:cs="Times New Roman"/>
          <w:color w:val="auto"/>
          <w:sz w:val="26"/>
          <w:szCs w:val="26"/>
        </w:rPr>
      </w:pPr>
      <w:r w:rsidRPr="00DE0BB6">
        <w:rPr>
          <w:rFonts w:ascii="Times New Roman" w:eastAsia="Times New Roman" w:hAnsi="Times New Roman" w:cs="Times New Roman"/>
          <w:color w:val="auto"/>
          <w:sz w:val="26"/>
          <w:szCs w:val="26"/>
        </w:rPr>
        <w:t>POST /payments: xác thực (401) → dữ liệu request (400) → đơn thuộc người gọi (404) → tra khóa idempotency → trạng thái đơn (409) → xử lý (mục 11.3).</w:t>
      </w:r>
    </w:p>
    <w:p w14:paraId="0E8ED1D4" w14:textId="037F6BBC" w:rsidR="00DE0BB6" w:rsidRPr="00DE0BB6" w:rsidRDefault="00DE0BB6" w:rsidP="00683900">
      <w:pPr>
        <w:numPr>
          <w:ilvl w:val="0"/>
          <w:numId w:val="139"/>
        </w:numPr>
        <w:spacing w:before="100" w:beforeAutospacing="1" w:after="100" w:afterAutospacing="1" w:line="240" w:lineRule="auto"/>
        <w:rPr>
          <w:rFonts w:ascii="Times New Roman" w:eastAsia="Times New Roman" w:hAnsi="Times New Roman" w:cs="Times New Roman"/>
          <w:color w:val="auto"/>
          <w:sz w:val="26"/>
          <w:szCs w:val="26"/>
        </w:rPr>
      </w:pPr>
      <w:r w:rsidRPr="00DE0BB6">
        <w:rPr>
          <w:rFonts w:ascii="Times New Roman" w:eastAsia="Times New Roman" w:hAnsi="Times New Roman" w:cs="Times New Roman"/>
          <w:color w:val="auto"/>
          <w:sz w:val="26"/>
          <w:szCs w:val="26"/>
        </w:rPr>
        <w:t>Sở hữu luôn được kiểm tra trước trạng thái, nên đơn của người khác không bao giờ nhận 409 (BR-011).</w:t>
      </w:r>
    </w:p>
    <w:p w14:paraId="426DB46D" w14:textId="66701E1F" w:rsidR="00DE0BB6" w:rsidRPr="00DE0BB6" w:rsidRDefault="00DE0BB6" w:rsidP="009A750F">
      <w:pPr>
        <w:rPr>
          <w:rFonts w:ascii="Times New Roman" w:hAnsi="Times New Roman" w:cs="Times New Roman"/>
          <w:b/>
          <w:bCs/>
          <w:color w:val="auto"/>
          <w:sz w:val="26"/>
          <w:szCs w:val="26"/>
        </w:rPr>
      </w:pPr>
      <w:r>
        <w:rPr>
          <w:rFonts w:ascii="Times New Roman" w:hAnsi="Times New Roman" w:cs="Times New Roman"/>
          <w:b/>
          <w:bCs/>
          <w:color w:val="auto"/>
          <w:sz w:val="26"/>
          <w:szCs w:val="26"/>
        </w:rPr>
        <w:t>15.2. Ma trận kịch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9"/>
        <w:gridCol w:w="3067"/>
        <w:gridCol w:w="4907"/>
      </w:tblGrid>
      <w:tr w:rsidR="009A750F" w:rsidRPr="009A750F" w14:paraId="34C550E9" w14:textId="77777777" w:rsidTr="001014B9">
        <w:trPr>
          <w:cantSplit/>
          <w:tblHeader/>
        </w:trPr>
        <w:tc>
          <w:tcPr>
            <w:tcW w:w="2249" w:type="dxa"/>
            <w:tcMar>
              <w:top w:w="70" w:type="dxa"/>
              <w:left w:w="90" w:type="dxa"/>
              <w:bottom w:w="70" w:type="dxa"/>
              <w:right w:w="90" w:type="dxa"/>
            </w:tcMar>
          </w:tcPr>
          <w:p w14:paraId="3C567557" w14:textId="77777777" w:rsidR="009A750F" w:rsidRPr="009A750F" w:rsidRDefault="009A750F" w:rsidP="009A750F">
            <w:pPr>
              <w:rPr>
                <w:rFonts w:ascii="Times New Roman" w:hAnsi="Times New Roman" w:cs="Times New Roman"/>
                <w:color w:val="auto"/>
                <w:sz w:val="26"/>
                <w:szCs w:val="26"/>
              </w:rPr>
            </w:pPr>
            <w:r w:rsidRPr="009A750F">
              <w:rPr>
                <w:rFonts w:ascii="Times New Roman" w:eastAsia="Carlito" w:hAnsi="Times New Roman" w:cs="Times New Roman"/>
                <w:b/>
                <w:color w:val="auto"/>
                <w:sz w:val="26"/>
                <w:szCs w:val="26"/>
              </w:rPr>
              <w:t>Nhóm</w:t>
            </w:r>
          </w:p>
        </w:tc>
        <w:tc>
          <w:tcPr>
            <w:tcW w:w="3067" w:type="dxa"/>
            <w:tcMar>
              <w:top w:w="70" w:type="dxa"/>
              <w:left w:w="90" w:type="dxa"/>
              <w:bottom w:w="70" w:type="dxa"/>
              <w:right w:w="90" w:type="dxa"/>
            </w:tcMar>
          </w:tcPr>
          <w:p w14:paraId="5BE05E99" w14:textId="45088B8D" w:rsidR="009A750F" w:rsidRPr="009A750F" w:rsidRDefault="00C04826"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Kịch bản</w:t>
            </w:r>
          </w:p>
        </w:tc>
        <w:tc>
          <w:tcPr>
            <w:tcW w:w="4907" w:type="dxa"/>
            <w:tcMar>
              <w:top w:w="70" w:type="dxa"/>
              <w:left w:w="90" w:type="dxa"/>
              <w:bottom w:w="70" w:type="dxa"/>
              <w:right w:w="90" w:type="dxa"/>
            </w:tcMar>
          </w:tcPr>
          <w:p w14:paraId="499A052C" w14:textId="40079855" w:rsidR="009A750F" w:rsidRPr="009A750F" w:rsidRDefault="00C04826" w:rsidP="009A750F">
            <w:pPr>
              <w:rPr>
                <w:rFonts w:ascii="Times New Roman" w:hAnsi="Times New Roman" w:cs="Times New Roman"/>
                <w:color w:val="auto"/>
                <w:sz w:val="26"/>
                <w:szCs w:val="26"/>
              </w:rPr>
            </w:pPr>
            <w:r w:rsidRPr="00C04826">
              <w:rPr>
                <w:rFonts w:ascii="Times New Roman" w:eastAsia="Carlito" w:hAnsi="Times New Roman" w:cs="Times New Roman"/>
                <w:b/>
                <w:color w:val="auto"/>
                <w:sz w:val="26"/>
                <w:szCs w:val="26"/>
              </w:rPr>
              <w:t>C</w:t>
            </w:r>
            <w:r w:rsidRPr="00C04826">
              <w:rPr>
                <w:rFonts w:ascii="Times New Roman" w:eastAsia="Carlito" w:hAnsi="Times New Roman" w:cs="Times New Roman" w:hint="eastAsia"/>
                <w:b/>
                <w:color w:val="auto"/>
                <w:sz w:val="26"/>
                <w:szCs w:val="26"/>
              </w:rPr>
              <w:t>á</w:t>
            </w:r>
            <w:r w:rsidRPr="00C04826">
              <w:rPr>
                <w:rFonts w:ascii="Times New Roman" w:eastAsia="Carlito" w:hAnsi="Times New Roman" w:cs="Times New Roman"/>
                <w:b/>
                <w:color w:val="auto"/>
                <w:sz w:val="26"/>
                <w:szCs w:val="26"/>
              </w:rPr>
              <w:t>ch xử l</w:t>
            </w:r>
            <w:r w:rsidRPr="00C04826">
              <w:rPr>
                <w:rFonts w:ascii="Times New Roman" w:eastAsia="Carlito" w:hAnsi="Times New Roman" w:cs="Times New Roman" w:hint="eastAsia"/>
                <w:b/>
                <w:color w:val="auto"/>
                <w:sz w:val="26"/>
                <w:szCs w:val="26"/>
              </w:rPr>
              <w:t>ý</w:t>
            </w:r>
            <w:r w:rsidRPr="00C04826">
              <w:rPr>
                <w:rFonts w:ascii="Times New Roman" w:eastAsia="Carlito" w:hAnsi="Times New Roman" w:cs="Times New Roman"/>
                <w:b/>
                <w:color w:val="auto"/>
                <w:sz w:val="26"/>
                <w:szCs w:val="26"/>
              </w:rPr>
              <w:t xml:space="preserve"> dự kiến </w:t>
            </w:r>
            <w:r w:rsidR="009A750F" w:rsidRPr="009A750F">
              <w:rPr>
                <w:rFonts w:ascii="Times New Roman" w:eastAsia="Carlito" w:hAnsi="Times New Roman" w:cs="Times New Roman"/>
                <w:b/>
                <w:color w:val="auto"/>
                <w:sz w:val="26"/>
                <w:szCs w:val="26"/>
              </w:rPr>
              <w:t>ở mức yêu cầu</w:t>
            </w:r>
          </w:p>
        </w:tc>
      </w:tr>
      <w:tr w:rsidR="001014B9" w:rsidRPr="009A750F" w14:paraId="7D40EB54" w14:textId="77777777" w:rsidTr="001014B9">
        <w:trPr>
          <w:cantSplit/>
        </w:trPr>
        <w:tc>
          <w:tcPr>
            <w:tcW w:w="2249" w:type="dxa"/>
            <w:tcMar>
              <w:top w:w="70" w:type="dxa"/>
              <w:left w:w="90" w:type="dxa"/>
              <w:bottom w:w="70" w:type="dxa"/>
              <w:right w:w="90" w:type="dxa"/>
            </w:tcMar>
            <w:vAlign w:val="center"/>
          </w:tcPr>
          <w:p w14:paraId="10BDD204" w14:textId="0DA1FA75"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5D2E8EFC" w14:textId="402B1951"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Đăng ký với email đã tồn tại</w:t>
            </w:r>
          </w:p>
        </w:tc>
        <w:tc>
          <w:tcPr>
            <w:tcW w:w="4907" w:type="dxa"/>
            <w:tcMar>
              <w:top w:w="70" w:type="dxa"/>
              <w:left w:w="90" w:type="dxa"/>
              <w:bottom w:w="70" w:type="dxa"/>
              <w:right w:w="90" w:type="dxa"/>
            </w:tcMar>
            <w:vAlign w:val="center"/>
          </w:tcPr>
          <w:p w14:paraId="5E3047D7" w14:textId="00164E2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EMAIL_ALREADY_EXISTS</w:t>
            </w:r>
            <w:r w:rsidRPr="001014B9">
              <w:rPr>
                <w:rFonts w:ascii="Times New Roman" w:hAnsi="Times New Roman" w:cs="Times New Roman"/>
                <w:sz w:val="26"/>
                <w:szCs w:val="26"/>
              </w:rPr>
              <w:t>; không tạo tài khoản; chấp nhận để lộ việc email tồn tại ở đăng ký (FR-AUTH-001).</w:t>
            </w:r>
          </w:p>
        </w:tc>
      </w:tr>
      <w:tr w:rsidR="001014B9" w:rsidRPr="009A750F" w14:paraId="179C68E6" w14:textId="77777777" w:rsidTr="001014B9">
        <w:trPr>
          <w:cantSplit/>
        </w:trPr>
        <w:tc>
          <w:tcPr>
            <w:tcW w:w="2249" w:type="dxa"/>
            <w:tcMar>
              <w:top w:w="70" w:type="dxa"/>
              <w:left w:w="90" w:type="dxa"/>
              <w:bottom w:w="70" w:type="dxa"/>
              <w:right w:w="90" w:type="dxa"/>
            </w:tcMar>
            <w:vAlign w:val="center"/>
          </w:tcPr>
          <w:p w14:paraId="3E90E8C1" w14:textId="5003F20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583E1C0A" w14:textId="2D059FB6"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Đăng ký với dữ liệu sai (email sai định dạng, mật khẩu dưới 8 ký tự, thiếu trường)</w:t>
            </w:r>
          </w:p>
        </w:tc>
        <w:tc>
          <w:tcPr>
            <w:tcW w:w="4907" w:type="dxa"/>
            <w:tcMar>
              <w:top w:w="70" w:type="dxa"/>
              <w:left w:w="90" w:type="dxa"/>
              <w:bottom w:w="70" w:type="dxa"/>
              <w:right w:w="90" w:type="dxa"/>
            </w:tcMar>
            <w:vAlign w:val="center"/>
          </w:tcPr>
          <w:p w14:paraId="61C682FF" w14:textId="0CE9B12A"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VALIDATION_ERROR</w:t>
            </w:r>
            <w:r w:rsidRPr="001014B9">
              <w:rPr>
                <w:rFonts w:ascii="Times New Roman" w:hAnsi="Times New Roman" w:cs="Times New Roman"/>
                <w:sz w:val="26"/>
                <w:szCs w:val="26"/>
              </w:rPr>
              <w:t xml:space="preserve"> nêu từng trường; không tạo tài khoản.</w:t>
            </w:r>
          </w:p>
        </w:tc>
      </w:tr>
      <w:tr w:rsidR="001014B9" w:rsidRPr="009A750F" w14:paraId="4839C21D" w14:textId="77777777" w:rsidTr="001014B9">
        <w:trPr>
          <w:cantSplit/>
        </w:trPr>
        <w:tc>
          <w:tcPr>
            <w:tcW w:w="2249" w:type="dxa"/>
            <w:tcMar>
              <w:top w:w="70" w:type="dxa"/>
              <w:left w:w="90" w:type="dxa"/>
              <w:bottom w:w="70" w:type="dxa"/>
              <w:right w:w="90" w:type="dxa"/>
            </w:tcMar>
            <w:vAlign w:val="center"/>
          </w:tcPr>
          <w:p w14:paraId="6671077C" w14:textId="7D08FBA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19390846" w14:textId="4B7EB86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Đăng ký hoặc gửi request kèm trường lạ (role, điểm tích lũy)</w:t>
            </w:r>
          </w:p>
        </w:tc>
        <w:tc>
          <w:tcPr>
            <w:tcW w:w="4907" w:type="dxa"/>
            <w:tcMar>
              <w:top w:w="70" w:type="dxa"/>
              <w:left w:w="90" w:type="dxa"/>
              <w:bottom w:w="70" w:type="dxa"/>
              <w:right w:w="90" w:type="dxa"/>
            </w:tcMar>
            <w:vAlign w:val="center"/>
          </w:tcPr>
          <w:p w14:paraId="3BFF324F" w14:textId="1AB3290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Bỏ qua trường lạ; tài khoản mới có điểm bằng 0 (BR-003, BR-007).</w:t>
            </w:r>
          </w:p>
        </w:tc>
      </w:tr>
      <w:tr w:rsidR="001014B9" w:rsidRPr="009A750F" w14:paraId="73EDDCF0" w14:textId="77777777" w:rsidTr="001014B9">
        <w:trPr>
          <w:cantSplit/>
        </w:trPr>
        <w:tc>
          <w:tcPr>
            <w:tcW w:w="2249" w:type="dxa"/>
            <w:tcMar>
              <w:top w:w="70" w:type="dxa"/>
              <w:left w:w="90" w:type="dxa"/>
              <w:bottom w:w="70" w:type="dxa"/>
              <w:right w:w="90" w:type="dxa"/>
            </w:tcMar>
            <w:vAlign w:val="center"/>
          </w:tcPr>
          <w:p w14:paraId="6AD89BF6" w14:textId="33A9006E"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12E42CDF" w14:textId="213FAC6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Đăng nhập sai email hoặc sai mật khẩu</w:t>
            </w:r>
          </w:p>
        </w:tc>
        <w:tc>
          <w:tcPr>
            <w:tcW w:w="4907" w:type="dxa"/>
            <w:tcMar>
              <w:top w:w="70" w:type="dxa"/>
              <w:left w:w="90" w:type="dxa"/>
              <w:bottom w:w="70" w:type="dxa"/>
              <w:right w:w="90" w:type="dxa"/>
            </w:tcMar>
            <w:vAlign w:val="center"/>
          </w:tcPr>
          <w:p w14:paraId="569A2E44" w14:textId="791E6C5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401 </w:t>
            </w:r>
            <w:r w:rsidRPr="001014B9">
              <w:rPr>
                <w:rStyle w:val="HTMLCode"/>
                <w:rFonts w:ascii="Times New Roman" w:eastAsiaTheme="majorEastAsia" w:hAnsi="Times New Roman" w:cs="Times New Roman"/>
                <w:sz w:val="26"/>
                <w:szCs w:val="26"/>
              </w:rPr>
              <w:t>INVALID_CREDENTIALS</w:t>
            </w:r>
            <w:r w:rsidRPr="001014B9">
              <w:rPr>
                <w:rFonts w:ascii="Times New Roman" w:hAnsi="Times New Roman" w:cs="Times New Roman"/>
                <w:sz w:val="26"/>
                <w:szCs w:val="26"/>
              </w:rPr>
              <w:t>; hai trường hợp cho cùng thông báo và phản hồi; không cấp token (FR-AUTH-002).</w:t>
            </w:r>
          </w:p>
        </w:tc>
      </w:tr>
      <w:tr w:rsidR="001014B9" w:rsidRPr="009A750F" w14:paraId="0B2BAFEC" w14:textId="77777777" w:rsidTr="001014B9">
        <w:trPr>
          <w:cantSplit/>
        </w:trPr>
        <w:tc>
          <w:tcPr>
            <w:tcW w:w="2249" w:type="dxa"/>
            <w:tcMar>
              <w:top w:w="70" w:type="dxa"/>
              <w:left w:w="90" w:type="dxa"/>
              <w:bottom w:w="70" w:type="dxa"/>
              <w:right w:w="90" w:type="dxa"/>
            </w:tcMar>
            <w:vAlign w:val="center"/>
          </w:tcPr>
          <w:p w14:paraId="0741D528" w14:textId="1101151E"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039B1DA7" w14:textId="4D8B8DC8"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Token thiếu, sai chữ ký hoặc hết hạn</w:t>
            </w:r>
          </w:p>
        </w:tc>
        <w:tc>
          <w:tcPr>
            <w:tcW w:w="4907" w:type="dxa"/>
            <w:tcMar>
              <w:top w:w="70" w:type="dxa"/>
              <w:left w:w="90" w:type="dxa"/>
              <w:bottom w:w="70" w:type="dxa"/>
              <w:right w:w="90" w:type="dxa"/>
            </w:tcMar>
            <w:vAlign w:val="center"/>
          </w:tcPr>
          <w:p w14:paraId="70CD3308" w14:textId="724E0FC1"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401 </w:t>
            </w:r>
            <w:r w:rsidRPr="001014B9">
              <w:rPr>
                <w:rStyle w:val="HTMLCode"/>
                <w:rFonts w:ascii="Times New Roman" w:eastAsiaTheme="majorEastAsia" w:hAnsi="Times New Roman" w:cs="Times New Roman"/>
                <w:sz w:val="26"/>
                <w:szCs w:val="26"/>
              </w:rPr>
              <w:t>UNAUTHORIZED</w:t>
            </w:r>
            <w:r w:rsidRPr="001014B9">
              <w:rPr>
                <w:rFonts w:ascii="Times New Roman" w:hAnsi="Times New Roman" w:cs="Times New Roman"/>
                <w:sz w:val="26"/>
                <w:szCs w:val="26"/>
              </w:rPr>
              <w:t>; Web Client chuyển tới trang đăng nhập và giữ giỏ hàng (FR-AUTH-003).</w:t>
            </w:r>
          </w:p>
        </w:tc>
      </w:tr>
      <w:tr w:rsidR="001014B9" w:rsidRPr="009A750F" w14:paraId="46426994" w14:textId="77777777" w:rsidTr="001014B9">
        <w:trPr>
          <w:cantSplit/>
        </w:trPr>
        <w:tc>
          <w:tcPr>
            <w:tcW w:w="2249" w:type="dxa"/>
            <w:tcMar>
              <w:top w:w="70" w:type="dxa"/>
              <w:left w:w="90" w:type="dxa"/>
              <w:bottom w:w="70" w:type="dxa"/>
              <w:right w:w="90" w:type="dxa"/>
            </w:tcMar>
            <w:vAlign w:val="center"/>
          </w:tcPr>
          <w:p w14:paraId="2608A782" w14:textId="40AA9B59"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Authentication</w:t>
            </w:r>
          </w:p>
        </w:tc>
        <w:tc>
          <w:tcPr>
            <w:tcW w:w="3067" w:type="dxa"/>
            <w:tcMar>
              <w:top w:w="70" w:type="dxa"/>
              <w:left w:w="90" w:type="dxa"/>
              <w:bottom w:w="70" w:type="dxa"/>
              <w:right w:w="90" w:type="dxa"/>
            </w:tcMar>
            <w:vAlign w:val="center"/>
          </w:tcPr>
          <w:p w14:paraId="350EF79A" w14:textId="385592E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Đăng xuất chủ động</w:t>
            </w:r>
          </w:p>
        </w:tc>
        <w:tc>
          <w:tcPr>
            <w:tcW w:w="4907" w:type="dxa"/>
            <w:tcMar>
              <w:top w:w="70" w:type="dxa"/>
              <w:left w:w="90" w:type="dxa"/>
              <w:bottom w:w="70" w:type="dxa"/>
              <w:right w:w="90" w:type="dxa"/>
            </w:tcMar>
            <w:vAlign w:val="center"/>
          </w:tcPr>
          <w:p w14:paraId="1A3D8C77" w14:textId="77914FA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Client xóa token và giỏ; token cũ dùng được tới khi hết hạn vì không thu hồi phía server (FR-AUTH-004).</w:t>
            </w:r>
          </w:p>
        </w:tc>
      </w:tr>
      <w:tr w:rsidR="001014B9" w:rsidRPr="009A750F" w14:paraId="4B09C831" w14:textId="77777777" w:rsidTr="001014B9">
        <w:trPr>
          <w:cantSplit/>
        </w:trPr>
        <w:tc>
          <w:tcPr>
            <w:tcW w:w="2249" w:type="dxa"/>
            <w:tcMar>
              <w:top w:w="70" w:type="dxa"/>
              <w:left w:w="90" w:type="dxa"/>
              <w:bottom w:w="70" w:type="dxa"/>
              <w:right w:w="90" w:type="dxa"/>
            </w:tcMar>
            <w:vAlign w:val="center"/>
          </w:tcPr>
          <w:p w14:paraId="7CD91D04" w14:textId="5A465366"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Authorization</w:t>
            </w:r>
          </w:p>
        </w:tc>
        <w:tc>
          <w:tcPr>
            <w:tcW w:w="3067" w:type="dxa"/>
            <w:tcMar>
              <w:top w:w="70" w:type="dxa"/>
              <w:left w:w="90" w:type="dxa"/>
              <w:bottom w:w="70" w:type="dxa"/>
              <w:right w:w="90" w:type="dxa"/>
            </w:tcMar>
            <w:vAlign w:val="center"/>
          </w:tcPr>
          <w:p w14:paraId="303B22E2" w14:textId="5AE3488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Customer A xem, thanh toán hoặc hủy đơn của Customer B</w:t>
            </w:r>
          </w:p>
        </w:tc>
        <w:tc>
          <w:tcPr>
            <w:tcW w:w="4907" w:type="dxa"/>
            <w:tcMar>
              <w:top w:w="70" w:type="dxa"/>
              <w:left w:w="90" w:type="dxa"/>
              <w:bottom w:w="70" w:type="dxa"/>
              <w:right w:w="90" w:type="dxa"/>
            </w:tcMar>
            <w:vAlign w:val="center"/>
          </w:tcPr>
          <w:p w14:paraId="67B5F876" w14:textId="260D041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404 </w:t>
            </w:r>
            <w:r w:rsidRPr="001014B9">
              <w:rPr>
                <w:rStyle w:val="HTMLCode"/>
                <w:rFonts w:ascii="Times New Roman" w:eastAsiaTheme="majorEastAsia" w:hAnsi="Times New Roman" w:cs="Times New Roman"/>
                <w:sz w:val="26"/>
                <w:szCs w:val="26"/>
              </w:rPr>
              <w:t>NOT_FOUND</w:t>
            </w:r>
            <w:r w:rsidRPr="001014B9">
              <w:rPr>
                <w:rFonts w:ascii="Times New Roman" w:hAnsi="Times New Roman" w:cs="Times New Roman"/>
                <w:sz w:val="26"/>
                <w:szCs w:val="26"/>
              </w:rPr>
              <w:t>, giống hệt đơn không tồn tại; không lộ trạng thái đơn (FR-AUTHZ-002).</w:t>
            </w:r>
          </w:p>
        </w:tc>
      </w:tr>
      <w:tr w:rsidR="001014B9" w:rsidRPr="009A750F" w14:paraId="5114B0ED" w14:textId="77777777" w:rsidTr="001014B9">
        <w:trPr>
          <w:cantSplit/>
        </w:trPr>
        <w:tc>
          <w:tcPr>
            <w:tcW w:w="2249" w:type="dxa"/>
            <w:tcMar>
              <w:top w:w="70" w:type="dxa"/>
              <w:left w:w="90" w:type="dxa"/>
              <w:bottom w:w="70" w:type="dxa"/>
              <w:right w:w="90" w:type="dxa"/>
            </w:tcMar>
            <w:vAlign w:val="center"/>
          </w:tcPr>
          <w:p w14:paraId="5151ED45" w14:textId="25FD3B7A"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Authorization</w:t>
            </w:r>
          </w:p>
        </w:tc>
        <w:tc>
          <w:tcPr>
            <w:tcW w:w="3067" w:type="dxa"/>
            <w:tcMar>
              <w:top w:w="70" w:type="dxa"/>
              <w:left w:w="90" w:type="dxa"/>
              <w:bottom w:w="70" w:type="dxa"/>
              <w:right w:w="90" w:type="dxa"/>
            </w:tcMar>
            <w:vAlign w:val="center"/>
          </w:tcPr>
          <w:p w14:paraId="4F08585E" w14:textId="61778793"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Customer gọi endpoint nội bộ, kể cả có JWT hợp lệ</w:t>
            </w:r>
          </w:p>
        </w:tc>
        <w:tc>
          <w:tcPr>
            <w:tcW w:w="4907" w:type="dxa"/>
            <w:tcMar>
              <w:top w:w="70" w:type="dxa"/>
              <w:left w:w="90" w:type="dxa"/>
              <w:bottom w:w="70" w:type="dxa"/>
              <w:right w:w="90" w:type="dxa"/>
            </w:tcMar>
            <w:vAlign w:val="center"/>
          </w:tcPr>
          <w:p w14:paraId="0E32E1FF" w14:textId="248342F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403 </w:t>
            </w:r>
            <w:r w:rsidRPr="001014B9">
              <w:rPr>
                <w:rStyle w:val="HTMLCode"/>
                <w:rFonts w:ascii="Times New Roman" w:eastAsiaTheme="majorEastAsia" w:hAnsi="Times New Roman" w:cs="Times New Roman"/>
                <w:sz w:val="26"/>
                <w:szCs w:val="26"/>
              </w:rPr>
              <w:t>FORBIDDEN</w:t>
            </w:r>
            <w:r w:rsidRPr="001014B9">
              <w:rPr>
                <w:rFonts w:ascii="Times New Roman" w:hAnsi="Times New Roman" w:cs="Times New Roman"/>
                <w:sz w:val="26"/>
                <w:szCs w:val="26"/>
              </w:rPr>
              <w:t xml:space="preserve"> (FR-AUTHZ-001).</w:t>
            </w:r>
          </w:p>
        </w:tc>
      </w:tr>
      <w:tr w:rsidR="001014B9" w:rsidRPr="009A750F" w14:paraId="2FDB9DCA" w14:textId="77777777" w:rsidTr="001014B9">
        <w:trPr>
          <w:cantSplit/>
        </w:trPr>
        <w:tc>
          <w:tcPr>
            <w:tcW w:w="2249" w:type="dxa"/>
            <w:tcMar>
              <w:top w:w="70" w:type="dxa"/>
              <w:left w:w="90" w:type="dxa"/>
              <w:bottom w:w="70" w:type="dxa"/>
              <w:right w:w="90" w:type="dxa"/>
            </w:tcMar>
            <w:vAlign w:val="center"/>
          </w:tcPr>
          <w:p w14:paraId="21D46444" w14:textId="52B7AA1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lastRenderedPageBreak/>
              <w:t>Authorization</w:t>
            </w:r>
          </w:p>
        </w:tc>
        <w:tc>
          <w:tcPr>
            <w:tcW w:w="3067" w:type="dxa"/>
            <w:tcMar>
              <w:top w:w="70" w:type="dxa"/>
              <w:left w:w="90" w:type="dxa"/>
              <w:bottom w:w="70" w:type="dxa"/>
              <w:right w:w="90" w:type="dxa"/>
            </w:tcMar>
            <w:vAlign w:val="center"/>
          </w:tcPr>
          <w:p w14:paraId="6C175B51" w14:textId="17130F1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Gọi API trực tiếp (Postman) khi không đủ điều kiện mà giao diện đã ẩn nút</w:t>
            </w:r>
          </w:p>
        </w:tc>
        <w:tc>
          <w:tcPr>
            <w:tcW w:w="4907" w:type="dxa"/>
            <w:tcMar>
              <w:top w:w="70" w:type="dxa"/>
              <w:left w:w="90" w:type="dxa"/>
              <w:bottom w:w="70" w:type="dxa"/>
              <w:right w:w="90" w:type="dxa"/>
            </w:tcMar>
            <w:vAlign w:val="center"/>
          </w:tcPr>
          <w:p w14:paraId="571731BA" w14:textId="0F7337A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Vẫn bị từ chối; backend là nơi quyết định cuối cùng (FR-AUTHZ-003).</w:t>
            </w:r>
          </w:p>
        </w:tc>
      </w:tr>
      <w:tr w:rsidR="001014B9" w:rsidRPr="009A750F" w14:paraId="7347C48B" w14:textId="77777777" w:rsidTr="001014B9">
        <w:trPr>
          <w:cantSplit/>
        </w:trPr>
        <w:tc>
          <w:tcPr>
            <w:tcW w:w="2249" w:type="dxa"/>
            <w:tcMar>
              <w:top w:w="70" w:type="dxa"/>
              <w:left w:w="90" w:type="dxa"/>
              <w:bottom w:w="70" w:type="dxa"/>
              <w:right w:w="90" w:type="dxa"/>
            </w:tcMar>
            <w:vAlign w:val="center"/>
          </w:tcPr>
          <w:p w14:paraId="17411378" w14:textId="24A01D53"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Authorization</w:t>
            </w:r>
          </w:p>
        </w:tc>
        <w:tc>
          <w:tcPr>
            <w:tcW w:w="3067" w:type="dxa"/>
            <w:tcMar>
              <w:top w:w="70" w:type="dxa"/>
              <w:left w:w="90" w:type="dxa"/>
              <w:bottom w:w="70" w:type="dxa"/>
              <w:right w:w="90" w:type="dxa"/>
            </w:tcMar>
            <w:vAlign w:val="center"/>
          </w:tcPr>
          <w:p w14:paraId="3694A834" w14:textId="4B335028"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Request kèm giá, tổng tiền, số tiền giảm, điểm hoặc kết quả thanh toán</w:t>
            </w:r>
          </w:p>
        </w:tc>
        <w:tc>
          <w:tcPr>
            <w:tcW w:w="4907" w:type="dxa"/>
            <w:tcMar>
              <w:top w:w="70" w:type="dxa"/>
              <w:left w:w="90" w:type="dxa"/>
              <w:bottom w:w="70" w:type="dxa"/>
              <w:right w:w="90" w:type="dxa"/>
            </w:tcMar>
            <w:vAlign w:val="center"/>
          </w:tcPr>
          <w:p w14:paraId="0005A2EB" w14:textId="5ABF11C9"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Bỏ qua; dùng giá trị server tính (BR-003).</w:t>
            </w:r>
          </w:p>
        </w:tc>
      </w:tr>
      <w:tr w:rsidR="001014B9" w:rsidRPr="009A750F" w14:paraId="0264E50D" w14:textId="77777777" w:rsidTr="001014B9">
        <w:trPr>
          <w:cantSplit/>
        </w:trPr>
        <w:tc>
          <w:tcPr>
            <w:tcW w:w="2249" w:type="dxa"/>
            <w:tcMar>
              <w:top w:w="70" w:type="dxa"/>
              <w:left w:w="90" w:type="dxa"/>
              <w:bottom w:w="70" w:type="dxa"/>
              <w:right w:w="90" w:type="dxa"/>
            </w:tcMar>
            <w:vAlign w:val="center"/>
          </w:tcPr>
          <w:p w14:paraId="234C0B06" w14:textId="5B19A459"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Authorization</w:t>
            </w:r>
          </w:p>
        </w:tc>
        <w:tc>
          <w:tcPr>
            <w:tcW w:w="3067" w:type="dxa"/>
            <w:tcMar>
              <w:top w:w="70" w:type="dxa"/>
              <w:left w:w="90" w:type="dxa"/>
              <w:bottom w:w="70" w:type="dxa"/>
              <w:right w:w="90" w:type="dxa"/>
            </w:tcMar>
            <w:vAlign w:val="center"/>
          </w:tcPr>
          <w:p w14:paraId="374FB6A1" w14:textId="2AE37B84"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Endpoint mới chưa khai báo công khai</w:t>
            </w:r>
          </w:p>
        </w:tc>
        <w:tc>
          <w:tcPr>
            <w:tcW w:w="4907" w:type="dxa"/>
            <w:tcMar>
              <w:top w:w="70" w:type="dxa"/>
              <w:left w:w="90" w:type="dxa"/>
              <w:bottom w:w="70" w:type="dxa"/>
              <w:right w:w="90" w:type="dxa"/>
            </w:tcMar>
            <w:vAlign w:val="center"/>
          </w:tcPr>
          <w:p w14:paraId="081E02FA" w14:textId="2F343CFF"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Yêu cầu xác thực; không mở mặc định (FR-AUTHZ-001).</w:t>
            </w:r>
          </w:p>
        </w:tc>
      </w:tr>
      <w:tr w:rsidR="001014B9" w:rsidRPr="009A750F" w14:paraId="41C826BB" w14:textId="77777777" w:rsidTr="001014B9">
        <w:trPr>
          <w:cantSplit/>
        </w:trPr>
        <w:tc>
          <w:tcPr>
            <w:tcW w:w="2249" w:type="dxa"/>
            <w:tcMar>
              <w:top w:w="70" w:type="dxa"/>
              <w:left w:w="90" w:type="dxa"/>
              <w:bottom w:w="70" w:type="dxa"/>
              <w:right w:w="90" w:type="dxa"/>
            </w:tcMar>
            <w:vAlign w:val="center"/>
          </w:tcPr>
          <w:p w14:paraId="73B3C7FC" w14:textId="708CBD57"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530C0B74" w14:textId="19CCDA34"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Chi tiết sản phẩm với mã sai hoặc không tồn tại</w:t>
            </w:r>
          </w:p>
        </w:tc>
        <w:tc>
          <w:tcPr>
            <w:tcW w:w="4907" w:type="dxa"/>
            <w:tcMar>
              <w:top w:w="70" w:type="dxa"/>
              <w:left w:w="90" w:type="dxa"/>
              <w:bottom w:w="70" w:type="dxa"/>
              <w:right w:w="90" w:type="dxa"/>
            </w:tcMar>
            <w:vAlign w:val="center"/>
          </w:tcPr>
          <w:p w14:paraId="10204A1E" w14:textId="24FACA6E"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404 </w:t>
            </w:r>
            <w:r w:rsidRPr="001014B9">
              <w:rPr>
                <w:rStyle w:val="HTMLCode"/>
                <w:rFonts w:ascii="Times New Roman" w:eastAsiaTheme="majorEastAsia" w:hAnsi="Times New Roman" w:cs="Times New Roman"/>
                <w:sz w:val="26"/>
                <w:szCs w:val="26"/>
              </w:rPr>
              <w:t>NOT_FOUND</w:t>
            </w:r>
            <w:r w:rsidRPr="001014B9">
              <w:rPr>
                <w:rFonts w:ascii="Times New Roman" w:hAnsi="Times New Roman" w:cs="Times New Roman"/>
                <w:sz w:val="26"/>
                <w:szCs w:val="26"/>
              </w:rPr>
              <w:t>; giao diện hiển thị “không tìm thấy món” (FR-CAT-002).</w:t>
            </w:r>
          </w:p>
        </w:tc>
      </w:tr>
      <w:tr w:rsidR="001014B9" w:rsidRPr="009A750F" w14:paraId="68CDAE79" w14:textId="77777777" w:rsidTr="001014B9">
        <w:trPr>
          <w:cantSplit/>
        </w:trPr>
        <w:tc>
          <w:tcPr>
            <w:tcW w:w="2249" w:type="dxa"/>
            <w:tcMar>
              <w:top w:w="70" w:type="dxa"/>
              <w:left w:w="90" w:type="dxa"/>
              <w:bottom w:w="70" w:type="dxa"/>
              <w:right w:w="90" w:type="dxa"/>
            </w:tcMar>
            <w:vAlign w:val="center"/>
          </w:tcPr>
          <w:p w14:paraId="3682B8DD" w14:textId="315D149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4FFAC376" w14:textId="3A5D0030" w:rsidR="001014B9" w:rsidRPr="001014B9" w:rsidRDefault="001014B9" w:rsidP="001014B9">
            <w:pPr>
              <w:rPr>
                <w:rFonts w:ascii="Times New Roman" w:hAnsi="Times New Roman" w:cs="Times New Roman"/>
                <w:color w:val="auto"/>
                <w:sz w:val="26"/>
                <w:szCs w:val="26"/>
              </w:rPr>
            </w:pPr>
            <w:r w:rsidRPr="001014B9">
              <w:rPr>
                <w:rStyle w:val="HTMLCode"/>
                <w:rFonts w:ascii="Times New Roman" w:eastAsiaTheme="majorEastAsia" w:hAnsi="Times New Roman" w:cs="Times New Roman"/>
                <w:sz w:val="26"/>
                <w:szCs w:val="26"/>
              </w:rPr>
              <w:t>page</w:t>
            </w:r>
            <w:r w:rsidRPr="001014B9">
              <w:rPr>
                <w:rFonts w:ascii="Times New Roman" w:hAnsi="Times New Roman" w:cs="Times New Roman"/>
                <w:sz w:val="26"/>
                <w:szCs w:val="26"/>
              </w:rPr>
              <w:t xml:space="preserve"> hoặc </w:t>
            </w:r>
            <w:r w:rsidRPr="001014B9">
              <w:rPr>
                <w:rStyle w:val="HTMLCode"/>
                <w:rFonts w:ascii="Times New Roman" w:eastAsiaTheme="majorEastAsia" w:hAnsi="Times New Roman" w:cs="Times New Roman"/>
                <w:sz w:val="26"/>
                <w:szCs w:val="26"/>
              </w:rPr>
              <w:t>limit</w:t>
            </w:r>
            <w:r w:rsidRPr="001014B9">
              <w:rPr>
                <w:rFonts w:ascii="Times New Roman" w:hAnsi="Times New Roman" w:cs="Times New Roman"/>
                <w:sz w:val="26"/>
                <w:szCs w:val="26"/>
              </w:rPr>
              <w:t xml:space="preserve"> sai (0, âm, chữ, </w:t>
            </w:r>
            <w:r w:rsidRPr="001014B9">
              <w:rPr>
                <w:rStyle w:val="HTMLCode"/>
                <w:rFonts w:ascii="Times New Roman" w:eastAsiaTheme="majorEastAsia" w:hAnsi="Times New Roman" w:cs="Times New Roman"/>
                <w:sz w:val="26"/>
                <w:szCs w:val="26"/>
              </w:rPr>
              <w:t>limit</w:t>
            </w:r>
            <w:r w:rsidRPr="001014B9">
              <w:rPr>
                <w:rFonts w:ascii="Times New Roman" w:hAnsi="Times New Roman" w:cs="Times New Roman"/>
                <w:sz w:val="26"/>
                <w:szCs w:val="26"/>
              </w:rPr>
              <w:t xml:space="preserve"> lớn hơn 50)</w:t>
            </w:r>
          </w:p>
        </w:tc>
        <w:tc>
          <w:tcPr>
            <w:tcW w:w="4907" w:type="dxa"/>
            <w:tcMar>
              <w:top w:w="70" w:type="dxa"/>
              <w:left w:w="90" w:type="dxa"/>
              <w:bottom w:w="70" w:type="dxa"/>
              <w:right w:w="90" w:type="dxa"/>
            </w:tcMar>
            <w:vAlign w:val="center"/>
          </w:tcPr>
          <w:p w14:paraId="62296327" w14:textId="68E0BF2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VALIDATION_ERROR</w:t>
            </w:r>
            <w:r w:rsidRPr="001014B9">
              <w:rPr>
                <w:rFonts w:ascii="Times New Roman" w:hAnsi="Times New Roman" w:cs="Times New Roman"/>
                <w:sz w:val="26"/>
                <w:szCs w:val="26"/>
              </w:rPr>
              <w:t xml:space="preserve">; </w:t>
            </w:r>
            <w:r w:rsidRPr="001014B9">
              <w:rPr>
                <w:rStyle w:val="HTMLCode"/>
                <w:rFonts w:ascii="Times New Roman" w:eastAsiaTheme="majorEastAsia" w:hAnsi="Times New Roman" w:cs="Times New Roman"/>
                <w:sz w:val="26"/>
                <w:szCs w:val="26"/>
              </w:rPr>
              <w:t>page</w:t>
            </w:r>
            <w:r w:rsidRPr="001014B9">
              <w:rPr>
                <w:rFonts w:ascii="Times New Roman" w:hAnsi="Times New Roman" w:cs="Times New Roman"/>
                <w:sz w:val="26"/>
                <w:szCs w:val="26"/>
              </w:rPr>
              <w:t xml:space="preserve"> vượt </w:t>
            </w:r>
            <w:r w:rsidRPr="001014B9">
              <w:rPr>
                <w:rStyle w:val="HTMLCode"/>
                <w:rFonts w:ascii="Times New Roman" w:eastAsiaTheme="majorEastAsia" w:hAnsi="Times New Roman" w:cs="Times New Roman"/>
                <w:sz w:val="26"/>
                <w:szCs w:val="26"/>
              </w:rPr>
              <w:t>totalPages</w:t>
            </w:r>
            <w:r w:rsidRPr="001014B9">
              <w:rPr>
                <w:rFonts w:ascii="Times New Roman" w:hAnsi="Times New Roman" w:cs="Times New Roman"/>
                <w:sz w:val="26"/>
                <w:szCs w:val="26"/>
              </w:rPr>
              <w:t xml:space="preserve"> thì 200 với danh sách rỗng, giao diện có nút về trang 1 (FR-CAT-001).</w:t>
            </w:r>
          </w:p>
        </w:tc>
      </w:tr>
      <w:tr w:rsidR="001014B9" w:rsidRPr="009A750F" w14:paraId="24588145" w14:textId="77777777" w:rsidTr="001014B9">
        <w:trPr>
          <w:cantSplit/>
        </w:trPr>
        <w:tc>
          <w:tcPr>
            <w:tcW w:w="2249" w:type="dxa"/>
            <w:tcMar>
              <w:top w:w="70" w:type="dxa"/>
              <w:left w:w="90" w:type="dxa"/>
              <w:bottom w:w="70" w:type="dxa"/>
              <w:right w:w="90" w:type="dxa"/>
            </w:tcMar>
            <w:vAlign w:val="center"/>
          </w:tcPr>
          <w:p w14:paraId="35AB59F5" w14:textId="57029D71"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09A6EB77" w14:textId="4572A94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Menu rỗng vì chưa nạp dữ liệu mẫu</w:t>
            </w:r>
          </w:p>
        </w:tc>
        <w:tc>
          <w:tcPr>
            <w:tcW w:w="4907" w:type="dxa"/>
            <w:tcMar>
              <w:top w:w="70" w:type="dxa"/>
              <w:left w:w="90" w:type="dxa"/>
              <w:bottom w:w="70" w:type="dxa"/>
              <w:right w:w="90" w:type="dxa"/>
            </w:tcMar>
            <w:vAlign w:val="center"/>
          </w:tcPr>
          <w:p w14:paraId="63A3F770" w14:textId="5227778B"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200 danh sách rỗng; giao diện hiển thị trạng thái trống; README hướng dẫn nạp seed (FR-CAT-005).</w:t>
            </w:r>
          </w:p>
        </w:tc>
      </w:tr>
      <w:tr w:rsidR="001014B9" w:rsidRPr="009A750F" w14:paraId="503105AA" w14:textId="77777777" w:rsidTr="001014B9">
        <w:trPr>
          <w:cantSplit/>
        </w:trPr>
        <w:tc>
          <w:tcPr>
            <w:tcW w:w="2249" w:type="dxa"/>
            <w:tcMar>
              <w:top w:w="70" w:type="dxa"/>
              <w:left w:w="90" w:type="dxa"/>
              <w:bottom w:w="70" w:type="dxa"/>
              <w:right w:w="90" w:type="dxa"/>
            </w:tcMar>
            <w:vAlign w:val="center"/>
          </w:tcPr>
          <w:p w14:paraId="7263F806" w14:textId="61B6C8C9"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002EF4B8" w14:textId="3EBBF2F6"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Món có tồn kho bằng 0</w:t>
            </w:r>
          </w:p>
        </w:tc>
        <w:tc>
          <w:tcPr>
            <w:tcW w:w="4907" w:type="dxa"/>
            <w:tcMar>
              <w:top w:w="70" w:type="dxa"/>
              <w:left w:w="90" w:type="dxa"/>
              <w:bottom w:w="70" w:type="dxa"/>
              <w:right w:w="90" w:type="dxa"/>
            </w:tcMar>
            <w:vAlign w:val="center"/>
          </w:tcPr>
          <w:p w14:paraId="246EF81C" w14:textId="6FA01361"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 xml:space="preserve">Hiển thị hết hàng; không thêm vào giỏ qua giao diện; gọi trực tiếp tạo đơn thì 409 </w:t>
            </w:r>
            <w:r w:rsidRPr="001014B9">
              <w:rPr>
                <w:rStyle w:val="HTMLCode"/>
                <w:rFonts w:ascii="Times New Roman" w:eastAsiaTheme="majorEastAsia" w:hAnsi="Times New Roman" w:cs="Times New Roman"/>
                <w:sz w:val="26"/>
                <w:szCs w:val="26"/>
              </w:rPr>
              <w:t>INSUFFICIENT_STOCK</w:t>
            </w:r>
            <w:r w:rsidRPr="001014B9">
              <w:rPr>
                <w:rFonts w:ascii="Times New Roman" w:hAnsi="Times New Roman" w:cs="Times New Roman"/>
                <w:sz w:val="26"/>
                <w:szCs w:val="26"/>
              </w:rPr>
              <w:t xml:space="preserve"> (FR-CAT-004).</w:t>
            </w:r>
          </w:p>
        </w:tc>
      </w:tr>
      <w:tr w:rsidR="001014B9" w:rsidRPr="009A750F" w14:paraId="249758A3" w14:textId="77777777" w:rsidTr="001014B9">
        <w:trPr>
          <w:cantSplit/>
        </w:trPr>
        <w:tc>
          <w:tcPr>
            <w:tcW w:w="2249" w:type="dxa"/>
            <w:tcMar>
              <w:top w:w="70" w:type="dxa"/>
              <w:left w:w="90" w:type="dxa"/>
              <w:bottom w:w="70" w:type="dxa"/>
              <w:right w:w="90" w:type="dxa"/>
            </w:tcMar>
            <w:vAlign w:val="center"/>
          </w:tcPr>
          <w:p w14:paraId="03B33B87" w14:textId="07AF2D75"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0DFF6BAF" w14:textId="623D2CA5"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Giá catalog đổi giữa lúc khách xem và lúc đặt</w:t>
            </w:r>
          </w:p>
        </w:tc>
        <w:tc>
          <w:tcPr>
            <w:tcW w:w="4907" w:type="dxa"/>
            <w:tcMar>
              <w:top w:w="70" w:type="dxa"/>
              <w:left w:w="90" w:type="dxa"/>
              <w:bottom w:w="70" w:type="dxa"/>
              <w:right w:w="90" w:type="dxa"/>
            </w:tcMar>
            <w:vAlign w:val="center"/>
          </w:tcPr>
          <w:p w14:paraId="1AD2D08C" w14:textId="2FEF463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Backend dùng giá tại thời điểm tạo đơn; giao diện hiển thị lại tổng cuối từ phản hồi trước thanh toán (FR-CAT-003, NFR-UX-003).</w:t>
            </w:r>
          </w:p>
        </w:tc>
      </w:tr>
      <w:tr w:rsidR="001014B9" w:rsidRPr="009A750F" w14:paraId="762A176C" w14:textId="77777777" w:rsidTr="001014B9">
        <w:trPr>
          <w:cantSplit/>
        </w:trPr>
        <w:tc>
          <w:tcPr>
            <w:tcW w:w="2249" w:type="dxa"/>
            <w:tcMar>
              <w:top w:w="70" w:type="dxa"/>
              <w:left w:w="90" w:type="dxa"/>
              <w:bottom w:w="70" w:type="dxa"/>
              <w:right w:w="90" w:type="dxa"/>
            </w:tcMar>
            <w:vAlign w:val="center"/>
          </w:tcPr>
          <w:p w14:paraId="5D302D85" w14:textId="34D7C0E3"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Catalog</w:t>
            </w:r>
          </w:p>
        </w:tc>
        <w:tc>
          <w:tcPr>
            <w:tcW w:w="3067" w:type="dxa"/>
            <w:tcMar>
              <w:top w:w="70" w:type="dxa"/>
              <w:left w:w="90" w:type="dxa"/>
              <w:bottom w:w="70" w:type="dxa"/>
              <w:right w:w="90" w:type="dxa"/>
            </w:tcMar>
            <w:vAlign w:val="center"/>
          </w:tcPr>
          <w:p w14:paraId="1C4F2C06" w14:textId="7381474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Ảnh sản phẩm lỗi hoặc thiếu</w:t>
            </w:r>
          </w:p>
        </w:tc>
        <w:tc>
          <w:tcPr>
            <w:tcW w:w="4907" w:type="dxa"/>
            <w:tcMar>
              <w:top w:w="70" w:type="dxa"/>
              <w:left w:w="90" w:type="dxa"/>
              <w:bottom w:w="70" w:type="dxa"/>
              <w:right w:w="90" w:type="dxa"/>
            </w:tcMar>
            <w:vAlign w:val="center"/>
          </w:tcPr>
          <w:p w14:paraId="24589A74" w14:textId="324E7221"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Dùng ảnh thay thế; giao diện không vỡ (FR-CAT-001).</w:t>
            </w:r>
          </w:p>
        </w:tc>
      </w:tr>
      <w:tr w:rsidR="001014B9" w:rsidRPr="009A750F" w14:paraId="794D0570" w14:textId="77777777" w:rsidTr="001014B9">
        <w:trPr>
          <w:cantSplit/>
        </w:trPr>
        <w:tc>
          <w:tcPr>
            <w:tcW w:w="2249" w:type="dxa"/>
            <w:tcMar>
              <w:top w:w="70" w:type="dxa"/>
              <w:left w:w="90" w:type="dxa"/>
              <w:bottom w:w="70" w:type="dxa"/>
              <w:right w:w="90" w:type="dxa"/>
            </w:tcMar>
            <w:vAlign w:val="center"/>
          </w:tcPr>
          <w:p w14:paraId="47D18EC8" w14:textId="0CB1F5C0"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4D5F74EF" w14:textId="47E19BC8"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Thêm cùng một cấu hình nhiều lần, cộng dồn vượt 10</w:t>
            </w:r>
          </w:p>
        </w:tc>
        <w:tc>
          <w:tcPr>
            <w:tcW w:w="4907" w:type="dxa"/>
            <w:tcMar>
              <w:top w:w="70" w:type="dxa"/>
              <w:left w:w="90" w:type="dxa"/>
              <w:bottom w:w="70" w:type="dxa"/>
              <w:right w:w="90" w:type="dxa"/>
            </w:tcMar>
            <w:vAlign w:val="center"/>
          </w:tcPr>
          <w:p w14:paraId="6215CC57" w14:textId="7AE465D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Gộp dòng; giữ ở 10 và thông báo (FR-CART-001).</w:t>
            </w:r>
          </w:p>
        </w:tc>
      </w:tr>
      <w:tr w:rsidR="001014B9" w:rsidRPr="009A750F" w14:paraId="6907DA11" w14:textId="77777777" w:rsidTr="001014B9">
        <w:trPr>
          <w:cantSplit/>
        </w:trPr>
        <w:tc>
          <w:tcPr>
            <w:tcW w:w="2249" w:type="dxa"/>
            <w:tcMar>
              <w:top w:w="70" w:type="dxa"/>
              <w:left w:w="90" w:type="dxa"/>
              <w:bottom w:w="70" w:type="dxa"/>
              <w:right w:w="90" w:type="dxa"/>
            </w:tcMar>
            <w:vAlign w:val="center"/>
          </w:tcPr>
          <w:p w14:paraId="1AD67FBE" w14:textId="49BD25A5"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31EF5EC9" w14:textId="2E347853"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Giỏ đã có 20 dòng</w:t>
            </w:r>
          </w:p>
        </w:tc>
        <w:tc>
          <w:tcPr>
            <w:tcW w:w="4907" w:type="dxa"/>
            <w:tcMar>
              <w:top w:w="70" w:type="dxa"/>
              <w:left w:w="90" w:type="dxa"/>
              <w:bottom w:w="70" w:type="dxa"/>
              <w:right w:w="90" w:type="dxa"/>
            </w:tcMar>
            <w:vAlign w:val="center"/>
          </w:tcPr>
          <w:p w14:paraId="471418CA" w14:textId="3D9B7A9F"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Chặn thêm cấu hình mới; thông báo rõ (FR-CART-001).</w:t>
            </w:r>
          </w:p>
        </w:tc>
      </w:tr>
      <w:tr w:rsidR="001014B9" w:rsidRPr="009A750F" w14:paraId="5ED5CB20" w14:textId="77777777" w:rsidTr="001014B9">
        <w:trPr>
          <w:cantSplit/>
        </w:trPr>
        <w:tc>
          <w:tcPr>
            <w:tcW w:w="2249" w:type="dxa"/>
            <w:tcMar>
              <w:top w:w="70" w:type="dxa"/>
              <w:left w:w="90" w:type="dxa"/>
              <w:bottom w:w="70" w:type="dxa"/>
              <w:right w:w="90" w:type="dxa"/>
            </w:tcMar>
            <w:vAlign w:val="center"/>
          </w:tcPr>
          <w:p w14:paraId="6D45B276" w14:textId="17270A2C"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25DC557A" w14:textId="45E3C72D"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Giảm số lượng khi đang là 1</w:t>
            </w:r>
          </w:p>
        </w:tc>
        <w:tc>
          <w:tcPr>
            <w:tcW w:w="4907" w:type="dxa"/>
            <w:tcMar>
              <w:top w:w="70" w:type="dxa"/>
              <w:left w:w="90" w:type="dxa"/>
              <w:bottom w:w="70" w:type="dxa"/>
              <w:right w:w="90" w:type="dxa"/>
            </w:tcMar>
            <w:vAlign w:val="center"/>
          </w:tcPr>
          <w:p w14:paraId="10C7DF7F" w14:textId="5AFD8BB2" w:rsidR="001014B9" w:rsidRPr="001014B9" w:rsidRDefault="001014B9" w:rsidP="001014B9">
            <w:pPr>
              <w:rPr>
                <w:rFonts w:ascii="Times New Roman" w:hAnsi="Times New Roman" w:cs="Times New Roman"/>
                <w:color w:val="auto"/>
                <w:sz w:val="26"/>
                <w:szCs w:val="26"/>
              </w:rPr>
            </w:pPr>
            <w:r w:rsidRPr="001014B9">
              <w:rPr>
                <w:rFonts w:ascii="Times New Roman" w:hAnsi="Times New Roman" w:cs="Times New Roman"/>
                <w:sz w:val="26"/>
                <w:szCs w:val="26"/>
              </w:rPr>
              <w:t>Xóa dòng như nút xóa; (SHOULD) hoàn tác; không bao giờ có số lượng 0 (FR-CART-002).</w:t>
            </w:r>
          </w:p>
        </w:tc>
      </w:tr>
      <w:tr w:rsidR="001014B9" w:rsidRPr="009A750F" w14:paraId="31986927" w14:textId="77777777" w:rsidTr="001014B9">
        <w:trPr>
          <w:cantSplit/>
        </w:trPr>
        <w:tc>
          <w:tcPr>
            <w:tcW w:w="2249" w:type="dxa"/>
            <w:tcMar>
              <w:top w:w="70" w:type="dxa"/>
              <w:left w:w="90" w:type="dxa"/>
              <w:bottom w:w="70" w:type="dxa"/>
              <w:right w:w="90" w:type="dxa"/>
            </w:tcMar>
            <w:vAlign w:val="center"/>
          </w:tcPr>
          <w:p w14:paraId="776194BA" w14:textId="4BE51C6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Cart</w:t>
            </w:r>
          </w:p>
        </w:tc>
        <w:tc>
          <w:tcPr>
            <w:tcW w:w="3067" w:type="dxa"/>
            <w:tcMar>
              <w:top w:w="70" w:type="dxa"/>
              <w:left w:w="90" w:type="dxa"/>
              <w:bottom w:w="70" w:type="dxa"/>
              <w:right w:w="90" w:type="dxa"/>
            </w:tcMar>
            <w:vAlign w:val="center"/>
          </w:tcPr>
          <w:p w14:paraId="75939E60" w14:textId="2F808FF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Dữ liệu localStorage bị sửa hoặc hỏng</w:t>
            </w:r>
          </w:p>
        </w:tc>
        <w:tc>
          <w:tcPr>
            <w:tcW w:w="4907" w:type="dxa"/>
            <w:tcMar>
              <w:top w:w="70" w:type="dxa"/>
              <w:left w:w="90" w:type="dxa"/>
              <w:bottom w:w="70" w:type="dxa"/>
              <w:right w:w="90" w:type="dxa"/>
            </w:tcMar>
            <w:vAlign w:val="center"/>
          </w:tcPr>
          <w:p w14:paraId="3B2FBDFD" w14:textId="721FAEB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Khi khôi phục, dòng không hợp lệ (số lượng nhỏ hơn 1, size hoặc topping sai) bị loại bỏ (FR-CART-004, BR-051).</w:t>
            </w:r>
          </w:p>
        </w:tc>
      </w:tr>
      <w:tr w:rsidR="001014B9" w:rsidRPr="009A750F" w14:paraId="020FECDA" w14:textId="77777777" w:rsidTr="001014B9">
        <w:trPr>
          <w:cantSplit/>
        </w:trPr>
        <w:tc>
          <w:tcPr>
            <w:tcW w:w="2249" w:type="dxa"/>
            <w:tcMar>
              <w:top w:w="70" w:type="dxa"/>
              <w:left w:w="90" w:type="dxa"/>
              <w:bottom w:w="70" w:type="dxa"/>
              <w:right w:w="90" w:type="dxa"/>
            </w:tcMar>
            <w:vAlign w:val="center"/>
          </w:tcPr>
          <w:p w14:paraId="2B5DF5BD" w14:textId="447DFD2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4EA9173F" w14:textId="3066231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Không dùng được localStorage (chế độ riêng tư)</w:t>
            </w:r>
          </w:p>
        </w:tc>
        <w:tc>
          <w:tcPr>
            <w:tcW w:w="4907" w:type="dxa"/>
            <w:tcMar>
              <w:top w:w="70" w:type="dxa"/>
              <w:left w:w="90" w:type="dxa"/>
              <w:bottom w:w="70" w:type="dxa"/>
              <w:right w:w="90" w:type="dxa"/>
            </w:tcMar>
            <w:vAlign w:val="center"/>
          </w:tcPr>
          <w:p w14:paraId="47ED9F95" w14:textId="595C828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Giỏ hoạt động trong bộ nhớ, mất khi tải lại, không báo lỗi (FR-CART-004).</w:t>
            </w:r>
          </w:p>
        </w:tc>
      </w:tr>
      <w:tr w:rsidR="001014B9" w:rsidRPr="009A750F" w14:paraId="771F9955" w14:textId="77777777" w:rsidTr="001014B9">
        <w:trPr>
          <w:cantSplit/>
        </w:trPr>
        <w:tc>
          <w:tcPr>
            <w:tcW w:w="2249" w:type="dxa"/>
            <w:tcMar>
              <w:top w:w="70" w:type="dxa"/>
              <w:left w:w="90" w:type="dxa"/>
              <w:bottom w:w="70" w:type="dxa"/>
              <w:right w:w="90" w:type="dxa"/>
            </w:tcMar>
            <w:vAlign w:val="center"/>
          </w:tcPr>
          <w:p w14:paraId="2B30042C" w14:textId="4D08E4E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6C1CC72D" w14:textId="6941C2D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Đóng tab hoặc mất mạng ngay sau khi thanh toán thành công, trước khi nhận phản hồi</w:t>
            </w:r>
          </w:p>
        </w:tc>
        <w:tc>
          <w:tcPr>
            <w:tcW w:w="4907" w:type="dxa"/>
            <w:tcMar>
              <w:top w:w="70" w:type="dxa"/>
              <w:left w:w="90" w:type="dxa"/>
              <w:bottom w:w="70" w:type="dxa"/>
              <w:right w:w="90" w:type="dxa"/>
            </w:tcMar>
            <w:vAlign w:val="center"/>
          </w:tcPr>
          <w:p w14:paraId="2711F638" w14:textId="1ADD6F6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Đơn đã </w:t>
            </w:r>
            <w:r w:rsidRPr="001014B9">
              <w:rPr>
                <w:rStyle w:val="HTMLCode"/>
                <w:rFonts w:ascii="Times New Roman" w:eastAsiaTheme="majorEastAsia" w:hAnsi="Times New Roman" w:cs="Times New Roman"/>
                <w:sz w:val="26"/>
                <w:szCs w:val="26"/>
              </w:rPr>
              <w:t>PAID</w:t>
            </w:r>
            <w:r w:rsidRPr="001014B9">
              <w:rPr>
                <w:rFonts w:ascii="Times New Roman" w:hAnsi="Times New Roman" w:cs="Times New Roman"/>
                <w:sz w:val="26"/>
                <w:szCs w:val="26"/>
              </w:rPr>
              <w:t xml:space="preserve"> nhưng giỏ còn: hạn chế chấp nhận; khách xác nhận qua lịch sử đơn (FR-CART-004).</w:t>
            </w:r>
          </w:p>
        </w:tc>
      </w:tr>
      <w:tr w:rsidR="001014B9" w:rsidRPr="009A750F" w14:paraId="5AE6D32F" w14:textId="77777777" w:rsidTr="001014B9">
        <w:trPr>
          <w:cantSplit/>
        </w:trPr>
        <w:tc>
          <w:tcPr>
            <w:tcW w:w="2249" w:type="dxa"/>
            <w:tcMar>
              <w:top w:w="70" w:type="dxa"/>
              <w:left w:w="90" w:type="dxa"/>
              <w:bottom w:w="70" w:type="dxa"/>
              <w:right w:w="90" w:type="dxa"/>
            </w:tcMar>
            <w:vAlign w:val="center"/>
          </w:tcPr>
          <w:p w14:paraId="2279C20D" w14:textId="3C088BF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Cart</w:t>
            </w:r>
          </w:p>
        </w:tc>
        <w:tc>
          <w:tcPr>
            <w:tcW w:w="3067" w:type="dxa"/>
            <w:tcMar>
              <w:top w:w="70" w:type="dxa"/>
              <w:left w:w="90" w:type="dxa"/>
              <w:bottom w:w="70" w:type="dxa"/>
              <w:right w:w="90" w:type="dxa"/>
            </w:tcMar>
            <w:vAlign w:val="center"/>
          </w:tcPr>
          <w:p w14:paraId="34162213" w14:textId="2EEDE3F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Sửa giỏ sau khi tạo đơn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rồi thanh toán đơn cũ</w:t>
            </w:r>
          </w:p>
        </w:tc>
        <w:tc>
          <w:tcPr>
            <w:tcW w:w="4907" w:type="dxa"/>
            <w:tcMar>
              <w:top w:w="70" w:type="dxa"/>
              <w:left w:w="90" w:type="dxa"/>
              <w:bottom w:w="70" w:type="dxa"/>
              <w:right w:w="90" w:type="dxa"/>
            </w:tcMar>
            <w:vAlign w:val="center"/>
          </w:tcPr>
          <w:p w14:paraId="5025F2F7" w14:textId="774E2EE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Giỏ đã sửa bị xóa theo quy tắc </w:t>
            </w:r>
            <w:r w:rsidRPr="001014B9">
              <w:rPr>
                <w:rStyle w:val="HTMLCode"/>
                <w:rFonts w:ascii="Times New Roman" w:eastAsiaTheme="majorEastAsia" w:hAnsi="Times New Roman" w:cs="Times New Roman"/>
                <w:sz w:val="26"/>
                <w:szCs w:val="26"/>
              </w:rPr>
              <w:t>PAID</w:t>
            </w:r>
            <w:r w:rsidRPr="001014B9">
              <w:rPr>
                <w:rFonts w:ascii="Times New Roman" w:hAnsi="Times New Roman" w:cs="Times New Roman"/>
                <w:sz w:val="26"/>
                <w:szCs w:val="26"/>
              </w:rPr>
              <w:t>: hạn chế chấp nhận trong MVP (BR-023).</w:t>
            </w:r>
          </w:p>
        </w:tc>
      </w:tr>
      <w:tr w:rsidR="001014B9" w:rsidRPr="009A750F" w14:paraId="23F24D77" w14:textId="77777777" w:rsidTr="001014B9">
        <w:trPr>
          <w:cantSplit/>
        </w:trPr>
        <w:tc>
          <w:tcPr>
            <w:tcW w:w="2249" w:type="dxa"/>
            <w:tcMar>
              <w:top w:w="70" w:type="dxa"/>
              <w:left w:w="90" w:type="dxa"/>
              <w:bottom w:w="70" w:type="dxa"/>
              <w:right w:w="90" w:type="dxa"/>
            </w:tcMar>
            <w:vAlign w:val="center"/>
          </w:tcPr>
          <w:p w14:paraId="1FAB6117" w14:textId="0D6B118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0CB871AC" w14:textId="5F8CB41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Giỏ không hợp lệ (sản phẩm không còn, size lạ, topping sai hoặc trùng, quá 3 topping, số lượng ngoài 1 đến 10, hơn 20 dòng, hai dòng trùng cấu hình)</w:t>
            </w:r>
          </w:p>
        </w:tc>
        <w:tc>
          <w:tcPr>
            <w:tcW w:w="4907" w:type="dxa"/>
            <w:tcMar>
              <w:top w:w="70" w:type="dxa"/>
              <w:left w:w="90" w:type="dxa"/>
              <w:bottom w:w="70" w:type="dxa"/>
              <w:right w:w="90" w:type="dxa"/>
            </w:tcMar>
            <w:vAlign w:val="center"/>
          </w:tcPr>
          <w:p w14:paraId="1AED7D72" w14:textId="33E507A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INVALID_CART</w:t>
            </w:r>
            <w:r w:rsidRPr="001014B9">
              <w:rPr>
                <w:rFonts w:ascii="Times New Roman" w:hAnsi="Times New Roman" w:cs="Times New Roman"/>
                <w:sz w:val="26"/>
                <w:szCs w:val="26"/>
              </w:rPr>
              <w:t xml:space="preserve"> chỉ rõ dòng lỗi; không tạo đơn, không đổi tồn kho, không giữ lượt mã; giỏ ở client giữ nguyên (FR-CART-005).</w:t>
            </w:r>
          </w:p>
        </w:tc>
      </w:tr>
      <w:tr w:rsidR="001014B9" w:rsidRPr="009A750F" w14:paraId="66BC4046" w14:textId="77777777" w:rsidTr="001014B9">
        <w:trPr>
          <w:cantSplit/>
        </w:trPr>
        <w:tc>
          <w:tcPr>
            <w:tcW w:w="2249" w:type="dxa"/>
            <w:tcMar>
              <w:top w:w="70" w:type="dxa"/>
              <w:left w:w="90" w:type="dxa"/>
              <w:bottom w:w="70" w:type="dxa"/>
              <w:right w:w="90" w:type="dxa"/>
            </w:tcMar>
            <w:vAlign w:val="center"/>
          </w:tcPr>
          <w:p w14:paraId="00D75DA2" w14:textId="746482B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612FC2A7" w14:textId="4EF68A0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Giỏ trống</w:t>
            </w:r>
          </w:p>
        </w:tc>
        <w:tc>
          <w:tcPr>
            <w:tcW w:w="4907" w:type="dxa"/>
            <w:tcMar>
              <w:top w:w="70" w:type="dxa"/>
              <w:left w:w="90" w:type="dxa"/>
              <w:bottom w:w="70" w:type="dxa"/>
              <w:right w:w="90" w:type="dxa"/>
            </w:tcMar>
            <w:vAlign w:val="center"/>
          </w:tcPr>
          <w:p w14:paraId="004B605B" w14:textId="631A248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INVALID_CART</w:t>
            </w:r>
            <w:r w:rsidRPr="001014B9">
              <w:rPr>
                <w:rFonts w:ascii="Times New Roman" w:hAnsi="Times New Roman" w:cs="Times New Roman"/>
                <w:sz w:val="26"/>
                <w:szCs w:val="26"/>
              </w:rPr>
              <w:t>; giao diện vô hiệu nút đặt hàng (FR-CART-002).</w:t>
            </w:r>
          </w:p>
        </w:tc>
      </w:tr>
      <w:tr w:rsidR="001014B9" w:rsidRPr="009A750F" w14:paraId="6AA35593" w14:textId="77777777" w:rsidTr="001014B9">
        <w:trPr>
          <w:cantSplit/>
        </w:trPr>
        <w:tc>
          <w:tcPr>
            <w:tcW w:w="2249" w:type="dxa"/>
            <w:tcMar>
              <w:top w:w="70" w:type="dxa"/>
              <w:left w:w="90" w:type="dxa"/>
              <w:bottom w:w="70" w:type="dxa"/>
              <w:right w:w="90" w:type="dxa"/>
            </w:tcMar>
            <w:vAlign w:val="center"/>
          </w:tcPr>
          <w:p w14:paraId="3A0ABC86" w14:textId="7CF938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48EF2EAE" w14:textId="7FFF02B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Đã có đơn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khách tạo đơn mới</w:t>
            </w:r>
          </w:p>
        </w:tc>
        <w:tc>
          <w:tcPr>
            <w:tcW w:w="4907" w:type="dxa"/>
            <w:tcMar>
              <w:top w:w="70" w:type="dxa"/>
              <w:left w:w="90" w:type="dxa"/>
              <w:bottom w:w="70" w:type="dxa"/>
              <w:right w:w="90" w:type="dxa"/>
            </w:tcMar>
            <w:vAlign w:val="center"/>
          </w:tcPr>
          <w:p w14:paraId="1ADEA66D" w14:textId="7517C1D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PENDING_ORDER_EXISTS</w:t>
            </w:r>
            <w:r w:rsidRPr="001014B9">
              <w:rPr>
                <w:rFonts w:ascii="Times New Roman" w:hAnsi="Times New Roman" w:cs="Times New Roman"/>
                <w:sz w:val="26"/>
                <w:szCs w:val="26"/>
              </w:rPr>
              <w:t xml:space="preserve"> kèm mã đơn chờ; giao diện đưa khách tới đơn đó để thanh toán hoặc hủy (FR-ORD-006).</w:t>
            </w:r>
          </w:p>
        </w:tc>
      </w:tr>
      <w:tr w:rsidR="001014B9" w:rsidRPr="009A750F" w14:paraId="26C21665" w14:textId="77777777" w:rsidTr="001014B9">
        <w:trPr>
          <w:cantSplit/>
        </w:trPr>
        <w:tc>
          <w:tcPr>
            <w:tcW w:w="2249" w:type="dxa"/>
            <w:tcMar>
              <w:top w:w="70" w:type="dxa"/>
              <w:left w:w="90" w:type="dxa"/>
              <w:bottom w:w="70" w:type="dxa"/>
              <w:right w:w="90" w:type="dxa"/>
            </w:tcMar>
            <w:vAlign w:val="center"/>
          </w:tcPr>
          <w:p w14:paraId="170636D5" w14:textId="2B73C76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64724B8A" w14:textId="13B53E6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Hai request tạo đơn cùng lúc của một khách</w:t>
            </w:r>
          </w:p>
        </w:tc>
        <w:tc>
          <w:tcPr>
            <w:tcW w:w="4907" w:type="dxa"/>
            <w:tcMar>
              <w:top w:w="70" w:type="dxa"/>
              <w:left w:w="90" w:type="dxa"/>
              <w:bottom w:w="70" w:type="dxa"/>
              <w:right w:w="90" w:type="dxa"/>
            </w:tcMar>
            <w:vAlign w:val="center"/>
          </w:tcPr>
          <w:p w14:paraId="0FC8D5E3" w14:textId="2B274DD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Đúng một đơn; request còn lại 409 </w:t>
            </w:r>
            <w:r w:rsidRPr="001014B9">
              <w:rPr>
                <w:rStyle w:val="HTMLCode"/>
                <w:rFonts w:ascii="Times New Roman" w:eastAsiaTheme="majorEastAsia" w:hAnsi="Times New Roman" w:cs="Times New Roman"/>
                <w:sz w:val="26"/>
                <w:szCs w:val="26"/>
              </w:rPr>
              <w:t>PENDING_ORDER_EXISTS</w:t>
            </w:r>
            <w:r w:rsidRPr="001014B9">
              <w:rPr>
                <w:rFonts w:ascii="Times New Roman" w:hAnsi="Times New Roman" w:cs="Times New Roman"/>
                <w:sz w:val="26"/>
                <w:szCs w:val="26"/>
              </w:rPr>
              <w:t xml:space="preserve"> (BR-025).</w:t>
            </w:r>
          </w:p>
        </w:tc>
      </w:tr>
      <w:tr w:rsidR="001014B9" w:rsidRPr="009A750F" w14:paraId="0D9A782A" w14:textId="77777777" w:rsidTr="001014B9">
        <w:trPr>
          <w:cantSplit/>
        </w:trPr>
        <w:tc>
          <w:tcPr>
            <w:tcW w:w="2249" w:type="dxa"/>
            <w:tcMar>
              <w:top w:w="70" w:type="dxa"/>
              <w:left w:w="90" w:type="dxa"/>
              <w:bottom w:w="70" w:type="dxa"/>
              <w:right w:w="90" w:type="dxa"/>
            </w:tcMar>
            <w:vAlign w:val="center"/>
          </w:tcPr>
          <w:p w14:paraId="2A19E7C7" w14:textId="1DE2A7F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3EDD8F31" w14:textId="1B53A88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Client gửi lại sau timeout trong khi request cũ đã commit</w:t>
            </w:r>
          </w:p>
        </w:tc>
        <w:tc>
          <w:tcPr>
            <w:tcW w:w="4907" w:type="dxa"/>
            <w:tcMar>
              <w:top w:w="70" w:type="dxa"/>
              <w:left w:w="90" w:type="dxa"/>
              <w:bottom w:w="70" w:type="dxa"/>
              <w:right w:w="90" w:type="dxa"/>
            </w:tcMar>
            <w:vAlign w:val="center"/>
          </w:tcPr>
          <w:p w14:paraId="54CB12BB" w14:textId="7374C9B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Không tạo đơn trùng: 409 </w:t>
            </w:r>
            <w:r w:rsidRPr="001014B9">
              <w:rPr>
                <w:rStyle w:val="HTMLCode"/>
                <w:rFonts w:ascii="Times New Roman" w:eastAsiaTheme="majorEastAsia" w:hAnsi="Times New Roman" w:cs="Times New Roman"/>
                <w:sz w:val="26"/>
                <w:szCs w:val="26"/>
              </w:rPr>
              <w:t>PENDING_ORDER_EXISTS</w:t>
            </w:r>
            <w:r w:rsidRPr="001014B9">
              <w:rPr>
                <w:rFonts w:ascii="Times New Roman" w:hAnsi="Times New Roman" w:cs="Times New Roman"/>
                <w:sz w:val="26"/>
                <w:szCs w:val="26"/>
              </w:rPr>
              <w:t xml:space="preserve"> kèm mã đơn cũ (hoặc trả lại đơn đã tạo nếu có </w:t>
            </w:r>
            <w:r w:rsidRPr="001014B9">
              <w:rPr>
                <w:rStyle w:val="HTMLCode"/>
                <w:rFonts w:ascii="Times New Roman" w:eastAsiaTheme="majorEastAsia" w:hAnsi="Times New Roman" w:cs="Times New Roman"/>
                <w:sz w:val="26"/>
                <w:szCs w:val="26"/>
              </w:rPr>
              <w:t>Idempotency-Key</w:t>
            </w:r>
            <w:r w:rsidRPr="001014B9">
              <w:rPr>
                <w:rFonts w:ascii="Times New Roman" w:hAnsi="Times New Roman" w:cs="Times New Roman"/>
                <w:sz w:val="26"/>
                <w:szCs w:val="26"/>
              </w:rPr>
              <w:t>) (FR-ORD-006).</w:t>
            </w:r>
          </w:p>
        </w:tc>
      </w:tr>
      <w:tr w:rsidR="001014B9" w:rsidRPr="009A750F" w14:paraId="48128813" w14:textId="77777777" w:rsidTr="001014B9">
        <w:trPr>
          <w:cantSplit/>
        </w:trPr>
        <w:tc>
          <w:tcPr>
            <w:tcW w:w="2249" w:type="dxa"/>
            <w:tcMar>
              <w:top w:w="70" w:type="dxa"/>
              <w:left w:w="90" w:type="dxa"/>
              <w:bottom w:w="70" w:type="dxa"/>
              <w:right w:w="90" w:type="dxa"/>
            </w:tcMar>
            <w:vAlign w:val="center"/>
          </w:tcPr>
          <w:p w14:paraId="0057BA12" w14:textId="626B2B5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4089F83D" w14:textId="4469F1A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Phản hồi tạo đơn bị thất lạc</w:t>
            </w:r>
          </w:p>
        </w:tc>
        <w:tc>
          <w:tcPr>
            <w:tcW w:w="4907" w:type="dxa"/>
            <w:tcMar>
              <w:top w:w="70" w:type="dxa"/>
              <w:left w:w="90" w:type="dxa"/>
              <w:bottom w:w="70" w:type="dxa"/>
              <w:right w:w="90" w:type="dxa"/>
            </w:tcMar>
            <w:vAlign w:val="center"/>
          </w:tcPr>
          <w:p w14:paraId="080522BE" w14:textId="2F699AF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Khách tìm lại đơn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ở lịch sử đơn (FR-ORD-004).</w:t>
            </w:r>
          </w:p>
        </w:tc>
      </w:tr>
      <w:tr w:rsidR="001014B9" w:rsidRPr="009A750F" w14:paraId="668C357E" w14:textId="77777777" w:rsidTr="001014B9">
        <w:trPr>
          <w:cantSplit/>
        </w:trPr>
        <w:tc>
          <w:tcPr>
            <w:tcW w:w="2249" w:type="dxa"/>
            <w:tcMar>
              <w:top w:w="70" w:type="dxa"/>
              <w:left w:w="90" w:type="dxa"/>
              <w:bottom w:w="70" w:type="dxa"/>
              <w:right w:w="90" w:type="dxa"/>
            </w:tcMar>
            <w:vAlign w:val="center"/>
          </w:tcPr>
          <w:p w14:paraId="06C34807" w14:textId="0169FDA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w:t>
            </w:r>
          </w:p>
        </w:tc>
        <w:tc>
          <w:tcPr>
            <w:tcW w:w="3067" w:type="dxa"/>
            <w:tcMar>
              <w:top w:w="70" w:type="dxa"/>
              <w:left w:w="90" w:type="dxa"/>
              <w:bottom w:w="70" w:type="dxa"/>
              <w:right w:w="90" w:type="dxa"/>
            </w:tcMar>
            <w:vAlign w:val="center"/>
          </w:tcPr>
          <w:p w14:paraId="0CAED66A" w14:textId="5A33901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Lỗi kỹ thuật giữa chừng khi tạo đơn</w:t>
            </w:r>
          </w:p>
        </w:tc>
        <w:tc>
          <w:tcPr>
            <w:tcW w:w="4907" w:type="dxa"/>
            <w:tcMar>
              <w:top w:w="70" w:type="dxa"/>
              <w:left w:w="90" w:type="dxa"/>
              <w:bottom w:w="70" w:type="dxa"/>
              <w:right w:w="90" w:type="dxa"/>
            </w:tcMar>
            <w:vAlign w:val="center"/>
          </w:tcPr>
          <w:p w14:paraId="2A6457E2" w14:textId="072B4EE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Hoàn tác toàn bộ: không có đơn, không trừ tồn, không giữ lượt mã; 5xx (BR-004).</w:t>
            </w:r>
          </w:p>
        </w:tc>
      </w:tr>
      <w:tr w:rsidR="001014B9" w:rsidRPr="009A750F" w14:paraId="677AE365" w14:textId="77777777" w:rsidTr="001014B9">
        <w:trPr>
          <w:cantSplit/>
        </w:trPr>
        <w:tc>
          <w:tcPr>
            <w:tcW w:w="2249" w:type="dxa"/>
            <w:tcMar>
              <w:top w:w="70" w:type="dxa"/>
              <w:left w:w="90" w:type="dxa"/>
              <w:bottom w:w="70" w:type="dxa"/>
              <w:right w:w="90" w:type="dxa"/>
            </w:tcMar>
            <w:vAlign w:val="center"/>
          </w:tcPr>
          <w:p w14:paraId="0FF85C71" w14:textId="237D8CC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Order</w:t>
            </w:r>
          </w:p>
        </w:tc>
        <w:tc>
          <w:tcPr>
            <w:tcW w:w="3067" w:type="dxa"/>
            <w:tcMar>
              <w:top w:w="70" w:type="dxa"/>
              <w:left w:w="90" w:type="dxa"/>
              <w:bottom w:w="70" w:type="dxa"/>
              <w:right w:w="90" w:type="dxa"/>
            </w:tcMar>
            <w:vAlign w:val="center"/>
          </w:tcPr>
          <w:p w14:paraId="45FF03E3" w14:textId="228E072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Token hết hạn khi đơn đang </w:t>
            </w:r>
            <w:r w:rsidRPr="001014B9">
              <w:rPr>
                <w:rStyle w:val="HTMLCode"/>
                <w:rFonts w:ascii="Times New Roman" w:eastAsiaTheme="majorEastAsia" w:hAnsi="Times New Roman" w:cs="Times New Roman"/>
                <w:sz w:val="26"/>
                <w:szCs w:val="26"/>
              </w:rPr>
              <w:t>PENDING</w:t>
            </w:r>
          </w:p>
        </w:tc>
        <w:tc>
          <w:tcPr>
            <w:tcW w:w="4907" w:type="dxa"/>
            <w:tcMar>
              <w:top w:w="70" w:type="dxa"/>
              <w:left w:w="90" w:type="dxa"/>
              <w:bottom w:w="70" w:type="dxa"/>
              <w:right w:w="90" w:type="dxa"/>
            </w:tcMar>
            <w:vAlign w:val="center"/>
          </w:tcPr>
          <w:p w14:paraId="6344F514" w14:textId="3DB6509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401 khi gọi tiếp; giữ giỏ; khách đăng nhập lại để thanh toán nếu chưa quá 15 phút, nếu không đơn tự hết hạn (mục 11.8).</w:t>
            </w:r>
          </w:p>
        </w:tc>
      </w:tr>
      <w:tr w:rsidR="001014B9" w:rsidRPr="009A750F" w14:paraId="749DBA8C" w14:textId="77777777" w:rsidTr="001014B9">
        <w:trPr>
          <w:cantSplit/>
        </w:trPr>
        <w:tc>
          <w:tcPr>
            <w:tcW w:w="2249" w:type="dxa"/>
            <w:tcMar>
              <w:top w:w="70" w:type="dxa"/>
              <w:left w:w="90" w:type="dxa"/>
              <w:bottom w:w="70" w:type="dxa"/>
              <w:right w:w="90" w:type="dxa"/>
            </w:tcMar>
            <w:vAlign w:val="center"/>
          </w:tcPr>
          <w:p w14:paraId="182C6D72" w14:textId="163EABB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7B6F663B" w14:textId="7D4F474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Số lượng đặt vượt tồn kho</w:t>
            </w:r>
          </w:p>
        </w:tc>
        <w:tc>
          <w:tcPr>
            <w:tcW w:w="4907" w:type="dxa"/>
            <w:tcMar>
              <w:top w:w="70" w:type="dxa"/>
              <w:left w:w="90" w:type="dxa"/>
              <w:bottom w:w="70" w:type="dxa"/>
              <w:right w:w="90" w:type="dxa"/>
            </w:tcMar>
            <w:vAlign w:val="center"/>
          </w:tcPr>
          <w:p w14:paraId="7BB1F1FF" w14:textId="656F466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INSUFFICIENT_STOCK</w:t>
            </w:r>
            <w:r w:rsidRPr="001014B9">
              <w:rPr>
                <w:rFonts w:ascii="Times New Roman" w:hAnsi="Times New Roman" w:cs="Times New Roman"/>
                <w:sz w:val="26"/>
                <w:szCs w:val="26"/>
              </w:rPr>
              <w:t xml:space="preserve"> nêu sản phẩm thiếu, số yêu cầu và số còn có thể đặt; từ chối toàn bộ đơn (FR-INV-002).</w:t>
            </w:r>
          </w:p>
        </w:tc>
      </w:tr>
      <w:tr w:rsidR="001014B9" w:rsidRPr="009A750F" w14:paraId="5CB3D7A3" w14:textId="77777777" w:rsidTr="001014B9">
        <w:trPr>
          <w:cantSplit/>
        </w:trPr>
        <w:tc>
          <w:tcPr>
            <w:tcW w:w="2249" w:type="dxa"/>
            <w:tcMar>
              <w:top w:w="70" w:type="dxa"/>
              <w:left w:w="90" w:type="dxa"/>
              <w:bottom w:w="70" w:type="dxa"/>
              <w:right w:w="90" w:type="dxa"/>
            </w:tcMar>
            <w:vAlign w:val="center"/>
          </w:tcPr>
          <w:p w14:paraId="18F71A91" w14:textId="78ED2A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5AC2E638" w14:textId="3D89E97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Hai dòng cùng sản phẩm, tổng vượt tồn dù từng dòng đủ</w:t>
            </w:r>
          </w:p>
        </w:tc>
        <w:tc>
          <w:tcPr>
            <w:tcW w:w="4907" w:type="dxa"/>
            <w:tcMar>
              <w:top w:w="70" w:type="dxa"/>
              <w:left w:w="90" w:type="dxa"/>
              <w:bottom w:w="70" w:type="dxa"/>
              <w:right w:w="90" w:type="dxa"/>
            </w:tcMar>
            <w:vAlign w:val="center"/>
          </w:tcPr>
          <w:p w14:paraId="0206DF5E" w14:textId="6ECF297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INSUFFICIENT_STOCK</w:t>
            </w:r>
            <w:r w:rsidRPr="001014B9">
              <w:rPr>
                <w:rFonts w:ascii="Times New Roman" w:hAnsi="Times New Roman" w:cs="Times New Roman"/>
                <w:sz w:val="26"/>
                <w:szCs w:val="26"/>
              </w:rPr>
              <w:t>; không đơn nào được lưu (FR-INV-002).</w:t>
            </w:r>
          </w:p>
        </w:tc>
      </w:tr>
      <w:tr w:rsidR="001014B9" w:rsidRPr="009A750F" w14:paraId="57650613" w14:textId="77777777" w:rsidTr="001014B9">
        <w:trPr>
          <w:cantSplit/>
        </w:trPr>
        <w:tc>
          <w:tcPr>
            <w:tcW w:w="2249" w:type="dxa"/>
            <w:tcMar>
              <w:top w:w="70" w:type="dxa"/>
              <w:left w:w="90" w:type="dxa"/>
              <w:bottom w:w="70" w:type="dxa"/>
              <w:right w:w="90" w:type="dxa"/>
            </w:tcMar>
            <w:vAlign w:val="center"/>
          </w:tcPr>
          <w:p w14:paraId="174244F2" w14:textId="1C7697E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645BC863" w14:textId="0CADE1C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Đơn có sản phẩm A đủ tồn nhưng B thiếu</w:t>
            </w:r>
          </w:p>
        </w:tc>
        <w:tc>
          <w:tcPr>
            <w:tcW w:w="4907" w:type="dxa"/>
            <w:tcMar>
              <w:top w:w="70" w:type="dxa"/>
              <w:left w:w="90" w:type="dxa"/>
              <w:bottom w:w="70" w:type="dxa"/>
              <w:right w:w="90" w:type="dxa"/>
            </w:tcMar>
            <w:vAlign w:val="center"/>
          </w:tcPr>
          <w:p w14:paraId="30235AF4" w14:textId="05BAF12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Từ chối cả đơn; tồn kho của A không đổi (FR-INV-002).</w:t>
            </w:r>
          </w:p>
        </w:tc>
      </w:tr>
      <w:tr w:rsidR="001014B9" w:rsidRPr="009A750F" w14:paraId="6FC93A94" w14:textId="77777777" w:rsidTr="001014B9">
        <w:trPr>
          <w:cantSplit/>
        </w:trPr>
        <w:tc>
          <w:tcPr>
            <w:tcW w:w="2249" w:type="dxa"/>
            <w:tcMar>
              <w:top w:w="70" w:type="dxa"/>
              <w:left w:w="90" w:type="dxa"/>
              <w:bottom w:w="70" w:type="dxa"/>
              <w:right w:w="90" w:type="dxa"/>
            </w:tcMar>
            <w:vAlign w:val="center"/>
          </w:tcPr>
          <w:p w14:paraId="3F5A80DD" w14:textId="6FC2FE1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0E0E61CD" w14:textId="2699F79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10 khách đặt đồng thời món còn 5</w:t>
            </w:r>
          </w:p>
        </w:tc>
        <w:tc>
          <w:tcPr>
            <w:tcW w:w="4907" w:type="dxa"/>
            <w:tcMar>
              <w:top w:w="70" w:type="dxa"/>
              <w:left w:w="90" w:type="dxa"/>
              <w:bottom w:w="70" w:type="dxa"/>
              <w:right w:w="90" w:type="dxa"/>
            </w:tcMar>
            <w:vAlign w:val="center"/>
          </w:tcPr>
          <w:p w14:paraId="58CA9BD6" w14:textId="7BBD44A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Đúng 5 đơn thành công, 5 đơn nhận 409; tồn kho cuối bằng 0, không âm (BR-032).</w:t>
            </w:r>
          </w:p>
        </w:tc>
      </w:tr>
      <w:tr w:rsidR="001014B9" w:rsidRPr="009A750F" w14:paraId="4518E655" w14:textId="77777777" w:rsidTr="001014B9">
        <w:trPr>
          <w:cantSplit/>
        </w:trPr>
        <w:tc>
          <w:tcPr>
            <w:tcW w:w="2249" w:type="dxa"/>
            <w:tcMar>
              <w:top w:w="70" w:type="dxa"/>
              <w:left w:w="90" w:type="dxa"/>
              <w:bottom w:w="70" w:type="dxa"/>
              <w:right w:w="90" w:type="dxa"/>
            </w:tcMar>
            <w:vAlign w:val="center"/>
          </w:tcPr>
          <w:p w14:paraId="4BDBE920" w14:textId="26FEEBB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4E8B3D6D" w14:textId="1CA4D46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Hai đơn cùng chứa A và B nhưng khai báo theo thứ tự ngược nhau, gửi đồng thời</w:t>
            </w:r>
          </w:p>
        </w:tc>
        <w:tc>
          <w:tcPr>
            <w:tcW w:w="4907" w:type="dxa"/>
            <w:tcMar>
              <w:top w:w="70" w:type="dxa"/>
              <w:left w:w="90" w:type="dxa"/>
              <w:bottom w:w="70" w:type="dxa"/>
              <w:right w:w="90" w:type="dxa"/>
            </w:tcMar>
            <w:vAlign w:val="center"/>
          </w:tcPr>
          <w:p w14:paraId="4EC05F68" w14:textId="7A75F50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Không đơn nào lỗi do deadlock (FR-INV-002).</w:t>
            </w:r>
          </w:p>
        </w:tc>
      </w:tr>
      <w:tr w:rsidR="001014B9" w:rsidRPr="009A750F" w14:paraId="5696C7F3" w14:textId="77777777" w:rsidTr="001014B9">
        <w:trPr>
          <w:cantSplit/>
        </w:trPr>
        <w:tc>
          <w:tcPr>
            <w:tcW w:w="2249" w:type="dxa"/>
            <w:tcMar>
              <w:top w:w="70" w:type="dxa"/>
              <w:left w:w="90" w:type="dxa"/>
              <w:bottom w:w="70" w:type="dxa"/>
              <w:right w:w="90" w:type="dxa"/>
            </w:tcMar>
            <w:vAlign w:val="center"/>
          </w:tcPr>
          <w:p w14:paraId="5FA662FD" w14:textId="1A45AD1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0D3079A0" w14:textId="7E0E10F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Hoàn tồn có thể xảy ra hai lần (hủy hai lần, tác vụ hết hạn chạy hai lần, thanh toán thất bại rồi hết hạn)</w:t>
            </w:r>
          </w:p>
        </w:tc>
        <w:tc>
          <w:tcPr>
            <w:tcW w:w="4907" w:type="dxa"/>
            <w:tcMar>
              <w:top w:w="70" w:type="dxa"/>
              <w:left w:w="90" w:type="dxa"/>
              <w:bottom w:w="70" w:type="dxa"/>
              <w:right w:w="90" w:type="dxa"/>
            </w:tcMar>
            <w:vAlign w:val="center"/>
          </w:tcPr>
          <w:p w14:paraId="17B6B051" w14:textId="7CADA3C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Hoàn đúng một lần; thao tác sau nhận 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xml:space="preserve"> (FR-INV-003).</w:t>
            </w:r>
          </w:p>
        </w:tc>
      </w:tr>
      <w:tr w:rsidR="001014B9" w:rsidRPr="009A750F" w14:paraId="0FAC13A7" w14:textId="77777777" w:rsidTr="001014B9">
        <w:trPr>
          <w:cantSplit/>
        </w:trPr>
        <w:tc>
          <w:tcPr>
            <w:tcW w:w="2249" w:type="dxa"/>
            <w:tcMar>
              <w:top w:w="70" w:type="dxa"/>
              <w:left w:w="90" w:type="dxa"/>
              <w:bottom w:w="70" w:type="dxa"/>
              <w:right w:w="90" w:type="dxa"/>
            </w:tcMar>
            <w:vAlign w:val="center"/>
          </w:tcPr>
          <w:p w14:paraId="50A24953" w14:textId="2C6FFCA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Inventory</w:t>
            </w:r>
          </w:p>
        </w:tc>
        <w:tc>
          <w:tcPr>
            <w:tcW w:w="3067" w:type="dxa"/>
            <w:tcMar>
              <w:top w:w="70" w:type="dxa"/>
              <w:left w:w="90" w:type="dxa"/>
              <w:bottom w:w="70" w:type="dxa"/>
              <w:right w:w="90" w:type="dxa"/>
            </w:tcMar>
            <w:vAlign w:val="center"/>
          </w:tcPr>
          <w:p w14:paraId="7CE3CF70" w14:textId="5F3C6EE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Cập nhật trực tiếp làm tồn kho âm</w:t>
            </w:r>
          </w:p>
        </w:tc>
        <w:tc>
          <w:tcPr>
            <w:tcW w:w="4907" w:type="dxa"/>
            <w:tcMar>
              <w:top w:w="70" w:type="dxa"/>
              <w:left w:w="90" w:type="dxa"/>
              <w:bottom w:w="70" w:type="dxa"/>
              <w:right w:w="90" w:type="dxa"/>
            </w:tcMar>
            <w:vAlign w:val="center"/>
          </w:tcPr>
          <w:p w14:paraId="4A99F72B" w14:textId="2C7784C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Bị ràng buộc </w:t>
            </w:r>
            <w:r w:rsidRPr="001014B9">
              <w:rPr>
                <w:rStyle w:val="HTMLCode"/>
                <w:rFonts w:ascii="Times New Roman" w:eastAsiaTheme="majorEastAsia" w:hAnsi="Times New Roman" w:cs="Times New Roman"/>
                <w:sz w:val="26"/>
                <w:szCs w:val="26"/>
              </w:rPr>
              <w:t>stock ≥ 0</w:t>
            </w:r>
            <w:r w:rsidRPr="001014B9">
              <w:rPr>
                <w:rFonts w:ascii="Times New Roman" w:hAnsi="Times New Roman" w:cs="Times New Roman"/>
                <w:sz w:val="26"/>
                <w:szCs w:val="26"/>
              </w:rPr>
              <w:t xml:space="preserve"> ở cơ sở dữ liệu từ chối (FR-INV-001).</w:t>
            </w:r>
          </w:p>
        </w:tc>
      </w:tr>
      <w:tr w:rsidR="001014B9" w:rsidRPr="009A750F" w14:paraId="74D2018C" w14:textId="77777777" w:rsidTr="001014B9">
        <w:trPr>
          <w:cantSplit/>
        </w:trPr>
        <w:tc>
          <w:tcPr>
            <w:tcW w:w="2249" w:type="dxa"/>
            <w:tcMar>
              <w:top w:w="70" w:type="dxa"/>
              <w:left w:w="90" w:type="dxa"/>
              <w:bottom w:w="70" w:type="dxa"/>
              <w:right w:w="90" w:type="dxa"/>
            </w:tcMar>
            <w:vAlign w:val="center"/>
          </w:tcPr>
          <w:p w14:paraId="4AB31FFA" w14:textId="002CF57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54DE97C8" w14:textId="57D0F0A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Mã không tồn tại, chưa đến hạn, đã hết hạn, hoặc đơn dưới mức tối thiểu</w:t>
            </w:r>
          </w:p>
        </w:tc>
        <w:tc>
          <w:tcPr>
            <w:tcW w:w="4907" w:type="dxa"/>
            <w:tcMar>
              <w:top w:w="70" w:type="dxa"/>
              <w:left w:w="90" w:type="dxa"/>
              <w:bottom w:w="70" w:type="dxa"/>
              <w:right w:w="90" w:type="dxa"/>
            </w:tcMar>
            <w:vAlign w:val="center"/>
          </w:tcPr>
          <w:p w14:paraId="7A71A4F3" w14:textId="05AC1E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INVALID_COUPON</w:t>
            </w:r>
            <w:r w:rsidRPr="001014B9">
              <w:rPr>
                <w:rFonts w:ascii="Times New Roman" w:hAnsi="Times New Roman" w:cs="Times New Roman"/>
                <w:sz w:val="26"/>
                <w:szCs w:val="26"/>
              </w:rPr>
              <w:t xml:space="preserve"> kèm lý do; không tự bỏ mã, không tạo đơn; mã không tồn tại dùng thông điệp chung (FR-PRO-001).</w:t>
            </w:r>
          </w:p>
        </w:tc>
      </w:tr>
      <w:tr w:rsidR="001014B9" w:rsidRPr="009A750F" w14:paraId="7B1AF73F" w14:textId="77777777" w:rsidTr="001014B9">
        <w:trPr>
          <w:cantSplit/>
        </w:trPr>
        <w:tc>
          <w:tcPr>
            <w:tcW w:w="2249" w:type="dxa"/>
            <w:tcMar>
              <w:top w:w="70" w:type="dxa"/>
              <w:left w:w="90" w:type="dxa"/>
              <w:bottom w:w="70" w:type="dxa"/>
              <w:right w:w="90" w:type="dxa"/>
            </w:tcMar>
            <w:vAlign w:val="center"/>
          </w:tcPr>
          <w:p w14:paraId="10117623" w14:textId="37204CC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08EDE83F" w14:textId="6D2D2D0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Gửi hai mã trong một đơn</w:t>
            </w:r>
          </w:p>
        </w:tc>
        <w:tc>
          <w:tcPr>
            <w:tcW w:w="4907" w:type="dxa"/>
            <w:tcMar>
              <w:top w:w="70" w:type="dxa"/>
              <w:left w:w="90" w:type="dxa"/>
              <w:bottom w:w="70" w:type="dxa"/>
              <w:right w:w="90" w:type="dxa"/>
            </w:tcMar>
            <w:vAlign w:val="center"/>
          </w:tcPr>
          <w:p w14:paraId="29F36FF6" w14:textId="79263A9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400; mỗi đơn dùng tối đa một mã (BR-043).</w:t>
            </w:r>
          </w:p>
        </w:tc>
      </w:tr>
      <w:tr w:rsidR="001014B9" w:rsidRPr="009A750F" w14:paraId="7E6E8853" w14:textId="77777777" w:rsidTr="001014B9">
        <w:trPr>
          <w:cantSplit/>
        </w:trPr>
        <w:tc>
          <w:tcPr>
            <w:tcW w:w="2249" w:type="dxa"/>
            <w:tcMar>
              <w:top w:w="70" w:type="dxa"/>
              <w:left w:w="90" w:type="dxa"/>
              <w:bottom w:w="70" w:type="dxa"/>
              <w:right w:w="90" w:type="dxa"/>
            </w:tcMar>
            <w:vAlign w:val="center"/>
          </w:tcPr>
          <w:p w14:paraId="3CF48881" w14:textId="4AA392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0C2584F3" w14:textId="003D964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Mã hết lượt hoặc người này đã dùng đủ lượt</w:t>
            </w:r>
          </w:p>
        </w:tc>
        <w:tc>
          <w:tcPr>
            <w:tcW w:w="4907" w:type="dxa"/>
            <w:tcMar>
              <w:top w:w="70" w:type="dxa"/>
              <w:left w:w="90" w:type="dxa"/>
              <w:bottom w:w="70" w:type="dxa"/>
              <w:right w:w="90" w:type="dxa"/>
            </w:tcMar>
            <w:vAlign w:val="center"/>
          </w:tcPr>
          <w:p w14:paraId="166A132E" w14:textId="55BB604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COUPON_UNAVAILABLE</w:t>
            </w:r>
            <w:r w:rsidRPr="001014B9">
              <w:rPr>
                <w:rFonts w:ascii="Times New Roman" w:hAnsi="Times New Roman" w:cs="Times New Roman"/>
                <w:sz w:val="26"/>
                <w:szCs w:val="26"/>
              </w:rPr>
              <w:t xml:space="preserve"> (FR-PRO-004).</w:t>
            </w:r>
          </w:p>
        </w:tc>
      </w:tr>
      <w:tr w:rsidR="001014B9" w:rsidRPr="009A750F" w14:paraId="665C8C33" w14:textId="77777777" w:rsidTr="001014B9">
        <w:trPr>
          <w:cantSplit/>
        </w:trPr>
        <w:tc>
          <w:tcPr>
            <w:tcW w:w="2249" w:type="dxa"/>
            <w:tcMar>
              <w:top w:w="70" w:type="dxa"/>
              <w:left w:w="90" w:type="dxa"/>
              <w:bottom w:w="70" w:type="dxa"/>
              <w:right w:w="90" w:type="dxa"/>
            </w:tcMar>
            <w:vAlign w:val="center"/>
          </w:tcPr>
          <w:p w14:paraId="745FF7C5" w14:textId="1068B9D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20B140EC" w14:textId="1CAE4A9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Đặt đồng thời khi mã còn lượt cuối</w:t>
            </w:r>
          </w:p>
        </w:tc>
        <w:tc>
          <w:tcPr>
            <w:tcW w:w="4907" w:type="dxa"/>
            <w:tcMar>
              <w:top w:w="70" w:type="dxa"/>
              <w:left w:w="90" w:type="dxa"/>
              <w:bottom w:w="70" w:type="dxa"/>
              <w:right w:w="90" w:type="dxa"/>
            </w:tcMar>
            <w:vAlign w:val="center"/>
          </w:tcPr>
          <w:p w14:paraId="4B14570E" w14:textId="65715D3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Số đơn thành công bằng số lượt còn; các đơn còn lại 409 </w:t>
            </w:r>
            <w:r w:rsidRPr="001014B9">
              <w:rPr>
                <w:rStyle w:val="HTMLCode"/>
                <w:rFonts w:ascii="Times New Roman" w:eastAsiaTheme="majorEastAsia" w:hAnsi="Times New Roman" w:cs="Times New Roman"/>
                <w:sz w:val="26"/>
                <w:szCs w:val="26"/>
              </w:rPr>
              <w:t>COUPON_UNAVAILABLE</w:t>
            </w:r>
            <w:r w:rsidRPr="001014B9">
              <w:rPr>
                <w:rFonts w:ascii="Times New Roman" w:hAnsi="Times New Roman" w:cs="Times New Roman"/>
                <w:sz w:val="26"/>
                <w:szCs w:val="26"/>
              </w:rPr>
              <w:t xml:space="preserve"> (FR-PRO-004).</w:t>
            </w:r>
          </w:p>
        </w:tc>
      </w:tr>
      <w:tr w:rsidR="001014B9" w:rsidRPr="009A750F" w14:paraId="7C6B6B9D" w14:textId="77777777" w:rsidTr="001014B9">
        <w:trPr>
          <w:cantSplit/>
        </w:trPr>
        <w:tc>
          <w:tcPr>
            <w:tcW w:w="2249" w:type="dxa"/>
            <w:tcMar>
              <w:top w:w="70" w:type="dxa"/>
              <w:left w:w="90" w:type="dxa"/>
              <w:bottom w:w="70" w:type="dxa"/>
              <w:right w:w="90" w:type="dxa"/>
            </w:tcMar>
            <w:vAlign w:val="center"/>
          </w:tcPr>
          <w:p w14:paraId="42AB2EB3" w14:textId="49132F8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3C2B6291" w14:textId="0013084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Vừa thiếu tồn kho vừa hết lượt mã</w:t>
            </w:r>
          </w:p>
        </w:tc>
        <w:tc>
          <w:tcPr>
            <w:tcW w:w="4907" w:type="dxa"/>
            <w:tcMar>
              <w:top w:w="70" w:type="dxa"/>
              <w:left w:w="90" w:type="dxa"/>
              <w:bottom w:w="70" w:type="dxa"/>
              <w:right w:w="90" w:type="dxa"/>
            </w:tcMar>
            <w:vAlign w:val="center"/>
          </w:tcPr>
          <w:p w14:paraId="677130D6" w14:textId="7530D159"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Trả </w:t>
            </w:r>
            <w:r w:rsidRPr="001014B9">
              <w:rPr>
                <w:rStyle w:val="HTMLCode"/>
                <w:rFonts w:ascii="Times New Roman" w:eastAsiaTheme="majorEastAsia" w:hAnsi="Times New Roman" w:cs="Times New Roman"/>
                <w:sz w:val="26"/>
                <w:szCs w:val="26"/>
              </w:rPr>
              <w:t>INSUFFICIENT_STOCK</w:t>
            </w:r>
            <w:r w:rsidRPr="001014B9">
              <w:rPr>
                <w:rFonts w:ascii="Times New Roman" w:hAnsi="Times New Roman" w:cs="Times New Roman"/>
                <w:sz w:val="26"/>
                <w:szCs w:val="26"/>
              </w:rPr>
              <w:t>; không giữ lượt mã (FR-PRO-004).</w:t>
            </w:r>
          </w:p>
        </w:tc>
      </w:tr>
      <w:tr w:rsidR="001014B9" w:rsidRPr="009A750F" w14:paraId="169C3940" w14:textId="77777777" w:rsidTr="001014B9">
        <w:trPr>
          <w:cantSplit/>
        </w:trPr>
        <w:tc>
          <w:tcPr>
            <w:tcW w:w="2249" w:type="dxa"/>
            <w:tcMar>
              <w:top w:w="70" w:type="dxa"/>
              <w:left w:w="90" w:type="dxa"/>
              <w:bottom w:w="70" w:type="dxa"/>
              <w:right w:w="90" w:type="dxa"/>
            </w:tcMar>
            <w:vAlign w:val="center"/>
          </w:tcPr>
          <w:p w14:paraId="25670F4F" w14:textId="6CDC297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Promotion</w:t>
            </w:r>
          </w:p>
        </w:tc>
        <w:tc>
          <w:tcPr>
            <w:tcW w:w="3067" w:type="dxa"/>
            <w:tcMar>
              <w:top w:w="70" w:type="dxa"/>
              <w:left w:w="90" w:type="dxa"/>
              <w:bottom w:w="70" w:type="dxa"/>
              <w:right w:w="90" w:type="dxa"/>
            </w:tcMar>
            <w:vAlign w:val="center"/>
          </w:tcPr>
          <w:p w14:paraId="7DC317EC" w14:textId="552F6B2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Đơn dùng mã bị thất bại, hủy hoặc hết hạn</w:t>
            </w:r>
          </w:p>
        </w:tc>
        <w:tc>
          <w:tcPr>
            <w:tcW w:w="4907" w:type="dxa"/>
            <w:tcMar>
              <w:top w:w="70" w:type="dxa"/>
              <w:left w:w="90" w:type="dxa"/>
              <w:bottom w:w="70" w:type="dxa"/>
              <w:right w:w="90" w:type="dxa"/>
            </w:tcMar>
            <w:vAlign w:val="center"/>
          </w:tcPr>
          <w:p w14:paraId="4079AADA" w14:textId="172ECEE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Lượt dùng mã được trả đúng một lần; khách dùng lại được (FR-PRO-004).</w:t>
            </w:r>
          </w:p>
        </w:tc>
      </w:tr>
      <w:tr w:rsidR="001014B9" w:rsidRPr="009A750F" w14:paraId="41FD6032" w14:textId="77777777" w:rsidTr="001014B9">
        <w:trPr>
          <w:cantSplit/>
        </w:trPr>
        <w:tc>
          <w:tcPr>
            <w:tcW w:w="2249" w:type="dxa"/>
            <w:tcMar>
              <w:top w:w="70" w:type="dxa"/>
              <w:left w:w="90" w:type="dxa"/>
              <w:bottom w:w="70" w:type="dxa"/>
              <w:right w:w="90" w:type="dxa"/>
            </w:tcMar>
            <w:vAlign w:val="center"/>
          </w:tcPr>
          <w:p w14:paraId="70843727" w14:textId="79C4209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1B44B600" w14:textId="74228B21"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Giảm giá lớn hơn hoặc bằng tạm tính</w:t>
            </w:r>
          </w:p>
        </w:tc>
        <w:tc>
          <w:tcPr>
            <w:tcW w:w="4907" w:type="dxa"/>
            <w:tcMar>
              <w:top w:w="70" w:type="dxa"/>
              <w:left w:w="90" w:type="dxa"/>
              <w:bottom w:w="70" w:type="dxa"/>
              <w:right w:w="90" w:type="dxa"/>
            </w:tcMar>
            <w:vAlign w:val="center"/>
          </w:tcPr>
          <w:p w14:paraId="3606E7F5" w14:textId="6C40683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Số tiền giảm không vượt tạm tính; PERCENT không vượt mức giảm tối đa; tổng không âm (FR-PRO-002).</w:t>
            </w:r>
          </w:p>
        </w:tc>
      </w:tr>
      <w:tr w:rsidR="001014B9" w:rsidRPr="009A750F" w14:paraId="52A70DB4" w14:textId="77777777" w:rsidTr="001014B9">
        <w:trPr>
          <w:cantSplit/>
        </w:trPr>
        <w:tc>
          <w:tcPr>
            <w:tcW w:w="2249" w:type="dxa"/>
            <w:tcMar>
              <w:top w:w="70" w:type="dxa"/>
              <w:left w:w="90" w:type="dxa"/>
              <w:bottom w:w="70" w:type="dxa"/>
              <w:right w:w="90" w:type="dxa"/>
            </w:tcMar>
            <w:vAlign w:val="center"/>
          </w:tcPr>
          <w:p w14:paraId="1643E2F6" w14:textId="7DEA461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4566AB5E" w14:textId="1F8ED66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Tổng tiền sau giảm bằng 0</w:t>
            </w:r>
          </w:p>
        </w:tc>
        <w:tc>
          <w:tcPr>
            <w:tcW w:w="4907" w:type="dxa"/>
            <w:tcMar>
              <w:top w:w="70" w:type="dxa"/>
              <w:left w:w="90" w:type="dxa"/>
              <w:bottom w:w="70" w:type="dxa"/>
              <w:right w:w="90" w:type="dxa"/>
            </w:tcMar>
            <w:vAlign w:val="center"/>
          </w:tcPr>
          <w:p w14:paraId="0EC9113D" w14:textId="45C46B1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Vẫn đi qua thanh toán mock với số tiền 0 (BR-050, cần nhóm xác nhận).</w:t>
            </w:r>
          </w:p>
        </w:tc>
      </w:tr>
      <w:tr w:rsidR="001014B9" w:rsidRPr="009A750F" w14:paraId="7CC919FD" w14:textId="77777777" w:rsidTr="001014B9">
        <w:trPr>
          <w:cantSplit/>
        </w:trPr>
        <w:tc>
          <w:tcPr>
            <w:tcW w:w="2249" w:type="dxa"/>
            <w:tcMar>
              <w:top w:w="70" w:type="dxa"/>
              <w:left w:w="90" w:type="dxa"/>
              <w:bottom w:w="70" w:type="dxa"/>
              <w:right w:w="90" w:type="dxa"/>
            </w:tcMar>
            <w:vAlign w:val="center"/>
          </w:tcPr>
          <w:p w14:paraId="1D78382A" w14:textId="1B4C146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Promotion</w:t>
            </w:r>
          </w:p>
        </w:tc>
        <w:tc>
          <w:tcPr>
            <w:tcW w:w="3067" w:type="dxa"/>
            <w:tcMar>
              <w:top w:w="70" w:type="dxa"/>
              <w:left w:w="90" w:type="dxa"/>
              <w:bottom w:w="70" w:type="dxa"/>
              <w:right w:w="90" w:type="dxa"/>
            </w:tcMar>
            <w:vAlign w:val="center"/>
          </w:tcPr>
          <w:p w14:paraId="280F6785" w14:textId="50B6F00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Xem trước giảm giá khác kết quả khi tạo đơn (mã hết lượt giữa hai lần gọi)</w:t>
            </w:r>
          </w:p>
        </w:tc>
        <w:tc>
          <w:tcPr>
            <w:tcW w:w="4907" w:type="dxa"/>
            <w:tcMar>
              <w:top w:w="70" w:type="dxa"/>
              <w:left w:w="90" w:type="dxa"/>
              <w:bottom w:w="70" w:type="dxa"/>
              <w:right w:w="90" w:type="dxa"/>
            </w:tcMar>
            <w:vAlign w:val="center"/>
          </w:tcPr>
          <w:p w14:paraId="72031EFF" w14:textId="15243DF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Kết quả cuối là kết quả khi tạo đơn; xem trước chỉ tham khảo, không giữ lượt (FR-PRO-001).</w:t>
            </w:r>
          </w:p>
        </w:tc>
      </w:tr>
      <w:tr w:rsidR="001014B9" w:rsidRPr="009A750F" w14:paraId="1FFD3C07" w14:textId="77777777" w:rsidTr="001014B9">
        <w:trPr>
          <w:cantSplit/>
        </w:trPr>
        <w:tc>
          <w:tcPr>
            <w:tcW w:w="2249" w:type="dxa"/>
            <w:tcMar>
              <w:top w:w="70" w:type="dxa"/>
              <w:left w:w="90" w:type="dxa"/>
              <w:bottom w:w="70" w:type="dxa"/>
              <w:right w:w="90" w:type="dxa"/>
            </w:tcMar>
            <w:vAlign w:val="center"/>
          </w:tcPr>
          <w:p w14:paraId="0F321D4D" w14:textId="2A6A611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109AC52E" w14:textId="4E1B447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Thiếu </w:t>
            </w:r>
            <w:r w:rsidRPr="001014B9">
              <w:rPr>
                <w:rStyle w:val="HTMLCode"/>
                <w:rFonts w:ascii="Times New Roman" w:eastAsiaTheme="majorEastAsia" w:hAnsi="Times New Roman" w:cs="Times New Roman"/>
                <w:sz w:val="26"/>
                <w:szCs w:val="26"/>
              </w:rPr>
              <w:t>Idempotency-Key</w:t>
            </w:r>
            <w:r w:rsidRPr="001014B9">
              <w:rPr>
                <w:rFonts w:ascii="Times New Roman" w:hAnsi="Times New Roman" w:cs="Times New Roman"/>
                <w:sz w:val="26"/>
                <w:szCs w:val="26"/>
              </w:rPr>
              <w:t>, phương thức lạ hoặc dữ liệu test sai định dạng</w:t>
            </w:r>
          </w:p>
        </w:tc>
        <w:tc>
          <w:tcPr>
            <w:tcW w:w="4907" w:type="dxa"/>
            <w:tcMar>
              <w:top w:w="70" w:type="dxa"/>
              <w:left w:w="90" w:type="dxa"/>
              <w:bottom w:w="70" w:type="dxa"/>
              <w:right w:w="90" w:type="dxa"/>
            </w:tcMar>
            <w:vAlign w:val="center"/>
          </w:tcPr>
          <w:p w14:paraId="1C8B1DA6" w14:textId="071F2B6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400 </w:t>
            </w:r>
            <w:r w:rsidRPr="001014B9">
              <w:rPr>
                <w:rStyle w:val="HTMLCode"/>
                <w:rFonts w:ascii="Times New Roman" w:eastAsiaTheme="majorEastAsia" w:hAnsi="Times New Roman" w:cs="Times New Roman"/>
                <w:sz w:val="26"/>
                <w:szCs w:val="26"/>
              </w:rPr>
              <w:t>VALIDATION_ERROR</w:t>
            </w:r>
            <w:r w:rsidRPr="001014B9">
              <w:rPr>
                <w:rFonts w:ascii="Times New Roman" w:hAnsi="Times New Roman" w:cs="Times New Roman"/>
                <w:sz w:val="26"/>
                <w:szCs w:val="26"/>
              </w:rPr>
              <w:t xml:space="preserve"> (FR-PAY-001).</w:t>
            </w:r>
          </w:p>
        </w:tc>
      </w:tr>
      <w:tr w:rsidR="001014B9" w:rsidRPr="009A750F" w14:paraId="461DEEBF" w14:textId="77777777" w:rsidTr="001014B9">
        <w:trPr>
          <w:cantSplit/>
        </w:trPr>
        <w:tc>
          <w:tcPr>
            <w:tcW w:w="2249" w:type="dxa"/>
            <w:tcMar>
              <w:top w:w="70" w:type="dxa"/>
              <w:left w:w="90" w:type="dxa"/>
              <w:bottom w:w="70" w:type="dxa"/>
              <w:right w:w="90" w:type="dxa"/>
            </w:tcMar>
            <w:vAlign w:val="center"/>
          </w:tcPr>
          <w:p w14:paraId="1D8C16DA" w14:textId="51D1E16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22557626" w14:textId="7BC0AFA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Mock từ chối (thẻ kết thúc </w:t>
            </w:r>
            <w:r w:rsidRPr="001014B9">
              <w:rPr>
                <w:rStyle w:val="HTMLCode"/>
                <w:rFonts w:ascii="Times New Roman" w:eastAsiaTheme="majorEastAsia" w:hAnsi="Times New Roman" w:cs="Times New Roman"/>
                <w:sz w:val="26"/>
                <w:szCs w:val="26"/>
              </w:rPr>
              <w:t>0002</w:t>
            </w:r>
            <w:r w:rsidRPr="001014B9">
              <w:rPr>
                <w:rFonts w:ascii="Times New Roman" w:hAnsi="Times New Roman" w:cs="Times New Roman"/>
                <w:sz w:val="26"/>
                <w:szCs w:val="26"/>
              </w:rPr>
              <w:t xml:space="preserve">, ví kết thúc </w:t>
            </w:r>
            <w:r w:rsidRPr="001014B9">
              <w:rPr>
                <w:rStyle w:val="HTMLCode"/>
                <w:rFonts w:ascii="Times New Roman" w:eastAsiaTheme="majorEastAsia" w:hAnsi="Times New Roman" w:cs="Times New Roman"/>
                <w:sz w:val="26"/>
                <w:szCs w:val="26"/>
              </w:rPr>
              <w:t>0000</w:t>
            </w:r>
            <w:r w:rsidRPr="001014B9">
              <w:rPr>
                <w:rFonts w:ascii="Times New Roman" w:hAnsi="Times New Roman" w:cs="Times New Roman"/>
                <w:sz w:val="26"/>
                <w:szCs w:val="26"/>
              </w:rPr>
              <w:t>)</w:t>
            </w:r>
          </w:p>
        </w:tc>
        <w:tc>
          <w:tcPr>
            <w:tcW w:w="4907" w:type="dxa"/>
            <w:tcMar>
              <w:top w:w="70" w:type="dxa"/>
              <w:left w:w="90" w:type="dxa"/>
              <w:bottom w:w="70" w:type="dxa"/>
              <w:right w:w="90" w:type="dxa"/>
            </w:tcMar>
            <w:vAlign w:val="center"/>
          </w:tcPr>
          <w:p w14:paraId="43A2582F" w14:textId="2A1EF92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200 với trạng thái </w:t>
            </w:r>
            <w:r w:rsidRPr="001014B9">
              <w:rPr>
                <w:rStyle w:val="HTMLCode"/>
                <w:rFonts w:ascii="Times New Roman" w:eastAsiaTheme="majorEastAsia" w:hAnsi="Times New Roman" w:cs="Times New Roman"/>
                <w:sz w:val="26"/>
                <w:szCs w:val="26"/>
              </w:rPr>
              <w:t>FAILED</w:t>
            </w:r>
            <w:r w:rsidRPr="001014B9">
              <w:rPr>
                <w:rFonts w:ascii="Times New Roman" w:hAnsi="Times New Roman" w:cs="Times New Roman"/>
                <w:sz w:val="26"/>
                <w:szCs w:val="26"/>
              </w:rPr>
              <w:t xml:space="preserve">; đơn </w:t>
            </w:r>
            <w:r w:rsidRPr="001014B9">
              <w:rPr>
                <w:rStyle w:val="HTMLCode"/>
                <w:rFonts w:ascii="Times New Roman" w:eastAsiaTheme="majorEastAsia" w:hAnsi="Times New Roman" w:cs="Times New Roman"/>
                <w:sz w:val="26"/>
                <w:szCs w:val="26"/>
              </w:rPr>
              <w:t>PAYMENT_FAILED</w:t>
            </w:r>
            <w:r w:rsidRPr="001014B9">
              <w:rPr>
                <w:rFonts w:ascii="Times New Roman" w:hAnsi="Times New Roman" w:cs="Times New Roman"/>
                <w:sz w:val="26"/>
                <w:szCs w:val="26"/>
              </w:rPr>
              <w:t>; hoàn tồn kho; trả lượt mã; không cộng điểm; giỏ được giữ; khách đặt lại bằng đơn mới (FR-PAY-002).</w:t>
            </w:r>
          </w:p>
        </w:tc>
      </w:tr>
      <w:tr w:rsidR="001014B9" w:rsidRPr="009A750F" w14:paraId="0922464E" w14:textId="77777777" w:rsidTr="001014B9">
        <w:trPr>
          <w:cantSplit/>
        </w:trPr>
        <w:tc>
          <w:tcPr>
            <w:tcW w:w="2249" w:type="dxa"/>
            <w:tcMar>
              <w:top w:w="70" w:type="dxa"/>
              <w:left w:w="90" w:type="dxa"/>
              <w:bottom w:w="70" w:type="dxa"/>
              <w:right w:w="90" w:type="dxa"/>
            </w:tcMar>
            <w:vAlign w:val="center"/>
          </w:tcPr>
          <w:p w14:paraId="0E600990" w14:textId="0149073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155B8560" w14:textId="69A7803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Bấm đúp hoặc gửi lại với cùng khóa và cùng nội dung</w:t>
            </w:r>
          </w:p>
        </w:tc>
        <w:tc>
          <w:tcPr>
            <w:tcW w:w="4907" w:type="dxa"/>
            <w:tcMar>
              <w:top w:w="70" w:type="dxa"/>
              <w:left w:w="90" w:type="dxa"/>
              <w:bottom w:w="70" w:type="dxa"/>
              <w:right w:w="90" w:type="dxa"/>
            </w:tcMar>
            <w:vAlign w:val="center"/>
          </w:tcPr>
          <w:p w14:paraId="73185FDB" w14:textId="59EF45C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Một Payment; trả lại đúng kết quả cũ kèm dấu phát lại; tồn kho, điểm, lượt mã không đổi thêm; phát lại kết quả </w:t>
            </w:r>
            <w:r w:rsidRPr="001014B9">
              <w:rPr>
                <w:rStyle w:val="HTMLCode"/>
                <w:rFonts w:ascii="Times New Roman" w:eastAsiaTheme="majorEastAsia" w:hAnsi="Times New Roman" w:cs="Times New Roman"/>
                <w:sz w:val="26"/>
                <w:szCs w:val="26"/>
              </w:rPr>
              <w:t>FAILED</w:t>
            </w:r>
            <w:r w:rsidRPr="001014B9">
              <w:rPr>
                <w:rFonts w:ascii="Times New Roman" w:hAnsi="Times New Roman" w:cs="Times New Roman"/>
                <w:sz w:val="26"/>
                <w:szCs w:val="26"/>
              </w:rPr>
              <w:t xml:space="preserve"> không hoàn tồn lần hai (FR-PAY-003).</w:t>
            </w:r>
          </w:p>
        </w:tc>
      </w:tr>
      <w:tr w:rsidR="001014B9" w:rsidRPr="009A750F" w14:paraId="22459ECE" w14:textId="77777777" w:rsidTr="001014B9">
        <w:trPr>
          <w:cantSplit/>
        </w:trPr>
        <w:tc>
          <w:tcPr>
            <w:tcW w:w="2249" w:type="dxa"/>
            <w:tcMar>
              <w:top w:w="70" w:type="dxa"/>
              <w:left w:w="90" w:type="dxa"/>
              <w:bottom w:w="70" w:type="dxa"/>
              <w:right w:w="90" w:type="dxa"/>
            </w:tcMar>
            <w:vAlign w:val="center"/>
          </w:tcPr>
          <w:p w14:paraId="2EAC5017" w14:textId="4B55C421"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238957A0" w14:textId="34520D1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Cùng khóa nhưng khác nội dung</w:t>
            </w:r>
          </w:p>
        </w:tc>
        <w:tc>
          <w:tcPr>
            <w:tcW w:w="4907" w:type="dxa"/>
            <w:tcMar>
              <w:top w:w="70" w:type="dxa"/>
              <w:left w:w="90" w:type="dxa"/>
              <w:bottom w:w="70" w:type="dxa"/>
              <w:right w:w="90" w:type="dxa"/>
            </w:tcMar>
            <w:vAlign w:val="center"/>
          </w:tcPr>
          <w:p w14:paraId="66F363B9" w14:textId="4ACD02C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IDEMPOTENCY_KEY_CONFLICT</w:t>
            </w:r>
            <w:r w:rsidRPr="001014B9">
              <w:rPr>
                <w:rFonts w:ascii="Times New Roman" w:hAnsi="Times New Roman" w:cs="Times New Roman"/>
                <w:sz w:val="26"/>
                <w:szCs w:val="26"/>
              </w:rPr>
              <w:t>; dữ liệu không đổi (FR-PAY-003).</w:t>
            </w:r>
          </w:p>
        </w:tc>
      </w:tr>
      <w:tr w:rsidR="001014B9" w:rsidRPr="009A750F" w14:paraId="49345017" w14:textId="77777777" w:rsidTr="001014B9">
        <w:trPr>
          <w:cantSplit/>
        </w:trPr>
        <w:tc>
          <w:tcPr>
            <w:tcW w:w="2249" w:type="dxa"/>
            <w:tcMar>
              <w:top w:w="70" w:type="dxa"/>
              <w:left w:w="90" w:type="dxa"/>
              <w:bottom w:w="70" w:type="dxa"/>
              <w:right w:w="90" w:type="dxa"/>
            </w:tcMar>
            <w:vAlign w:val="center"/>
          </w:tcPr>
          <w:p w14:paraId="292DDFB5" w14:textId="35F124F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5FEBF732" w14:textId="7F244EA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10 request song song cùng khóa</w:t>
            </w:r>
          </w:p>
        </w:tc>
        <w:tc>
          <w:tcPr>
            <w:tcW w:w="4907" w:type="dxa"/>
            <w:tcMar>
              <w:top w:w="70" w:type="dxa"/>
              <w:left w:w="90" w:type="dxa"/>
              <w:bottom w:w="70" w:type="dxa"/>
              <w:right w:w="90" w:type="dxa"/>
            </w:tcMar>
            <w:vAlign w:val="center"/>
          </w:tcPr>
          <w:p w14:paraId="7A772E33" w14:textId="2EE95F1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Một Payment, điểm cộng một lần; các request nhận kết quả đã lưu hoặc 409 </w:t>
            </w:r>
            <w:r w:rsidRPr="001014B9">
              <w:rPr>
                <w:rStyle w:val="HTMLCode"/>
                <w:rFonts w:ascii="Times New Roman" w:eastAsiaTheme="majorEastAsia" w:hAnsi="Times New Roman" w:cs="Times New Roman"/>
                <w:sz w:val="26"/>
                <w:szCs w:val="26"/>
              </w:rPr>
              <w:t>PAYMENT_IN_PROGRESS</w:t>
            </w:r>
            <w:r w:rsidRPr="001014B9">
              <w:rPr>
                <w:rFonts w:ascii="Times New Roman" w:hAnsi="Times New Roman" w:cs="Times New Roman"/>
                <w:sz w:val="26"/>
                <w:szCs w:val="26"/>
              </w:rPr>
              <w:t xml:space="preserve"> rồi gửi lại (FR-PAY-003).</w:t>
            </w:r>
          </w:p>
        </w:tc>
      </w:tr>
      <w:tr w:rsidR="001014B9" w:rsidRPr="009A750F" w14:paraId="2C1E28D2" w14:textId="77777777" w:rsidTr="001014B9">
        <w:trPr>
          <w:cantSplit/>
        </w:trPr>
        <w:tc>
          <w:tcPr>
            <w:tcW w:w="2249" w:type="dxa"/>
            <w:tcMar>
              <w:top w:w="70" w:type="dxa"/>
              <w:left w:w="90" w:type="dxa"/>
              <w:bottom w:w="70" w:type="dxa"/>
              <w:right w:w="90" w:type="dxa"/>
            </w:tcMar>
            <w:vAlign w:val="center"/>
          </w:tcPr>
          <w:p w14:paraId="0788782D" w14:textId="49F1BEB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197702C8" w14:textId="5A2E1F49"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Khóa mới cho đơn đã thanh toán</w:t>
            </w:r>
          </w:p>
        </w:tc>
        <w:tc>
          <w:tcPr>
            <w:tcW w:w="4907" w:type="dxa"/>
            <w:tcMar>
              <w:top w:w="70" w:type="dxa"/>
              <w:left w:w="90" w:type="dxa"/>
              <w:bottom w:w="70" w:type="dxa"/>
              <w:right w:w="90" w:type="dxa"/>
            </w:tcMar>
            <w:vAlign w:val="center"/>
          </w:tcPr>
          <w:p w14:paraId="05B2817C" w14:textId="3673253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không có Payment thứ hai (FR-PAY-004).</w:t>
            </w:r>
          </w:p>
        </w:tc>
      </w:tr>
      <w:tr w:rsidR="001014B9" w:rsidRPr="009A750F" w14:paraId="65B513C1" w14:textId="77777777" w:rsidTr="001014B9">
        <w:trPr>
          <w:cantSplit/>
        </w:trPr>
        <w:tc>
          <w:tcPr>
            <w:tcW w:w="2249" w:type="dxa"/>
            <w:tcMar>
              <w:top w:w="70" w:type="dxa"/>
              <w:left w:w="90" w:type="dxa"/>
              <w:bottom w:w="70" w:type="dxa"/>
              <w:right w:w="90" w:type="dxa"/>
            </w:tcMar>
            <w:vAlign w:val="center"/>
          </w:tcPr>
          <w:p w14:paraId="6D6EDF54" w14:textId="7A666AF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517A99F1" w14:textId="46227F5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Thanh toán đơn đã </w:t>
            </w:r>
            <w:r w:rsidRPr="001014B9">
              <w:rPr>
                <w:rStyle w:val="HTMLCode"/>
                <w:rFonts w:ascii="Times New Roman" w:eastAsiaTheme="majorEastAsia" w:hAnsi="Times New Roman" w:cs="Times New Roman"/>
                <w:sz w:val="26"/>
                <w:szCs w:val="26"/>
              </w:rPr>
              <w:t>CANCELLED</w:t>
            </w:r>
            <w:r w:rsidRPr="001014B9">
              <w:rPr>
                <w:rFonts w:ascii="Times New Roman" w:hAnsi="Times New Roman" w:cs="Times New Roman"/>
                <w:sz w:val="26"/>
                <w:szCs w:val="26"/>
              </w:rPr>
              <w:t xml:space="preserve">, đã hết hạn hoặc đã </w:t>
            </w:r>
            <w:r w:rsidRPr="001014B9">
              <w:rPr>
                <w:rStyle w:val="HTMLCode"/>
                <w:rFonts w:ascii="Times New Roman" w:eastAsiaTheme="majorEastAsia" w:hAnsi="Times New Roman" w:cs="Times New Roman"/>
                <w:sz w:val="26"/>
                <w:szCs w:val="26"/>
              </w:rPr>
              <w:t>PAYMENT_FAILED</w:t>
            </w:r>
          </w:p>
        </w:tc>
        <w:tc>
          <w:tcPr>
            <w:tcW w:w="4907" w:type="dxa"/>
            <w:tcMar>
              <w:top w:w="70" w:type="dxa"/>
              <w:left w:w="90" w:type="dxa"/>
              <w:bottom w:w="70" w:type="dxa"/>
              <w:right w:w="90" w:type="dxa"/>
            </w:tcMar>
            <w:vAlign w:val="center"/>
          </w:tcPr>
          <w:p w14:paraId="67709946" w14:textId="347BFEF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xml:space="preserve"> (FR-PAY-001, mục 11.6).</w:t>
            </w:r>
          </w:p>
        </w:tc>
      </w:tr>
      <w:tr w:rsidR="001014B9" w:rsidRPr="009A750F" w14:paraId="1802A853" w14:textId="77777777" w:rsidTr="001014B9">
        <w:trPr>
          <w:cantSplit/>
        </w:trPr>
        <w:tc>
          <w:tcPr>
            <w:tcW w:w="2249" w:type="dxa"/>
            <w:tcMar>
              <w:top w:w="70" w:type="dxa"/>
              <w:left w:w="90" w:type="dxa"/>
              <w:bottom w:w="70" w:type="dxa"/>
              <w:right w:w="90" w:type="dxa"/>
            </w:tcMar>
            <w:vAlign w:val="center"/>
          </w:tcPr>
          <w:p w14:paraId="3C54517E" w14:textId="13F0A20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Payment</w:t>
            </w:r>
          </w:p>
        </w:tc>
        <w:tc>
          <w:tcPr>
            <w:tcW w:w="3067" w:type="dxa"/>
            <w:tcMar>
              <w:top w:w="70" w:type="dxa"/>
              <w:left w:w="90" w:type="dxa"/>
              <w:bottom w:w="70" w:type="dxa"/>
              <w:right w:w="90" w:type="dxa"/>
            </w:tcMar>
            <w:vAlign w:val="center"/>
          </w:tcPr>
          <w:p w14:paraId="09C718BB" w14:textId="1184695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Thanh toán đơn của người khác</w:t>
            </w:r>
          </w:p>
        </w:tc>
        <w:tc>
          <w:tcPr>
            <w:tcW w:w="4907" w:type="dxa"/>
            <w:tcMar>
              <w:top w:w="70" w:type="dxa"/>
              <w:left w:w="90" w:type="dxa"/>
              <w:bottom w:w="70" w:type="dxa"/>
              <w:right w:w="90" w:type="dxa"/>
            </w:tcMar>
            <w:vAlign w:val="center"/>
          </w:tcPr>
          <w:p w14:paraId="360C7C20" w14:textId="1FC9178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404 </w:t>
            </w:r>
            <w:r w:rsidRPr="001014B9">
              <w:rPr>
                <w:rStyle w:val="HTMLCode"/>
                <w:rFonts w:ascii="Times New Roman" w:eastAsiaTheme="majorEastAsia" w:hAnsi="Times New Roman" w:cs="Times New Roman"/>
                <w:sz w:val="26"/>
                <w:szCs w:val="26"/>
              </w:rPr>
              <w:t>NOT_FOUND</w:t>
            </w:r>
            <w:r w:rsidRPr="001014B9">
              <w:rPr>
                <w:rFonts w:ascii="Times New Roman" w:hAnsi="Times New Roman" w:cs="Times New Roman"/>
                <w:sz w:val="26"/>
                <w:szCs w:val="26"/>
              </w:rPr>
              <w:t xml:space="preserve"> (FR-AUTHZ-002).</w:t>
            </w:r>
          </w:p>
        </w:tc>
      </w:tr>
      <w:tr w:rsidR="001014B9" w:rsidRPr="009A750F" w14:paraId="2BF40C8D" w14:textId="77777777" w:rsidTr="001014B9">
        <w:trPr>
          <w:cantSplit/>
        </w:trPr>
        <w:tc>
          <w:tcPr>
            <w:tcW w:w="2249" w:type="dxa"/>
            <w:tcMar>
              <w:top w:w="70" w:type="dxa"/>
              <w:left w:w="90" w:type="dxa"/>
              <w:bottom w:w="70" w:type="dxa"/>
              <w:right w:w="90" w:type="dxa"/>
            </w:tcMar>
            <w:vAlign w:val="center"/>
          </w:tcPr>
          <w:p w14:paraId="39A76ED5" w14:textId="00994ED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6753C196" w14:textId="147381E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Hủy hoặc hết hạn xảy ra cùng lúc với thanh toán</w:t>
            </w:r>
          </w:p>
        </w:tc>
        <w:tc>
          <w:tcPr>
            <w:tcW w:w="4907" w:type="dxa"/>
            <w:tcMar>
              <w:top w:w="70" w:type="dxa"/>
              <w:left w:w="90" w:type="dxa"/>
              <w:bottom w:w="70" w:type="dxa"/>
              <w:right w:w="90" w:type="dxa"/>
            </w:tcMar>
            <w:vAlign w:val="center"/>
          </w:tcPr>
          <w:p w14:paraId="13367A07" w14:textId="2E4B39E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Chỉ một thao tác thành công; trạng thái cuối nhất quán với tồn kho, lượt mã và điểm (BR-028).</w:t>
            </w:r>
          </w:p>
        </w:tc>
      </w:tr>
      <w:tr w:rsidR="001014B9" w:rsidRPr="009A750F" w14:paraId="2E8CE36E" w14:textId="77777777" w:rsidTr="001014B9">
        <w:trPr>
          <w:cantSplit/>
        </w:trPr>
        <w:tc>
          <w:tcPr>
            <w:tcW w:w="2249" w:type="dxa"/>
            <w:tcMar>
              <w:top w:w="70" w:type="dxa"/>
              <w:left w:w="90" w:type="dxa"/>
              <w:bottom w:w="70" w:type="dxa"/>
              <w:right w:w="90" w:type="dxa"/>
            </w:tcMar>
            <w:vAlign w:val="center"/>
          </w:tcPr>
          <w:p w14:paraId="0D199DD9" w14:textId="16FA61F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2AC93B77" w14:textId="1E8C7A7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Lỗi kỹ thuật khi đang thanh toán</w:t>
            </w:r>
          </w:p>
        </w:tc>
        <w:tc>
          <w:tcPr>
            <w:tcW w:w="4907" w:type="dxa"/>
            <w:tcMar>
              <w:top w:w="70" w:type="dxa"/>
              <w:left w:w="90" w:type="dxa"/>
              <w:bottom w:w="70" w:type="dxa"/>
              <w:right w:w="90" w:type="dxa"/>
            </w:tcMar>
            <w:vAlign w:val="center"/>
          </w:tcPr>
          <w:p w14:paraId="04FB0F76" w14:textId="0E43C90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Hoàn tác toàn bộ; đơn giữ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không có Payment, không lưu khóa; 5xx; khách gửi lại cùng khóa (BR-041).</w:t>
            </w:r>
          </w:p>
        </w:tc>
      </w:tr>
      <w:tr w:rsidR="001014B9" w:rsidRPr="009A750F" w14:paraId="0B77AA8A" w14:textId="77777777" w:rsidTr="001014B9">
        <w:trPr>
          <w:cantSplit/>
        </w:trPr>
        <w:tc>
          <w:tcPr>
            <w:tcW w:w="2249" w:type="dxa"/>
            <w:tcMar>
              <w:top w:w="70" w:type="dxa"/>
              <w:left w:w="90" w:type="dxa"/>
              <w:bottom w:w="70" w:type="dxa"/>
              <w:right w:w="90" w:type="dxa"/>
            </w:tcMar>
            <w:vAlign w:val="center"/>
          </w:tcPr>
          <w:p w14:paraId="4045ECC9" w14:textId="5983781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5599A3C6" w14:textId="23A3773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Mất kết nối sau khi gửi thanh toán</w:t>
            </w:r>
          </w:p>
        </w:tc>
        <w:tc>
          <w:tcPr>
            <w:tcW w:w="4907" w:type="dxa"/>
            <w:tcMar>
              <w:top w:w="70" w:type="dxa"/>
              <w:left w:w="90" w:type="dxa"/>
              <w:bottom w:w="70" w:type="dxa"/>
              <w:right w:w="90" w:type="dxa"/>
            </w:tcMar>
            <w:vAlign w:val="center"/>
          </w:tcPr>
          <w:p w14:paraId="022CCB16" w14:textId="512255F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Khách xem lịch sử đơn; đơn còn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thì gửi lại cùng khóa an toàn (FR-PAY-005).</w:t>
            </w:r>
          </w:p>
        </w:tc>
      </w:tr>
      <w:tr w:rsidR="001014B9" w:rsidRPr="009A750F" w14:paraId="2E3F25A5" w14:textId="77777777" w:rsidTr="001014B9">
        <w:trPr>
          <w:cantSplit/>
        </w:trPr>
        <w:tc>
          <w:tcPr>
            <w:tcW w:w="2249" w:type="dxa"/>
            <w:tcMar>
              <w:top w:w="70" w:type="dxa"/>
              <w:left w:w="90" w:type="dxa"/>
              <w:bottom w:w="70" w:type="dxa"/>
              <w:right w:w="90" w:type="dxa"/>
            </w:tcMar>
            <w:vAlign w:val="center"/>
          </w:tcPr>
          <w:p w14:paraId="43417DB8" w14:textId="2D49F4A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Payment</w:t>
            </w:r>
          </w:p>
        </w:tc>
        <w:tc>
          <w:tcPr>
            <w:tcW w:w="3067" w:type="dxa"/>
            <w:tcMar>
              <w:top w:w="70" w:type="dxa"/>
              <w:left w:w="90" w:type="dxa"/>
              <w:bottom w:w="70" w:type="dxa"/>
              <w:right w:w="90" w:type="dxa"/>
            </w:tcMar>
            <w:vAlign w:val="center"/>
          </w:tcPr>
          <w:p w14:paraId="4280E531" w14:textId="093A619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Dữ liệu thẻ hoặc ví xuất hiện trong log hoặc cơ sở dữ liệu</w:t>
            </w:r>
          </w:p>
        </w:tc>
        <w:tc>
          <w:tcPr>
            <w:tcW w:w="4907" w:type="dxa"/>
            <w:tcMar>
              <w:top w:w="70" w:type="dxa"/>
              <w:left w:w="90" w:type="dxa"/>
              <w:bottom w:w="70" w:type="dxa"/>
              <w:right w:w="90" w:type="dxa"/>
            </w:tcMar>
            <w:vAlign w:val="center"/>
          </w:tcPr>
          <w:p w14:paraId="65E57179" w14:textId="1FBD971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Không được xảy ra; chỉ lưu tối đa 4 số cuối (FR-PAY-004, NFR-SEC-007).</w:t>
            </w:r>
          </w:p>
        </w:tc>
      </w:tr>
      <w:tr w:rsidR="001014B9" w:rsidRPr="009A750F" w14:paraId="0D65E98A" w14:textId="77777777" w:rsidTr="001014B9">
        <w:trPr>
          <w:cantSplit/>
        </w:trPr>
        <w:tc>
          <w:tcPr>
            <w:tcW w:w="2249" w:type="dxa"/>
            <w:tcMar>
              <w:top w:w="70" w:type="dxa"/>
              <w:left w:w="90" w:type="dxa"/>
              <w:bottom w:w="70" w:type="dxa"/>
              <w:right w:w="90" w:type="dxa"/>
            </w:tcMar>
            <w:vAlign w:val="center"/>
          </w:tcPr>
          <w:p w14:paraId="55B8764F" w14:textId="47596B8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 lifecycle</w:t>
            </w:r>
          </w:p>
        </w:tc>
        <w:tc>
          <w:tcPr>
            <w:tcW w:w="3067" w:type="dxa"/>
            <w:tcMar>
              <w:top w:w="70" w:type="dxa"/>
              <w:left w:w="90" w:type="dxa"/>
              <w:bottom w:w="70" w:type="dxa"/>
              <w:right w:w="90" w:type="dxa"/>
            </w:tcMar>
            <w:vAlign w:val="center"/>
          </w:tcPr>
          <w:p w14:paraId="209F88D9" w14:textId="4C7DDEC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Chuyển trạng thái ngoài ma trận</w:t>
            </w:r>
          </w:p>
        </w:tc>
        <w:tc>
          <w:tcPr>
            <w:tcW w:w="4907" w:type="dxa"/>
            <w:tcMar>
              <w:top w:w="70" w:type="dxa"/>
              <w:left w:w="90" w:type="dxa"/>
              <w:bottom w:w="70" w:type="dxa"/>
              <w:right w:w="90" w:type="dxa"/>
            </w:tcMar>
            <w:vAlign w:val="center"/>
          </w:tcPr>
          <w:p w14:paraId="23519FA3" w14:textId="13D9150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dữ liệu không đổi (49 ô “Chặn” ở mục 11.2.1).</w:t>
            </w:r>
          </w:p>
        </w:tc>
      </w:tr>
      <w:tr w:rsidR="001014B9" w:rsidRPr="009A750F" w14:paraId="74D629ED" w14:textId="77777777" w:rsidTr="001014B9">
        <w:trPr>
          <w:cantSplit/>
        </w:trPr>
        <w:tc>
          <w:tcPr>
            <w:tcW w:w="2249" w:type="dxa"/>
            <w:tcMar>
              <w:top w:w="70" w:type="dxa"/>
              <w:left w:w="90" w:type="dxa"/>
              <w:bottom w:w="70" w:type="dxa"/>
              <w:right w:w="90" w:type="dxa"/>
            </w:tcMar>
            <w:vAlign w:val="center"/>
          </w:tcPr>
          <w:p w14:paraId="7AC107FB" w14:textId="0A0843A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 lifecycle</w:t>
            </w:r>
          </w:p>
        </w:tc>
        <w:tc>
          <w:tcPr>
            <w:tcW w:w="3067" w:type="dxa"/>
            <w:tcMar>
              <w:top w:w="70" w:type="dxa"/>
              <w:left w:w="90" w:type="dxa"/>
              <w:bottom w:w="70" w:type="dxa"/>
              <w:right w:w="90" w:type="dxa"/>
            </w:tcMar>
            <w:vAlign w:val="center"/>
          </w:tcPr>
          <w:p w14:paraId="5A5C1E92" w14:textId="7A18012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Hủy đơn đã </w:t>
            </w:r>
            <w:r w:rsidRPr="001014B9">
              <w:rPr>
                <w:rStyle w:val="HTMLCode"/>
                <w:rFonts w:ascii="Times New Roman" w:eastAsiaTheme="majorEastAsia" w:hAnsi="Times New Roman" w:cs="Times New Roman"/>
                <w:sz w:val="26"/>
                <w:szCs w:val="26"/>
              </w:rPr>
              <w:t>PAID</w:t>
            </w:r>
            <w:r w:rsidRPr="001014B9">
              <w:rPr>
                <w:rFonts w:ascii="Times New Roman" w:hAnsi="Times New Roman" w:cs="Times New Roman"/>
                <w:sz w:val="26"/>
                <w:szCs w:val="26"/>
              </w:rPr>
              <w:t xml:space="preserve"> hoặc đã </w:t>
            </w:r>
            <w:r w:rsidRPr="001014B9">
              <w:rPr>
                <w:rStyle w:val="HTMLCode"/>
                <w:rFonts w:ascii="Times New Roman" w:eastAsiaTheme="majorEastAsia" w:hAnsi="Times New Roman" w:cs="Times New Roman"/>
                <w:sz w:val="26"/>
                <w:szCs w:val="26"/>
              </w:rPr>
              <w:t>CANCELLED</w:t>
            </w:r>
          </w:p>
        </w:tc>
        <w:tc>
          <w:tcPr>
            <w:tcW w:w="4907" w:type="dxa"/>
            <w:tcMar>
              <w:top w:w="70" w:type="dxa"/>
              <w:left w:w="90" w:type="dxa"/>
              <w:bottom w:w="70" w:type="dxa"/>
              <w:right w:w="90" w:type="dxa"/>
            </w:tcMar>
            <w:vAlign w:val="center"/>
          </w:tcPr>
          <w:p w14:paraId="1B0DA095" w14:textId="05F245A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xml:space="preserve">; hủy đơn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của mình thì thành công và hoàn tồn (FR-ORD-005).</w:t>
            </w:r>
          </w:p>
        </w:tc>
      </w:tr>
      <w:tr w:rsidR="001014B9" w:rsidRPr="009A750F" w14:paraId="058675A6" w14:textId="77777777" w:rsidTr="001014B9">
        <w:trPr>
          <w:cantSplit/>
        </w:trPr>
        <w:tc>
          <w:tcPr>
            <w:tcW w:w="2249" w:type="dxa"/>
            <w:tcMar>
              <w:top w:w="70" w:type="dxa"/>
              <w:left w:w="90" w:type="dxa"/>
              <w:bottom w:w="70" w:type="dxa"/>
              <w:right w:w="90" w:type="dxa"/>
            </w:tcMar>
            <w:vAlign w:val="center"/>
          </w:tcPr>
          <w:p w14:paraId="31BA7F92" w14:textId="3A67394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 lifecycle</w:t>
            </w:r>
          </w:p>
        </w:tc>
        <w:tc>
          <w:tcPr>
            <w:tcW w:w="3067" w:type="dxa"/>
            <w:tcMar>
              <w:top w:w="70" w:type="dxa"/>
              <w:left w:w="90" w:type="dxa"/>
              <w:bottom w:w="70" w:type="dxa"/>
              <w:right w:w="90" w:type="dxa"/>
            </w:tcMar>
            <w:vAlign w:val="center"/>
          </w:tcPr>
          <w:p w14:paraId="5ABCDDCD" w14:textId="250D9E0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Hủy đơn của người khác</w:t>
            </w:r>
          </w:p>
        </w:tc>
        <w:tc>
          <w:tcPr>
            <w:tcW w:w="4907" w:type="dxa"/>
            <w:tcMar>
              <w:top w:w="70" w:type="dxa"/>
              <w:left w:w="90" w:type="dxa"/>
              <w:bottom w:w="70" w:type="dxa"/>
              <w:right w:w="90" w:type="dxa"/>
            </w:tcMar>
            <w:vAlign w:val="center"/>
          </w:tcPr>
          <w:p w14:paraId="1A95F28B" w14:textId="1673693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404 </w:t>
            </w:r>
            <w:r w:rsidRPr="001014B9">
              <w:rPr>
                <w:rStyle w:val="HTMLCode"/>
                <w:rFonts w:ascii="Times New Roman" w:eastAsiaTheme="majorEastAsia" w:hAnsi="Times New Roman" w:cs="Times New Roman"/>
                <w:sz w:val="26"/>
                <w:szCs w:val="26"/>
              </w:rPr>
              <w:t>NOT_FOUND</w:t>
            </w:r>
            <w:r w:rsidRPr="001014B9">
              <w:rPr>
                <w:rFonts w:ascii="Times New Roman" w:hAnsi="Times New Roman" w:cs="Times New Roman"/>
                <w:sz w:val="26"/>
                <w:szCs w:val="26"/>
              </w:rPr>
              <w:t xml:space="preserve"> (FR-AUTHZ-002).</w:t>
            </w:r>
          </w:p>
        </w:tc>
      </w:tr>
      <w:tr w:rsidR="001014B9" w:rsidRPr="009A750F" w14:paraId="09EFC745" w14:textId="77777777" w:rsidTr="001014B9">
        <w:trPr>
          <w:cantSplit/>
        </w:trPr>
        <w:tc>
          <w:tcPr>
            <w:tcW w:w="2249" w:type="dxa"/>
            <w:tcMar>
              <w:top w:w="70" w:type="dxa"/>
              <w:left w:w="90" w:type="dxa"/>
              <w:bottom w:w="70" w:type="dxa"/>
              <w:right w:w="90" w:type="dxa"/>
            </w:tcMar>
            <w:vAlign w:val="center"/>
          </w:tcPr>
          <w:p w14:paraId="135BC324" w14:textId="6497A56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Order lifecycle</w:t>
            </w:r>
          </w:p>
        </w:tc>
        <w:tc>
          <w:tcPr>
            <w:tcW w:w="3067" w:type="dxa"/>
            <w:tcMar>
              <w:top w:w="70" w:type="dxa"/>
              <w:left w:w="90" w:type="dxa"/>
              <w:bottom w:w="70" w:type="dxa"/>
              <w:right w:w="90" w:type="dxa"/>
            </w:tcMar>
            <w:vAlign w:val="center"/>
          </w:tcPr>
          <w:p w14:paraId="425A02D0" w14:textId="28B0BB5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Tác vụ hết hạn chạy hai lần hoặc chạy chậm</w:t>
            </w:r>
          </w:p>
        </w:tc>
        <w:tc>
          <w:tcPr>
            <w:tcW w:w="4907" w:type="dxa"/>
            <w:tcMar>
              <w:top w:w="70" w:type="dxa"/>
              <w:left w:w="90" w:type="dxa"/>
              <w:bottom w:w="70" w:type="dxa"/>
              <w:right w:w="90" w:type="dxa"/>
            </w:tcMar>
            <w:vAlign w:val="center"/>
          </w:tcPr>
          <w:p w14:paraId="122AAB06" w14:textId="1F0F62B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Hoàn tồn đúng một lần; đơn quá hạn nhưng chưa bị hủy vẫn thanh toán được; tạo đơn mới có thể nhận </w:t>
            </w:r>
            <w:r w:rsidRPr="001014B9">
              <w:rPr>
                <w:rStyle w:val="HTMLCode"/>
                <w:rFonts w:ascii="Times New Roman" w:eastAsiaTheme="majorEastAsia" w:hAnsi="Times New Roman" w:cs="Times New Roman"/>
                <w:sz w:val="26"/>
                <w:szCs w:val="26"/>
              </w:rPr>
              <w:t>PENDING_ORDER_EXISTS</w:t>
            </w:r>
            <w:r w:rsidRPr="001014B9">
              <w:rPr>
                <w:rFonts w:ascii="Times New Roman" w:hAnsi="Times New Roman" w:cs="Times New Roman"/>
                <w:sz w:val="26"/>
                <w:szCs w:val="26"/>
              </w:rPr>
              <w:t xml:space="preserve"> tối đa khoảng một phút (mục 11.6).</w:t>
            </w:r>
          </w:p>
        </w:tc>
      </w:tr>
      <w:tr w:rsidR="001014B9" w:rsidRPr="009A750F" w14:paraId="0D86E332" w14:textId="77777777" w:rsidTr="001014B9">
        <w:trPr>
          <w:cantSplit/>
        </w:trPr>
        <w:tc>
          <w:tcPr>
            <w:tcW w:w="2249" w:type="dxa"/>
            <w:tcMar>
              <w:top w:w="70" w:type="dxa"/>
              <w:left w:w="90" w:type="dxa"/>
              <w:bottom w:w="70" w:type="dxa"/>
              <w:right w:w="90" w:type="dxa"/>
            </w:tcMar>
            <w:vAlign w:val="center"/>
          </w:tcPr>
          <w:p w14:paraId="65D9B4CE" w14:textId="2C4B51E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Internal</w:t>
            </w:r>
          </w:p>
        </w:tc>
        <w:tc>
          <w:tcPr>
            <w:tcW w:w="3067" w:type="dxa"/>
            <w:tcMar>
              <w:top w:w="70" w:type="dxa"/>
              <w:left w:w="90" w:type="dxa"/>
              <w:bottom w:w="70" w:type="dxa"/>
              <w:right w:w="90" w:type="dxa"/>
            </w:tcMar>
            <w:vAlign w:val="center"/>
          </w:tcPr>
          <w:p w14:paraId="6BFA3F4A" w14:textId="60923767"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Thiếu hoặc sai </w:t>
            </w:r>
            <w:r w:rsidRPr="001014B9">
              <w:rPr>
                <w:rStyle w:val="HTMLCode"/>
                <w:rFonts w:ascii="Times New Roman" w:eastAsiaTheme="majorEastAsia" w:hAnsi="Times New Roman" w:cs="Times New Roman"/>
                <w:sz w:val="26"/>
                <w:szCs w:val="26"/>
              </w:rPr>
              <w:t>X-Internal-Key</w:t>
            </w:r>
          </w:p>
        </w:tc>
        <w:tc>
          <w:tcPr>
            <w:tcW w:w="4907" w:type="dxa"/>
            <w:tcMar>
              <w:top w:w="70" w:type="dxa"/>
              <w:left w:w="90" w:type="dxa"/>
              <w:bottom w:w="70" w:type="dxa"/>
              <w:right w:w="90" w:type="dxa"/>
            </w:tcMar>
            <w:vAlign w:val="center"/>
          </w:tcPr>
          <w:p w14:paraId="7A5AEEC5" w14:textId="6464498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403 </w:t>
            </w:r>
            <w:r w:rsidRPr="001014B9">
              <w:rPr>
                <w:rStyle w:val="HTMLCode"/>
                <w:rFonts w:ascii="Times New Roman" w:eastAsiaTheme="majorEastAsia" w:hAnsi="Times New Roman" w:cs="Times New Roman"/>
                <w:sz w:val="26"/>
                <w:szCs w:val="26"/>
              </w:rPr>
              <w:t>FORBIDDEN</w:t>
            </w:r>
            <w:r w:rsidRPr="001014B9">
              <w:rPr>
                <w:rFonts w:ascii="Times New Roman" w:hAnsi="Times New Roman" w:cs="Times New Roman"/>
                <w:sz w:val="26"/>
                <w:szCs w:val="26"/>
              </w:rPr>
              <w:t xml:space="preserve"> (FR-AUTHZ-001).</w:t>
            </w:r>
          </w:p>
        </w:tc>
      </w:tr>
      <w:tr w:rsidR="001014B9" w:rsidRPr="009A750F" w14:paraId="5FA64950" w14:textId="77777777" w:rsidTr="001014B9">
        <w:trPr>
          <w:cantSplit/>
        </w:trPr>
        <w:tc>
          <w:tcPr>
            <w:tcW w:w="2249" w:type="dxa"/>
            <w:tcMar>
              <w:top w:w="70" w:type="dxa"/>
              <w:left w:w="90" w:type="dxa"/>
              <w:bottom w:w="70" w:type="dxa"/>
              <w:right w:w="90" w:type="dxa"/>
            </w:tcMar>
            <w:vAlign w:val="center"/>
          </w:tcPr>
          <w:p w14:paraId="532C7CB4" w14:textId="7664A09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Internal</w:t>
            </w:r>
          </w:p>
        </w:tc>
        <w:tc>
          <w:tcPr>
            <w:tcW w:w="3067" w:type="dxa"/>
            <w:tcMar>
              <w:top w:w="70" w:type="dxa"/>
              <w:left w:w="90" w:type="dxa"/>
              <w:bottom w:w="70" w:type="dxa"/>
              <w:right w:w="90" w:type="dxa"/>
            </w:tcMar>
            <w:vAlign w:val="center"/>
          </w:tcPr>
          <w:p w14:paraId="6CB8D471" w14:textId="0D71D30B"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Gọi hai lần với cùng </w:t>
            </w:r>
            <w:r w:rsidRPr="001014B9">
              <w:rPr>
                <w:rStyle w:val="HTMLCode"/>
                <w:rFonts w:ascii="Times New Roman" w:eastAsiaTheme="majorEastAsia" w:hAnsi="Times New Roman" w:cs="Times New Roman"/>
                <w:sz w:val="26"/>
                <w:szCs w:val="26"/>
              </w:rPr>
              <w:t>from</w:t>
            </w:r>
          </w:p>
        </w:tc>
        <w:tc>
          <w:tcPr>
            <w:tcW w:w="4907" w:type="dxa"/>
            <w:tcMar>
              <w:top w:w="70" w:type="dxa"/>
              <w:left w:w="90" w:type="dxa"/>
              <w:bottom w:w="70" w:type="dxa"/>
              <w:right w:w="90" w:type="dxa"/>
            </w:tcMar>
            <w:vAlign w:val="center"/>
          </w:tcPr>
          <w:p w14:paraId="09BAD5BC" w14:textId="62BA0F2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Lần hai 409; đơn không nhảy hai bước (mục 11.5).</w:t>
            </w:r>
          </w:p>
        </w:tc>
      </w:tr>
      <w:tr w:rsidR="001014B9" w:rsidRPr="009A750F" w14:paraId="0D24394A" w14:textId="77777777" w:rsidTr="001014B9">
        <w:trPr>
          <w:cantSplit/>
        </w:trPr>
        <w:tc>
          <w:tcPr>
            <w:tcW w:w="2249" w:type="dxa"/>
            <w:tcMar>
              <w:top w:w="70" w:type="dxa"/>
              <w:left w:w="90" w:type="dxa"/>
              <w:bottom w:w="70" w:type="dxa"/>
              <w:right w:w="90" w:type="dxa"/>
            </w:tcMar>
            <w:vAlign w:val="center"/>
          </w:tcPr>
          <w:p w14:paraId="1A7EC290" w14:textId="16E45A49"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Internal</w:t>
            </w:r>
          </w:p>
        </w:tc>
        <w:tc>
          <w:tcPr>
            <w:tcW w:w="3067" w:type="dxa"/>
            <w:tcMar>
              <w:top w:w="70" w:type="dxa"/>
              <w:left w:w="90" w:type="dxa"/>
              <w:bottom w:w="70" w:type="dxa"/>
              <w:right w:w="90" w:type="dxa"/>
            </w:tcMar>
            <w:vAlign w:val="center"/>
          </w:tcPr>
          <w:p w14:paraId="0BFADF63" w14:textId="5168537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Đơn ở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w:t>
            </w:r>
            <w:r w:rsidRPr="001014B9">
              <w:rPr>
                <w:rStyle w:val="HTMLCode"/>
                <w:rFonts w:ascii="Times New Roman" w:eastAsiaTheme="majorEastAsia" w:hAnsi="Times New Roman" w:cs="Times New Roman"/>
                <w:sz w:val="26"/>
                <w:szCs w:val="26"/>
              </w:rPr>
              <w:t>PAYMENT_FAILED</w:t>
            </w:r>
            <w:r w:rsidRPr="001014B9">
              <w:rPr>
                <w:rFonts w:ascii="Times New Roman" w:hAnsi="Times New Roman" w:cs="Times New Roman"/>
                <w:sz w:val="26"/>
                <w:szCs w:val="26"/>
              </w:rPr>
              <w:t xml:space="preserve">, </w:t>
            </w:r>
            <w:r w:rsidRPr="001014B9">
              <w:rPr>
                <w:rStyle w:val="HTMLCode"/>
                <w:rFonts w:ascii="Times New Roman" w:eastAsiaTheme="majorEastAsia" w:hAnsi="Times New Roman" w:cs="Times New Roman"/>
                <w:sz w:val="26"/>
                <w:szCs w:val="26"/>
              </w:rPr>
              <w:t>CANCELLED</w:t>
            </w:r>
            <w:r w:rsidRPr="001014B9">
              <w:rPr>
                <w:rFonts w:ascii="Times New Roman" w:hAnsi="Times New Roman" w:cs="Times New Roman"/>
                <w:sz w:val="26"/>
                <w:szCs w:val="26"/>
              </w:rPr>
              <w:t xml:space="preserve">, </w:t>
            </w:r>
            <w:r w:rsidRPr="001014B9">
              <w:rPr>
                <w:rStyle w:val="HTMLCode"/>
                <w:rFonts w:ascii="Times New Roman" w:eastAsiaTheme="majorEastAsia" w:hAnsi="Times New Roman" w:cs="Times New Roman"/>
                <w:sz w:val="26"/>
                <w:szCs w:val="26"/>
              </w:rPr>
              <w:t>COMPLETED</w:t>
            </w:r>
            <w:r w:rsidRPr="001014B9">
              <w:rPr>
                <w:rFonts w:ascii="Times New Roman" w:hAnsi="Times New Roman" w:cs="Times New Roman"/>
                <w:sz w:val="26"/>
                <w:szCs w:val="26"/>
              </w:rPr>
              <w:t xml:space="preserve">, hoặc </w:t>
            </w:r>
            <w:r w:rsidRPr="001014B9">
              <w:rPr>
                <w:rStyle w:val="HTMLCode"/>
                <w:rFonts w:ascii="Times New Roman" w:eastAsiaTheme="majorEastAsia" w:hAnsi="Times New Roman" w:cs="Times New Roman"/>
                <w:sz w:val="26"/>
                <w:szCs w:val="26"/>
              </w:rPr>
              <w:t>from</w:t>
            </w:r>
            <w:r w:rsidRPr="001014B9">
              <w:rPr>
                <w:rFonts w:ascii="Times New Roman" w:hAnsi="Times New Roman" w:cs="Times New Roman"/>
                <w:sz w:val="26"/>
                <w:szCs w:val="26"/>
              </w:rPr>
              <w:t xml:space="preserve"> không khớp</w:t>
            </w:r>
          </w:p>
        </w:tc>
        <w:tc>
          <w:tcPr>
            <w:tcW w:w="4907" w:type="dxa"/>
            <w:tcMar>
              <w:top w:w="70" w:type="dxa"/>
              <w:left w:w="90" w:type="dxa"/>
              <w:bottom w:w="70" w:type="dxa"/>
              <w:right w:w="90" w:type="dxa"/>
            </w:tcMar>
            <w:vAlign w:val="center"/>
          </w:tcPr>
          <w:p w14:paraId="3258A0F9" w14:textId="2A562DB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409 </w:t>
            </w:r>
            <w:r w:rsidRPr="001014B9">
              <w:rPr>
                <w:rStyle w:val="HTMLCode"/>
                <w:rFonts w:ascii="Times New Roman" w:eastAsiaTheme="majorEastAsia" w:hAnsi="Times New Roman" w:cs="Times New Roman"/>
                <w:sz w:val="26"/>
                <w:szCs w:val="26"/>
              </w:rPr>
              <w:t>INVALID_TRANSITION</w:t>
            </w:r>
            <w:r w:rsidRPr="001014B9">
              <w:rPr>
                <w:rFonts w:ascii="Times New Roman" w:hAnsi="Times New Roman" w:cs="Times New Roman"/>
                <w:sz w:val="26"/>
                <w:szCs w:val="26"/>
              </w:rPr>
              <w:t xml:space="preserve"> (mục 11.5).</w:t>
            </w:r>
          </w:p>
        </w:tc>
      </w:tr>
      <w:tr w:rsidR="001014B9" w:rsidRPr="009A750F" w14:paraId="63F16418" w14:textId="77777777" w:rsidTr="001014B9">
        <w:trPr>
          <w:cantSplit/>
        </w:trPr>
        <w:tc>
          <w:tcPr>
            <w:tcW w:w="2249" w:type="dxa"/>
            <w:tcMar>
              <w:top w:w="70" w:type="dxa"/>
              <w:left w:w="90" w:type="dxa"/>
              <w:bottom w:w="70" w:type="dxa"/>
              <w:right w:w="90" w:type="dxa"/>
            </w:tcMar>
            <w:vAlign w:val="center"/>
          </w:tcPr>
          <w:p w14:paraId="23BA91FC" w14:textId="472444C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Internal</w:t>
            </w:r>
          </w:p>
        </w:tc>
        <w:tc>
          <w:tcPr>
            <w:tcW w:w="3067" w:type="dxa"/>
            <w:tcMar>
              <w:top w:w="70" w:type="dxa"/>
              <w:left w:w="90" w:type="dxa"/>
              <w:bottom w:w="70" w:type="dxa"/>
              <w:right w:w="90" w:type="dxa"/>
            </w:tcMar>
            <w:vAlign w:val="center"/>
          </w:tcPr>
          <w:p w14:paraId="477F399A" w14:textId="55707AB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Đơn không tồn tại, hoặc thiếu hay sai kiểu </w:t>
            </w:r>
            <w:r w:rsidRPr="001014B9">
              <w:rPr>
                <w:rStyle w:val="HTMLCode"/>
                <w:rFonts w:ascii="Times New Roman" w:eastAsiaTheme="majorEastAsia" w:hAnsi="Times New Roman" w:cs="Times New Roman"/>
                <w:sz w:val="26"/>
                <w:szCs w:val="26"/>
              </w:rPr>
              <w:t>from</w:t>
            </w:r>
          </w:p>
        </w:tc>
        <w:tc>
          <w:tcPr>
            <w:tcW w:w="4907" w:type="dxa"/>
            <w:tcMar>
              <w:top w:w="70" w:type="dxa"/>
              <w:left w:w="90" w:type="dxa"/>
              <w:bottom w:w="70" w:type="dxa"/>
              <w:right w:w="90" w:type="dxa"/>
            </w:tcMar>
            <w:vAlign w:val="center"/>
          </w:tcPr>
          <w:p w14:paraId="76D1A69A" w14:textId="571F825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404 </w:t>
            </w:r>
            <w:r w:rsidRPr="001014B9">
              <w:rPr>
                <w:rStyle w:val="HTMLCode"/>
                <w:rFonts w:ascii="Times New Roman" w:eastAsiaTheme="majorEastAsia" w:hAnsi="Times New Roman" w:cs="Times New Roman"/>
                <w:sz w:val="26"/>
                <w:szCs w:val="26"/>
              </w:rPr>
              <w:t>NOT_FOUND</w:t>
            </w:r>
            <w:r w:rsidRPr="001014B9">
              <w:rPr>
                <w:rFonts w:ascii="Times New Roman" w:hAnsi="Times New Roman" w:cs="Times New Roman"/>
                <w:sz w:val="26"/>
                <w:szCs w:val="26"/>
              </w:rPr>
              <w:t xml:space="preserve">; 400 </w:t>
            </w:r>
            <w:r w:rsidRPr="001014B9">
              <w:rPr>
                <w:rStyle w:val="HTMLCode"/>
                <w:rFonts w:ascii="Times New Roman" w:eastAsiaTheme="majorEastAsia" w:hAnsi="Times New Roman" w:cs="Times New Roman"/>
                <w:sz w:val="26"/>
                <w:szCs w:val="26"/>
              </w:rPr>
              <w:t>VALIDATION_ERROR</w:t>
            </w:r>
            <w:r w:rsidRPr="001014B9">
              <w:rPr>
                <w:rFonts w:ascii="Times New Roman" w:hAnsi="Times New Roman" w:cs="Times New Roman"/>
                <w:sz w:val="26"/>
                <w:szCs w:val="26"/>
              </w:rPr>
              <w:t xml:space="preserve"> (mục 11.5).</w:t>
            </w:r>
          </w:p>
        </w:tc>
      </w:tr>
      <w:tr w:rsidR="001014B9" w:rsidRPr="009A750F" w14:paraId="4DB6248C" w14:textId="77777777" w:rsidTr="001014B9">
        <w:trPr>
          <w:cantSplit/>
        </w:trPr>
        <w:tc>
          <w:tcPr>
            <w:tcW w:w="2249" w:type="dxa"/>
            <w:tcMar>
              <w:top w:w="70" w:type="dxa"/>
              <w:left w:w="90" w:type="dxa"/>
              <w:bottom w:w="70" w:type="dxa"/>
              <w:right w:w="90" w:type="dxa"/>
            </w:tcMar>
            <w:vAlign w:val="center"/>
          </w:tcPr>
          <w:p w14:paraId="6E44E984" w14:textId="6ED7F342"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Loyalty</w:t>
            </w:r>
          </w:p>
        </w:tc>
        <w:tc>
          <w:tcPr>
            <w:tcW w:w="3067" w:type="dxa"/>
            <w:tcMar>
              <w:top w:w="70" w:type="dxa"/>
              <w:left w:w="90" w:type="dxa"/>
              <w:bottom w:w="70" w:type="dxa"/>
              <w:right w:w="90" w:type="dxa"/>
            </w:tcMar>
            <w:vAlign w:val="center"/>
          </w:tcPr>
          <w:p w14:paraId="64BF5D1E" w14:textId="6D9C18E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Thanh toán thành công</w:t>
            </w:r>
          </w:p>
        </w:tc>
        <w:tc>
          <w:tcPr>
            <w:tcW w:w="4907" w:type="dxa"/>
            <w:tcMar>
              <w:top w:w="70" w:type="dxa"/>
              <w:left w:w="90" w:type="dxa"/>
              <w:bottom w:w="70" w:type="dxa"/>
              <w:right w:w="90" w:type="dxa"/>
            </w:tcMar>
            <w:vAlign w:val="center"/>
          </w:tcPr>
          <w:p w14:paraId="1C6444F5" w14:textId="1873F50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Cộng đúng một lần phần nguyên của (tổng sau giảm ÷ 10.000); đơn dưới 10.000đ cho 0 điểm (FR-PRO-003).</w:t>
            </w:r>
          </w:p>
        </w:tc>
      </w:tr>
      <w:tr w:rsidR="001014B9" w:rsidRPr="009A750F" w14:paraId="1DBE5945" w14:textId="77777777" w:rsidTr="001014B9">
        <w:trPr>
          <w:cantSplit/>
        </w:trPr>
        <w:tc>
          <w:tcPr>
            <w:tcW w:w="2249" w:type="dxa"/>
            <w:tcMar>
              <w:top w:w="70" w:type="dxa"/>
              <w:left w:w="90" w:type="dxa"/>
              <w:bottom w:w="70" w:type="dxa"/>
              <w:right w:w="90" w:type="dxa"/>
            </w:tcMar>
            <w:vAlign w:val="center"/>
          </w:tcPr>
          <w:p w14:paraId="060AD302" w14:textId="338B5C9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Loyalty</w:t>
            </w:r>
          </w:p>
        </w:tc>
        <w:tc>
          <w:tcPr>
            <w:tcW w:w="3067" w:type="dxa"/>
            <w:tcMar>
              <w:top w:w="70" w:type="dxa"/>
              <w:left w:w="90" w:type="dxa"/>
              <w:bottom w:w="70" w:type="dxa"/>
              <w:right w:w="90" w:type="dxa"/>
            </w:tcMar>
            <w:vAlign w:val="center"/>
          </w:tcPr>
          <w:p w14:paraId="684DAC4C" w14:textId="046CDBC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Thanh toán thất bại, đơn hủy hoặc hết hạn</w:t>
            </w:r>
          </w:p>
        </w:tc>
        <w:tc>
          <w:tcPr>
            <w:tcW w:w="4907" w:type="dxa"/>
            <w:tcMar>
              <w:top w:w="70" w:type="dxa"/>
              <w:left w:w="90" w:type="dxa"/>
              <w:bottom w:w="70" w:type="dxa"/>
              <w:right w:w="90" w:type="dxa"/>
            </w:tcMar>
            <w:vAlign w:val="center"/>
          </w:tcPr>
          <w:p w14:paraId="06D7BEC6" w14:textId="5F38854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Điểm không đổi (FR-PRO-003).</w:t>
            </w:r>
          </w:p>
        </w:tc>
      </w:tr>
      <w:tr w:rsidR="001014B9" w:rsidRPr="009A750F" w14:paraId="67EE2964" w14:textId="77777777" w:rsidTr="001014B9">
        <w:trPr>
          <w:cantSplit/>
        </w:trPr>
        <w:tc>
          <w:tcPr>
            <w:tcW w:w="2249" w:type="dxa"/>
            <w:tcMar>
              <w:top w:w="70" w:type="dxa"/>
              <w:left w:w="90" w:type="dxa"/>
              <w:bottom w:w="70" w:type="dxa"/>
              <w:right w:w="90" w:type="dxa"/>
            </w:tcMar>
            <w:vAlign w:val="center"/>
          </w:tcPr>
          <w:p w14:paraId="72C9A6D3" w14:textId="165F18F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Loyalty</w:t>
            </w:r>
          </w:p>
        </w:tc>
        <w:tc>
          <w:tcPr>
            <w:tcW w:w="3067" w:type="dxa"/>
            <w:tcMar>
              <w:top w:w="70" w:type="dxa"/>
              <w:left w:w="90" w:type="dxa"/>
              <w:bottom w:w="70" w:type="dxa"/>
              <w:right w:w="90" w:type="dxa"/>
            </w:tcMar>
            <w:vAlign w:val="center"/>
          </w:tcPr>
          <w:p w14:paraId="3D11DF71" w14:textId="594E945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Gửi lại thanh toán hoặc gửi song song cùng khóa</w:t>
            </w:r>
          </w:p>
        </w:tc>
        <w:tc>
          <w:tcPr>
            <w:tcW w:w="4907" w:type="dxa"/>
            <w:tcMar>
              <w:top w:w="70" w:type="dxa"/>
              <w:left w:w="90" w:type="dxa"/>
              <w:bottom w:w="70" w:type="dxa"/>
              <w:right w:w="90" w:type="dxa"/>
            </w:tcMar>
            <w:vAlign w:val="center"/>
          </w:tcPr>
          <w:p w14:paraId="71B5D661" w14:textId="369D1C01"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Không cộng thêm (FR-PAY-003).</w:t>
            </w:r>
          </w:p>
        </w:tc>
      </w:tr>
      <w:tr w:rsidR="001014B9" w:rsidRPr="009A750F" w14:paraId="1CA38AF9" w14:textId="77777777" w:rsidTr="001014B9">
        <w:trPr>
          <w:cantSplit/>
        </w:trPr>
        <w:tc>
          <w:tcPr>
            <w:tcW w:w="2249" w:type="dxa"/>
            <w:tcMar>
              <w:top w:w="70" w:type="dxa"/>
              <w:left w:w="90" w:type="dxa"/>
              <w:bottom w:w="70" w:type="dxa"/>
              <w:right w:w="90" w:type="dxa"/>
            </w:tcMar>
            <w:vAlign w:val="center"/>
          </w:tcPr>
          <w:p w14:paraId="3BE25E64" w14:textId="444822C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Loyalty</w:t>
            </w:r>
          </w:p>
        </w:tc>
        <w:tc>
          <w:tcPr>
            <w:tcW w:w="3067" w:type="dxa"/>
            <w:tcMar>
              <w:top w:w="70" w:type="dxa"/>
              <w:left w:w="90" w:type="dxa"/>
              <w:bottom w:w="70" w:type="dxa"/>
              <w:right w:w="90" w:type="dxa"/>
            </w:tcMar>
            <w:vAlign w:val="center"/>
          </w:tcPr>
          <w:p w14:paraId="764BF5DF" w14:textId="1E6A68D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Client gửi kèm số điểm</w:t>
            </w:r>
          </w:p>
        </w:tc>
        <w:tc>
          <w:tcPr>
            <w:tcW w:w="4907" w:type="dxa"/>
            <w:tcMar>
              <w:top w:w="70" w:type="dxa"/>
              <w:left w:w="90" w:type="dxa"/>
              <w:bottom w:w="70" w:type="dxa"/>
              <w:right w:w="90" w:type="dxa"/>
            </w:tcMar>
            <w:vAlign w:val="center"/>
          </w:tcPr>
          <w:p w14:paraId="5B245A28" w14:textId="7345877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Bỏ qua; chỉ backend thay đổi điểm (BR-048).</w:t>
            </w:r>
          </w:p>
        </w:tc>
      </w:tr>
      <w:tr w:rsidR="001014B9" w:rsidRPr="009A750F" w14:paraId="6A0B3F95" w14:textId="77777777" w:rsidTr="001014B9">
        <w:trPr>
          <w:cantSplit/>
        </w:trPr>
        <w:tc>
          <w:tcPr>
            <w:tcW w:w="2249" w:type="dxa"/>
            <w:tcMar>
              <w:top w:w="70" w:type="dxa"/>
              <w:left w:w="90" w:type="dxa"/>
              <w:bottom w:w="70" w:type="dxa"/>
              <w:right w:w="90" w:type="dxa"/>
            </w:tcMar>
            <w:vAlign w:val="center"/>
          </w:tcPr>
          <w:p w14:paraId="66EB3A35" w14:textId="4D6B3F11"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Loyalty</w:t>
            </w:r>
          </w:p>
        </w:tc>
        <w:tc>
          <w:tcPr>
            <w:tcW w:w="3067" w:type="dxa"/>
            <w:tcMar>
              <w:top w:w="70" w:type="dxa"/>
              <w:left w:w="90" w:type="dxa"/>
              <w:bottom w:w="70" w:type="dxa"/>
              <w:right w:w="90" w:type="dxa"/>
            </w:tcMar>
            <w:vAlign w:val="center"/>
          </w:tcPr>
          <w:p w14:paraId="6924EA34" w14:textId="265F50C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Điểm hiển thị chưa cập nhật ngay sau thanh toán</w:t>
            </w:r>
          </w:p>
        </w:tc>
        <w:tc>
          <w:tcPr>
            <w:tcW w:w="4907" w:type="dxa"/>
            <w:tcMar>
              <w:top w:w="70" w:type="dxa"/>
              <w:left w:w="90" w:type="dxa"/>
              <w:bottom w:w="70" w:type="dxa"/>
              <w:right w:w="90" w:type="dxa"/>
            </w:tcMar>
            <w:vAlign w:val="center"/>
          </w:tcPr>
          <w:p w14:paraId="4839BCC2" w14:textId="31ABE2A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Giao diện làm mới từ server khi vào trang xác nhận và trang tài khoản (FR-PRO-005).</w:t>
            </w:r>
          </w:p>
        </w:tc>
      </w:tr>
      <w:tr w:rsidR="001014B9" w:rsidRPr="009A750F" w14:paraId="15AD5098" w14:textId="77777777" w:rsidTr="001014B9">
        <w:trPr>
          <w:cantSplit/>
        </w:trPr>
        <w:tc>
          <w:tcPr>
            <w:tcW w:w="2249" w:type="dxa"/>
            <w:tcMar>
              <w:top w:w="70" w:type="dxa"/>
              <w:left w:w="90" w:type="dxa"/>
              <w:bottom w:w="70" w:type="dxa"/>
              <w:right w:w="90" w:type="dxa"/>
            </w:tcMar>
            <w:vAlign w:val="center"/>
          </w:tcPr>
          <w:p w14:paraId="04B77AA0" w14:textId="2A23D9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Data</w:t>
            </w:r>
          </w:p>
        </w:tc>
        <w:tc>
          <w:tcPr>
            <w:tcW w:w="3067" w:type="dxa"/>
            <w:tcMar>
              <w:top w:w="70" w:type="dxa"/>
              <w:left w:w="90" w:type="dxa"/>
              <w:bottom w:w="70" w:type="dxa"/>
              <w:right w:w="90" w:type="dxa"/>
            </w:tcMar>
            <w:vAlign w:val="center"/>
          </w:tcPr>
          <w:p w14:paraId="0DE7EDEC" w14:textId="3C615DC4"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Đổi giá, tên món, topping hoặc mã giảm giá sau khi đặt</w:t>
            </w:r>
          </w:p>
        </w:tc>
        <w:tc>
          <w:tcPr>
            <w:tcW w:w="4907" w:type="dxa"/>
            <w:tcMar>
              <w:top w:w="70" w:type="dxa"/>
              <w:left w:w="90" w:type="dxa"/>
              <w:bottom w:w="70" w:type="dxa"/>
              <w:right w:w="90" w:type="dxa"/>
            </w:tcMar>
            <w:vAlign w:val="center"/>
          </w:tcPr>
          <w:p w14:paraId="159F2724" w14:textId="7E570556"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Đơn cũ vẫn hiển thị bản chụp; tổng không đổi (FR-ORD-002).</w:t>
            </w:r>
          </w:p>
        </w:tc>
      </w:tr>
      <w:tr w:rsidR="001014B9" w:rsidRPr="009A750F" w14:paraId="22A712AD" w14:textId="77777777" w:rsidTr="001014B9">
        <w:trPr>
          <w:cantSplit/>
        </w:trPr>
        <w:tc>
          <w:tcPr>
            <w:tcW w:w="2249" w:type="dxa"/>
            <w:tcMar>
              <w:top w:w="70" w:type="dxa"/>
              <w:left w:w="90" w:type="dxa"/>
              <w:bottom w:w="70" w:type="dxa"/>
              <w:right w:w="90" w:type="dxa"/>
            </w:tcMar>
            <w:vAlign w:val="center"/>
          </w:tcPr>
          <w:p w14:paraId="1308F9D6" w14:textId="6B74ABF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Data</w:t>
            </w:r>
          </w:p>
        </w:tc>
        <w:tc>
          <w:tcPr>
            <w:tcW w:w="3067" w:type="dxa"/>
            <w:tcMar>
              <w:top w:w="70" w:type="dxa"/>
              <w:left w:w="90" w:type="dxa"/>
              <w:bottom w:w="70" w:type="dxa"/>
              <w:right w:w="90" w:type="dxa"/>
            </w:tcMar>
            <w:vAlign w:val="center"/>
          </w:tcPr>
          <w:p w14:paraId="5A65412F" w14:textId="75F679D9"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Chèn Payment thứ hai cho một đơn, hoặc hai đơn </w:t>
            </w:r>
            <w:r w:rsidRPr="001014B9">
              <w:rPr>
                <w:rStyle w:val="HTMLCode"/>
                <w:rFonts w:ascii="Times New Roman" w:eastAsiaTheme="majorEastAsia" w:hAnsi="Times New Roman" w:cs="Times New Roman"/>
                <w:sz w:val="26"/>
                <w:szCs w:val="26"/>
              </w:rPr>
              <w:t>PENDING</w:t>
            </w:r>
            <w:r w:rsidRPr="001014B9">
              <w:rPr>
                <w:rFonts w:ascii="Times New Roman" w:hAnsi="Times New Roman" w:cs="Times New Roman"/>
                <w:sz w:val="26"/>
                <w:szCs w:val="26"/>
              </w:rPr>
              <w:t xml:space="preserve"> của cùng một người</w:t>
            </w:r>
          </w:p>
        </w:tc>
        <w:tc>
          <w:tcPr>
            <w:tcW w:w="4907" w:type="dxa"/>
            <w:tcMar>
              <w:top w:w="70" w:type="dxa"/>
              <w:left w:w="90" w:type="dxa"/>
              <w:bottom w:w="70" w:type="dxa"/>
              <w:right w:w="90" w:type="dxa"/>
            </w:tcMar>
            <w:vAlign w:val="center"/>
          </w:tcPr>
          <w:p w14:paraId="79829BFC" w14:textId="0BAD668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Cơ sở dữ liệu từ chối bằng ràng buộc (mục 10.2).</w:t>
            </w:r>
          </w:p>
        </w:tc>
      </w:tr>
      <w:tr w:rsidR="001014B9" w:rsidRPr="009A750F" w14:paraId="18C97948" w14:textId="77777777" w:rsidTr="001014B9">
        <w:trPr>
          <w:cantSplit/>
        </w:trPr>
        <w:tc>
          <w:tcPr>
            <w:tcW w:w="2249" w:type="dxa"/>
            <w:tcMar>
              <w:top w:w="70" w:type="dxa"/>
              <w:left w:w="90" w:type="dxa"/>
              <w:bottom w:w="70" w:type="dxa"/>
              <w:right w:w="90" w:type="dxa"/>
            </w:tcMar>
            <w:vAlign w:val="center"/>
          </w:tcPr>
          <w:p w14:paraId="5B436639" w14:textId="16441EA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Data</w:t>
            </w:r>
          </w:p>
        </w:tc>
        <w:tc>
          <w:tcPr>
            <w:tcW w:w="3067" w:type="dxa"/>
            <w:tcMar>
              <w:top w:w="70" w:type="dxa"/>
              <w:left w:w="90" w:type="dxa"/>
              <w:bottom w:w="70" w:type="dxa"/>
              <w:right w:w="90" w:type="dxa"/>
            </w:tcMar>
            <w:vAlign w:val="center"/>
          </w:tcPr>
          <w:p w14:paraId="43B5905E" w14:textId="4E58573D"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Chạy seed hai lần</w:t>
            </w:r>
          </w:p>
        </w:tc>
        <w:tc>
          <w:tcPr>
            <w:tcW w:w="4907" w:type="dxa"/>
            <w:tcMar>
              <w:top w:w="70" w:type="dxa"/>
              <w:left w:w="90" w:type="dxa"/>
              <w:bottom w:w="70" w:type="dxa"/>
              <w:right w:w="90" w:type="dxa"/>
            </w:tcMar>
            <w:vAlign w:val="center"/>
          </w:tcPr>
          <w:p w14:paraId="27704310" w14:textId="2E179AF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Không tạo dữ liệu trùng; không đặt lại số lượt mã đã dùng ngoài ý muốn (FR-CAT-005, FR-PRO-006).</w:t>
            </w:r>
          </w:p>
        </w:tc>
      </w:tr>
      <w:tr w:rsidR="001014B9" w:rsidRPr="009A750F" w14:paraId="3A764840" w14:textId="77777777" w:rsidTr="001014B9">
        <w:trPr>
          <w:cantSplit/>
        </w:trPr>
        <w:tc>
          <w:tcPr>
            <w:tcW w:w="2249" w:type="dxa"/>
            <w:tcMar>
              <w:top w:w="70" w:type="dxa"/>
              <w:left w:w="90" w:type="dxa"/>
              <w:bottom w:w="70" w:type="dxa"/>
              <w:right w:w="90" w:type="dxa"/>
            </w:tcMar>
            <w:vAlign w:val="center"/>
          </w:tcPr>
          <w:p w14:paraId="229BB565" w14:textId="5AA0234F"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Data</w:t>
            </w:r>
          </w:p>
        </w:tc>
        <w:tc>
          <w:tcPr>
            <w:tcW w:w="3067" w:type="dxa"/>
            <w:tcMar>
              <w:top w:w="70" w:type="dxa"/>
              <w:left w:w="90" w:type="dxa"/>
              <w:bottom w:w="70" w:type="dxa"/>
              <w:right w:w="90" w:type="dxa"/>
            </w:tcMar>
            <w:vAlign w:val="center"/>
          </w:tcPr>
          <w:p w14:paraId="4A8A9E49" w14:textId="4C776F08"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Mã giảm giá mẫu “còn hạn” hết hạn đúng ngày nghiệm thu</w:t>
            </w:r>
          </w:p>
        </w:tc>
        <w:tc>
          <w:tcPr>
            <w:tcW w:w="4907" w:type="dxa"/>
            <w:tcMar>
              <w:top w:w="70" w:type="dxa"/>
              <w:left w:w="90" w:type="dxa"/>
              <w:bottom w:w="70" w:type="dxa"/>
              <w:right w:w="90" w:type="dxa"/>
            </w:tcMar>
            <w:vAlign w:val="center"/>
          </w:tcPr>
          <w:p w14:paraId="42E73202" w14:textId="1CEB5DE0"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Thời hạn mã mẫu tính theo ngày nạp dữ liệu (FR-PRO-006).</w:t>
            </w:r>
          </w:p>
        </w:tc>
      </w:tr>
      <w:tr w:rsidR="001014B9" w:rsidRPr="009A750F" w14:paraId="1E358DD7" w14:textId="77777777" w:rsidTr="001014B9">
        <w:trPr>
          <w:cantSplit/>
        </w:trPr>
        <w:tc>
          <w:tcPr>
            <w:tcW w:w="2249" w:type="dxa"/>
            <w:tcMar>
              <w:top w:w="70" w:type="dxa"/>
              <w:left w:w="90" w:type="dxa"/>
              <w:bottom w:w="70" w:type="dxa"/>
              <w:right w:w="90" w:type="dxa"/>
            </w:tcMar>
            <w:vAlign w:val="center"/>
          </w:tcPr>
          <w:p w14:paraId="08390A1F" w14:textId="0C7D174C"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System</w:t>
            </w:r>
          </w:p>
        </w:tc>
        <w:tc>
          <w:tcPr>
            <w:tcW w:w="3067" w:type="dxa"/>
            <w:tcMar>
              <w:top w:w="70" w:type="dxa"/>
              <w:left w:w="90" w:type="dxa"/>
              <w:bottom w:w="70" w:type="dxa"/>
              <w:right w:w="90" w:type="dxa"/>
            </w:tcMar>
            <w:vAlign w:val="center"/>
          </w:tcPr>
          <w:p w14:paraId="0F4604A2" w14:textId="35F3659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Cơ sở dữ liệu không sẵn sàng hoặc lỗi không lường trước</w:t>
            </w:r>
          </w:p>
        </w:tc>
        <w:tc>
          <w:tcPr>
            <w:tcW w:w="4907" w:type="dxa"/>
            <w:tcMar>
              <w:top w:w="70" w:type="dxa"/>
              <w:left w:w="90" w:type="dxa"/>
              <w:bottom w:w="70" w:type="dxa"/>
              <w:right w:w="90" w:type="dxa"/>
            </w:tcMar>
            <w:vAlign w:val="center"/>
          </w:tcPr>
          <w:p w14:paraId="0C2C6544" w14:textId="558C7D43"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5xx </w:t>
            </w:r>
            <w:r w:rsidRPr="001014B9">
              <w:rPr>
                <w:rStyle w:val="HTMLCode"/>
                <w:rFonts w:ascii="Times New Roman" w:eastAsiaTheme="majorEastAsia" w:hAnsi="Times New Roman" w:cs="Times New Roman"/>
                <w:sz w:val="26"/>
                <w:szCs w:val="26"/>
              </w:rPr>
              <w:t>INTERNAL_ERROR</w:t>
            </w:r>
            <w:r w:rsidRPr="001014B9">
              <w:rPr>
                <w:rFonts w:ascii="Times New Roman" w:hAnsi="Times New Roman" w:cs="Times New Roman"/>
                <w:sz w:val="26"/>
                <w:szCs w:val="26"/>
              </w:rPr>
              <w:t xml:space="preserve"> thông điệp chung, không lộ chi tiết nội bộ; ghi log ở server; giao diện cho phép thử lại; không để lại dữ liệu nửa vời (NFR-REL-002).</w:t>
            </w:r>
          </w:p>
        </w:tc>
      </w:tr>
      <w:tr w:rsidR="001014B9" w:rsidRPr="009A750F" w14:paraId="165E69B8" w14:textId="77777777" w:rsidTr="001014B9">
        <w:trPr>
          <w:cantSplit/>
        </w:trPr>
        <w:tc>
          <w:tcPr>
            <w:tcW w:w="2249" w:type="dxa"/>
            <w:tcMar>
              <w:top w:w="70" w:type="dxa"/>
              <w:left w:w="90" w:type="dxa"/>
              <w:bottom w:w="70" w:type="dxa"/>
              <w:right w:w="90" w:type="dxa"/>
            </w:tcMar>
            <w:vAlign w:val="center"/>
          </w:tcPr>
          <w:p w14:paraId="5C462917" w14:textId="09AE4A69"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System</w:t>
            </w:r>
          </w:p>
        </w:tc>
        <w:tc>
          <w:tcPr>
            <w:tcW w:w="3067" w:type="dxa"/>
            <w:tcMar>
              <w:top w:w="70" w:type="dxa"/>
              <w:left w:w="90" w:type="dxa"/>
              <w:bottom w:w="70" w:type="dxa"/>
              <w:right w:w="90" w:type="dxa"/>
            </w:tcMar>
            <w:vAlign w:val="center"/>
          </w:tcPr>
          <w:p w14:paraId="0AA33BC3" w14:textId="7E69542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 xml:space="preserve">Thiếu </w:t>
            </w:r>
            <w:r w:rsidRPr="001014B9">
              <w:rPr>
                <w:rStyle w:val="HTMLCode"/>
                <w:rFonts w:ascii="Times New Roman" w:eastAsiaTheme="majorEastAsia" w:hAnsi="Times New Roman" w:cs="Times New Roman"/>
                <w:sz w:val="26"/>
                <w:szCs w:val="26"/>
              </w:rPr>
              <w:t>JWT_SECRET</w:t>
            </w:r>
            <w:r w:rsidRPr="001014B9">
              <w:rPr>
                <w:rFonts w:ascii="Times New Roman" w:hAnsi="Times New Roman" w:cs="Times New Roman"/>
                <w:sz w:val="26"/>
                <w:szCs w:val="26"/>
              </w:rPr>
              <w:t xml:space="preserve"> hoặc </w:t>
            </w:r>
            <w:r w:rsidRPr="001014B9">
              <w:rPr>
                <w:rStyle w:val="HTMLCode"/>
                <w:rFonts w:ascii="Times New Roman" w:eastAsiaTheme="majorEastAsia" w:hAnsi="Times New Roman" w:cs="Times New Roman"/>
                <w:sz w:val="26"/>
                <w:szCs w:val="26"/>
              </w:rPr>
              <w:t>X-Internal-Key</w:t>
            </w:r>
            <w:r w:rsidRPr="001014B9">
              <w:rPr>
                <w:rFonts w:ascii="Times New Roman" w:hAnsi="Times New Roman" w:cs="Times New Roman"/>
                <w:sz w:val="26"/>
                <w:szCs w:val="26"/>
              </w:rPr>
              <w:t xml:space="preserve"> trong cấu hình</w:t>
            </w:r>
          </w:p>
        </w:tc>
        <w:tc>
          <w:tcPr>
            <w:tcW w:w="4907" w:type="dxa"/>
            <w:tcMar>
              <w:top w:w="70" w:type="dxa"/>
              <w:left w:w="90" w:type="dxa"/>
              <w:bottom w:w="70" w:type="dxa"/>
              <w:right w:w="90" w:type="dxa"/>
            </w:tcMar>
            <w:vAlign w:val="center"/>
          </w:tcPr>
          <w:p w14:paraId="33386A9A" w14:textId="29CECE0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Backend báo lỗi cấu hình rõ ràng và không khởi động; không dùng giá trị mặc định (NFR-SEC-004).</w:t>
            </w:r>
          </w:p>
        </w:tc>
      </w:tr>
      <w:tr w:rsidR="001014B9" w:rsidRPr="009A750F" w14:paraId="29BB88FF" w14:textId="77777777" w:rsidTr="001014B9">
        <w:trPr>
          <w:cantSplit/>
        </w:trPr>
        <w:tc>
          <w:tcPr>
            <w:tcW w:w="2249" w:type="dxa"/>
            <w:tcMar>
              <w:top w:w="70" w:type="dxa"/>
              <w:left w:w="90" w:type="dxa"/>
              <w:bottom w:w="70" w:type="dxa"/>
              <w:right w:w="90" w:type="dxa"/>
            </w:tcMar>
            <w:vAlign w:val="center"/>
          </w:tcPr>
          <w:p w14:paraId="7F234BE7" w14:textId="7DC315FE"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lastRenderedPageBreak/>
              <w:t>System</w:t>
            </w:r>
          </w:p>
        </w:tc>
        <w:tc>
          <w:tcPr>
            <w:tcW w:w="3067" w:type="dxa"/>
            <w:tcMar>
              <w:top w:w="70" w:type="dxa"/>
              <w:left w:w="90" w:type="dxa"/>
              <w:bottom w:w="70" w:type="dxa"/>
              <w:right w:w="90" w:type="dxa"/>
            </w:tcMar>
            <w:vAlign w:val="center"/>
          </w:tcPr>
          <w:p w14:paraId="0823E2AB" w14:textId="402FB29A"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Chạy hệ thống từ máy sạch</w:t>
            </w:r>
          </w:p>
        </w:tc>
        <w:tc>
          <w:tcPr>
            <w:tcW w:w="4907" w:type="dxa"/>
            <w:tcMar>
              <w:top w:w="70" w:type="dxa"/>
              <w:left w:w="90" w:type="dxa"/>
              <w:bottom w:w="70" w:type="dxa"/>
              <w:right w:w="90" w:type="dxa"/>
            </w:tcMar>
            <w:vAlign w:val="center"/>
          </w:tcPr>
          <w:p w14:paraId="63BB7670" w14:textId="00E38535" w:rsidR="001014B9" w:rsidRPr="001014B9" w:rsidRDefault="001014B9" w:rsidP="001014B9">
            <w:pPr>
              <w:rPr>
                <w:rFonts w:ascii="Times New Roman" w:eastAsia="Carlito" w:hAnsi="Times New Roman" w:cs="Times New Roman"/>
                <w:color w:val="auto"/>
                <w:sz w:val="26"/>
                <w:szCs w:val="26"/>
              </w:rPr>
            </w:pPr>
            <w:r w:rsidRPr="001014B9">
              <w:rPr>
                <w:rFonts w:ascii="Times New Roman" w:hAnsi="Times New Roman" w:cs="Times New Roman"/>
                <w:sz w:val="26"/>
                <w:szCs w:val="26"/>
              </w:rPr>
              <w:t>Docker Compose chạy đủ frontend, backend, cơ sở dữ liệu theo README (NFR-OPS-001).</w:t>
            </w:r>
          </w:p>
        </w:tc>
      </w:tr>
    </w:tbl>
    <w:p w14:paraId="23A005F2" w14:textId="77777777" w:rsidR="00BE6E2B" w:rsidRPr="00BE6E2B" w:rsidRDefault="00BE6E2B" w:rsidP="00B17F0C">
      <w:pPr>
        <w:rPr>
          <w:rFonts w:ascii="Times New Roman" w:eastAsia="Carlito" w:hAnsi="Times New Roman" w:cs="Times New Roman"/>
          <w:color w:val="auto"/>
          <w:sz w:val="26"/>
          <w:szCs w:val="26"/>
          <w:lang w:val="vi-VN"/>
        </w:rPr>
      </w:pPr>
    </w:p>
    <w:p w14:paraId="1F067A51" w14:textId="77777777" w:rsidR="00B17F0C" w:rsidRPr="00B17F0C" w:rsidRDefault="00B17F0C" w:rsidP="00B17F0C"/>
    <w:sectPr w:rsidR="00B17F0C" w:rsidRPr="00B17F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6CE69" w14:textId="77777777" w:rsidR="00812340" w:rsidRDefault="00812340" w:rsidP="00884C62">
      <w:pPr>
        <w:spacing w:after="0" w:line="240" w:lineRule="auto"/>
      </w:pPr>
      <w:r>
        <w:separator/>
      </w:r>
    </w:p>
  </w:endnote>
  <w:endnote w:type="continuationSeparator" w:id="0">
    <w:p w14:paraId="4EAFA0D2" w14:textId="77777777" w:rsidR="00812340" w:rsidRDefault="00812340" w:rsidP="00884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74420" w14:textId="77777777" w:rsidR="00812340" w:rsidRDefault="00812340" w:rsidP="00884C62">
      <w:pPr>
        <w:spacing w:after="0" w:line="240" w:lineRule="auto"/>
      </w:pPr>
      <w:r>
        <w:separator/>
      </w:r>
    </w:p>
  </w:footnote>
  <w:footnote w:type="continuationSeparator" w:id="0">
    <w:p w14:paraId="2290CF9F" w14:textId="77777777" w:rsidR="00812340" w:rsidRDefault="00812340" w:rsidP="00884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22A9A8"/>
    <w:lvl w:ilvl="0">
      <w:start w:val="1"/>
      <w:numFmt w:val="bullet"/>
      <w:pStyle w:val="ListBullet"/>
      <w:lvlText w:val=""/>
      <w:lvlJc w:val="left"/>
      <w:pPr>
        <w:tabs>
          <w:tab w:val="num" w:pos="360"/>
        </w:tabs>
        <w:ind w:left="360" w:hanging="218"/>
      </w:pPr>
      <w:rPr>
        <w:rFonts w:ascii="Symbol" w:hAnsi="Symbol" w:hint="default"/>
        <w:lang w:val="vi-VN"/>
      </w:rPr>
    </w:lvl>
  </w:abstractNum>
  <w:abstractNum w:abstractNumId="6" w15:restartNumberingAfterBreak="0">
    <w:nsid w:val="00BE3881"/>
    <w:multiLevelType w:val="hybridMultilevel"/>
    <w:tmpl w:val="E342206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1111895"/>
    <w:multiLevelType w:val="multilevel"/>
    <w:tmpl w:val="6A3C046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03864DEA"/>
    <w:multiLevelType w:val="multilevel"/>
    <w:tmpl w:val="9836BB0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 w15:restartNumberingAfterBreak="0">
    <w:nsid w:val="04850A8D"/>
    <w:multiLevelType w:val="hybridMultilevel"/>
    <w:tmpl w:val="0778F1D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4DD3346"/>
    <w:multiLevelType w:val="multilevel"/>
    <w:tmpl w:val="AED240E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054F5CE4"/>
    <w:multiLevelType w:val="hybridMultilevel"/>
    <w:tmpl w:val="C13EE29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5AF2906"/>
    <w:multiLevelType w:val="multilevel"/>
    <w:tmpl w:val="40A0AAB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068F5233"/>
    <w:multiLevelType w:val="multilevel"/>
    <w:tmpl w:val="D6BC949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071D076C"/>
    <w:multiLevelType w:val="multilevel"/>
    <w:tmpl w:val="E77C22F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5" w15:restartNumberingAfterBreak="0">
    <w:nsid w:val="0733502E"/>
    <w:multiLevelType w:val="hybridMultilevel"/>
    <w:tmpl w:val="8AF2DEA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075E3F17"/>
    <w:multiLevelType w:val="multilevel"/>
    <w:tmpl w:val="EFB477D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077670B0"/>
    <w:multiLevelType w:val="multilevel"/>
    <w:tmpl w:val="53FC82C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08C17534"/>
    <w:multiLevelType w:val="hybridMultilevel"/>
    <w:tmpl w:val="268C4A1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08FF3DD3"/>
    <w:multiLevelType w:val="multilevel"/>
    <w:tmpl w:val="2FE84C3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0B090ECA"/>
    <w:multiLevelType w:val="multilevel"/>
    <w:tmpl w:val="1F0C999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1" w15:restartNumberingAfterBreak="0">
    <w:nsid w:val="0BC54177"/>
    <w:multiLevelType w:val="multilevel"/>
    <w:tmpl w:val="2C3C42E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0C4C7273"/>
    <w:multiLevelType w:val="multilevel"/>
    <w:tmpl w:val="95101FA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0ECE3409"/>
    <w:multiLevelType w:val="multilevel"/>
    <w:tmpl w:val="A87E62B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11B4F"/>
    <w:multiLevelType w:val="multilevel"/>
    <w:tmpl w:val="813073A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1095603A"/>
    <w:multiLevelType w:val="multilevel"/>
    <w:tmpl w:val="2E64FAB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6" w15:restartNumberingAfterBreak="0">
    <w:nsid w:val="12377CA7"/>
    <w:multiLevelType w:val="multilevel"/>
    <w:tmpl w:val="7F44E53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7" w15:restartNumberingAfterBreak="0">
    <w:nsid w:val="13CD5F42"/>
    <w:multiLevelType w:val="multilevel"/>
    <w:tmpl w:val="0552628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8" w15:restartNumberingAfterBreak="0">
    <w:nsid w:val="145D7352"/>
    <w:multiLevelType w:val="multilevel"/>
    <w:tmpl w:val="A66CFE2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16E33149"/>
    <w:multiLevelType w:val="multilevel"/>
    <w:tmpl w:val="4070894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0" w15:restartNumberingAfterBreak="0">
    <w:nsid w:val="17A417B7"/>
    <w:multiLevelType w:val="hybridMultilevel"/>
    <w:tmpl w:val="FBC0ACC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190E6F73"/>
    <w:multiLevelType w:val="multilevel"/>
    <w:tmpl w:val="B18A80D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920D65"/>
    <w:multiLevelType w:val="hybridMultilevel"/>
    <w:tmpl w:val="0C9E5F0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1DB00E64"/>
    <w:multiLevelType w:val="multilevel"/>
    <w:tmpl w:val="F62A315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4" w15:restartNumberingAfterBreak="0">
    <w:nsid w:val="1E30453B"/>
    <w:multiLevelType w:val="multilevel"/>
    <w:tmpl w:val="08E6E4F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5" w15:restartNumberingAfterBreak="0">
    <w:nsid w:val="1ED03D37"/>
    <w:multiLevelType w:val="multilevel"/>
    <w:tmpl w:val="5E88DCC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6" w15:restartNumberingAfterBreak="0">
    <w:nsid w:val="1F024C61"/>
    <w:multiLevelType w:val="hybridMultilevel"/>
    <w:tmpl w:val="36666D8C"/>
    <w:lvl w:ilvl="0" w:tplc="0E0672B6">
      <w:start w:val="1"/>
      <w:numFmt w:val="bullet"/>
      <w:lvlText w:val=""/>
      <w:lvlJc w:val="left"/>
      <w:pPr>
        <w:ind w:left="357" w:hanging="215"/>
      </w:pPr>
      <w:rPr>
        <w:rFonts w:ascii="Symbol" w:hAnsi="Symbol" w:hint="default"/>
        <w:sz w:val="26"/>
        <w:szCs w:val="26"/>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1F1F21B7"/>
    <w:multiLevelType w:val="multilevel"/>
    <w:tmpl w:val="31644FE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8" w15:restartNumberingAfterBreak="0">
    <w:nsid w:val="212B2957"/>
    <w:multiLevelType w:val="multilevel"/>
    <w:tmpl w:val="296A361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21683ACF"/>
    <w:multiLevelType w:val="multilevel"/>
    <w:tmpl w:val="3F9C9F7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22206E3C"/>
    <w:multiLevelType w:val="multilevel"/>
    <w:tmpl w:val="4C92E4C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237154F1"/>
    <w:multiLevelType w:val="multilevel"/>
    <w:tmpl w:val="1C7E6BD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2" w15:restartNumberingAfterBreak="0">
    <w:nsid w:val="23A05E1F"/>
    <w:multiLevelType w:val="multilevel"/>
    <w:tmpl w:val="E02692E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3" w15:restartNumberingAfterBreak="0">
    <w:nsid w:val="23E42C02"/>
    <w:multiLevelType w:val="multilevel"/>
    <w:tmpl w:val="3EB0583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4" w15:restartNumberingAfterBreak="0">
    <w:nsid w:val="249E0755"/>
    <w:multiLevelType w:val="multilevel"/>
    <w:tmpl w:val="85D6D06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5" w15:restartNumberingAfterBreak="0">
    <w:nsid w:val="25544373"/>
    <w:multiLevelType w:val="multilevel"/>
    <w:tmpl w:val="F2A4154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6" w15:restartNumberingAfterBreak="0">
    <w:nsid w:val="25F60FA8"/>
    <w:multiLevelType w:val="multilevel"/>
    <w:tmpl w:val="96E65BE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7" w15:restartNumberingAfterBreak="0">
    <w:nsid w:val="26596FC2"/>
    <w:multiLevelType w:val="multilevel"/>
    <w:tmpl w:val="9DC06F6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8" w15:restartNumberingAfterBreak="0">
    <w:nsid w:val="2691521E"/>
    <w:multiLevelType w:val="multilevel"/>
    <w:tmpl w:val="7F0449E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9" w15:restartNumberingAfterBreak="0">
    <w:nsid w:val="269D073A"/>
    <w:multiLevelType w:val="multilevel"/>
    <w:tmpl w:val="DE0C1F7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0" w15:restartNumberingAfterBreak="0">
    <w:nsid w:val="27EC42C6"/>
    <w:multiLevelType w:val="hybridMultilevel"/>
    <w:tmpl w:val="F168C50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28CF3D70"/>
    <w:multiLevelType w:val="hybridMultilevel"/>
    <w:tmpl w:val="AFAE50D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2C2F3F8E"/>
    <w:multiLevelType w:val="multilevel"/>
    <w:tmpl w:val="C8A4D15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3" w15:restartNumberingAfterBreak="0">
    <w:nsid w:val="2D2D45B4"/>
    <w:multiLevelType w:val="multilevel"/>
    <w:tmpl w:val="2B3E63F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4" w15:restartNumberingAfterBreak="0">
    <w:nsid w:val="2E757323"/>
    <w:multiLevelType w:val="multilevel"/>
    <w:tmpl w:val="CBB2023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5" w15:restartNumberingAfterBreak="0">
    <w:nsid w:val="2F3D67C7"/>
    <w:multiLevelType w:val="hybridMultilevel"/>
    <w:tmpl w:val="EFC61F5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2F9A7175"/>
    <w:multiLevelType w:val="hybridMultilevel"/>
    <w:tmpl w:val="EA86B0C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30503B9D"/>
    <w:multiLevelType w:val="multilevel"/>
    <w:tmpl w:val="7CE4C78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8" w15:restartNumberingAfterBreak="0">
    <w:nsid w:val="31524596"/>
    <w:multiLevelType w:val="hybridMultilevel"/>
    <w:tmpl w:val="7F7E839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32175604"/>
    <w:multiLevelType w:val="multilevel"/>
    <w:tmpl w:val="6A0EFCC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0" w15:restartNumberingAfterBreak="0">
    <w:nsid w:val="3284397D"/>
    <w:multiLevelType w:val="multilevel"/>
    <w:tmpl w:val="B440AB7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1" w15:restartNumberingAfterBreak="0">
    <w:nsid w:val="330F0FEA"/>
    <w:multiLevelType w:val="multilevel"/>
    <w:tmpl w:val="0A9C70E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B273C0"/>
    <w:multiLevelType w:val="multilevel"/>
    <w:tmpl w:val="693A57A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51485"/>
    <w:multiLevelType w:val="multilevel"/>
    <w:tmpl w:val="D9541C2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4" w15:restartNumberingAfterBreak="0">
    <w:nsid w:val="38363455"/>
    <w:multiLevelType w:val="multilevel"/>
    <w:tmpl w:val="2044200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5" w15:restartNumberingAfterBreak="0">
    <w:nsid w:val="38DE6403"/>
    <w:multiLevelType w:val="multilevel"/>
    <w:tmpl w:val="DAB28A9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6" w15:restartNumberingAfterBreak="0">
    <w:nsid w:val="39AB253D"/>
    <w:multiLevelType w:val="hybridMultilevel"/>
    <w:tmpl w:val="AF56E4E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3B771286"/>
    <w:multiLevelType w:val="multilevel"/>
    <w:tmpl w:val="FE54969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8" w15:restartNumberingAfterBreak="0">
    <w:nsid w:val="3B9B6BC6"/>
    <w:multiLevelType w:val="multilevel"/>
    <w:tmpl w:val="86FE33AE"/>
    <w:lvl w:ilvl="0">
      <w:start w:val="1"/>
      <w:numFmt w:val="bullet"/>
      <w:lvlText w:val=""/>
      <w:lvlJc w:val="left"/>
      <w:pPr>
        <w:tabs>
          <w:tab w:val="num" w:pos="502"/>
        </w:tabs>
        <w:ind w:left="502" w:hanging="360"/>
      </w:pPr>
      <w:rPr>
        <w:rFonts w:ascii="Symbol" w:hAnsi="Symbol" w:cs="Times New Roman"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9" w15:restartNumberingAfterBreak="0">
    <w:nsid w:val="3CBD6C0D"/>
    <w:multiLevelType w:val="multilevel"/>
    <w:tmpl w:val="0550199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0" w15:restartNumberingAfterBreak="0">
    <w:nsid w:val="3CF95B53"/>
    <w:multiLevelType w:val="multilevel"/>
    <w:tmpl w:val="1B3C2F64"/>
    <w:lvl w:ilvl="0">
      <w:start w:val="1"/>
      <w:numFmt w:val="bullet"/>
      <w:lvlText w:val=""/>
      <w:lvlJc w:val="left"/>
      <w:pPr>
        <w:tabs>
          <w:tab w:val="num" w:pos="540"/>
        </w:tabs>
        <w:ind w:left="540" w:hanging="360"/>
      </w:pPr>
      <w:rPr>
        <w:rFonts w:ascii="Symbol" w:hAnsi="Symbol" w:hint="default"/>
        <w:sz w:val="26"/>
        <w:szCs w:val="26"/>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1" w15:restartNumberingAfterBreak="0">
    <w:nsid w:val="3D663822"/>
    <w:multiLevelType w:val="multilevel"/>
    <w:tmpl w:val="A34AB65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2" w15:restartNumberingAfterBreak="0">
    <w:nsid w:val="3E8F22E4"/>
    <w:multiLevelType w:val="hybridMultilevel"/>
    <w:tmpl w:val="551458B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3F5602D5"/>
    <w:multiLevelType w:val="multilevel"/>
    <w:tmpl w:val="36FCB39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7221C"/>
    <w:multiLevelType w:val="multilevel"/>
    <w:tmpl w:val="5DF053F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5" w15:restartNumberingAfterBreak="0">
    <w:nsid w:val="40814990"/>
    <w:multiLevelType w:val="hybridMultilevel"/>
    <w:tmpl w:val="A6A6C132"/>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40925E37"/>
    <w:multiLevelType w:val="multilevel"/>
    <w:tmpl w:val="B13CF46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7" w15:restartNumberingAfterBreak="0">
    <w:nsid w:val="41674CB8"/>
    <w:multiLevelType w:val="multilevel"/>
    <w:tmpl w:val="6552919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8" w15:restartNumberingAfterBreak="0">
    <w:nsid w:val="420A2E16"/>
    <w:multiLevelType w:val="multilevel"/>
    <w:tmpl w:val="CE948B0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9" w15:restartNumberingAfterBreak="0">
    <w:nsid w:val="42DF307C"/>
    <w:multiLevelType w:val="multilevel"/>
    <w:tmpl w:val="AAC4BEA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0" w15:restartNumberingAfterBreak="0">
    <w:nsid w:val="43624DB3"/>
    <w:multiLevelType w:val="multilevel"/>
    <w:tmpl w:val="3A2CFAA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1" w15:restartNumberingAfterBreak="0">
    <w:nsid w:val="4487260E"/>
    <w:multiLevelType w:val="multilevel"/>
    <w:tmpl w:val="D2FA452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2" w15:restartNumberingAfterBreak="0">
    <w:nsid w:val="44B210ED"/>
    <w:multiLevelType w:val="multilevel"/>
    <w:tmpl w:val="25EAC43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3" w15:restartNumberingAfterBreak="0">
    <w:nsid w:val="44C74EAA"/>
    <w:multiLevelType w:val="multilevel"/>
    <w:tmpl w:val="6980E74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4" w15:restartNumberingAfterBreak="0">
    <w:nsid w:val="44D25DB5"/>
    <w:multiLevelType w:val="multilevel"/>
    <w:tmpl w:val="FCE8DBF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5" w15:restartNumberingAfterBreak="0">
    <w:nsid w:val="455F1549"/>
    <w:multiLevelType w:val="multilevel"/>
    <w:tmpl w:val="243EA92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6" w15:restartNumberingAfterBreak="0">
    <w:nsid w:val="45B31A88"/>
    <w:multiLevelType w:val="multilevel"/>
    <w:tmpl w:val="4D54113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7" w15:restartNumberingAfterBreak="0">
    <w:nsid w:val="473F087A"/>
    <w:multiLevelType w:val="multilevel"/>
    <w:tmpl w:val="BD70154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8" w15:restartNumberingAfterBreak="0">
    <w:nsid w:val="48C0367D"/>
    <w:multiLevelType w:val="hybridMultilevel"/>
    <w:tmpl w:val="3248783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49725F74"/>
    <w:multiLevelType w:val="multilevel"/>
    <w:tmpl w:val="7F183D58"/>
    <w:lvl w:ilvl="0">
      <w:start w:val="1"/>
      <w:numFmt w:val="bullet"/>
      <w:lvlText w:val=""/>
      <w:lvlJc w:val="left"/>
      <w:pPr>
        <w:tabs>
          <w:tab w:val="num" w:pos="502"/>
        </w:tabs>
        <w:ind w:left="502" w:hanging="360"/>
      </w:pPr>
      <w:rPr>
        <w:rFonts w:ascii="Symbol" w:hAnsi="Symbol" w:cs="Times New Roman"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0" w15:restartNumberingAfterBreak="0">
    <w:nsid w:val="49917388"/>
    <w:multiLevelType w:val="hybridMultilevel"/>
    <w:tmpl w:val="41A0FE5A"/>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1" w15:restartNumberingAfterBreak="0">
    <w:nsid w:val="4AB37612"/>
    <w:multiLevelType w:val="hybridMultilevel"/>
    <w:tmpl w:val="D24C2BA8"/>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2" w15:restartNumberingAfterBreak="0">
    <w:nsid w:val="4BB77125"/>
    <w:multiLevelType w:val="multilevel"/>
    <w:tmpl w:val="5634615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3" w15:restartNumberingAfterBreak="0">
    <w:nsid w:val="4CBE6561"/>
    <w:multiLevelType w:val="multilevel"/>
    <w:tmpl w:val="7882997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4" w15:restartNumberingAfterBreak="0">
    <w:nsid w:val="4DB01936"/>
    <w:multiLevelType w:val="multilevel"/>
    <w:tmpl w:val="4780795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5" w15:restartNumberingAfterBreak="0">
    <w:nsid w:val="4F5B142E"/>
    <w:multiLevelType w:val="multilevel"/>
    <w:tmpl w:val="D7A8D2DE"/>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6" w15:restartNumberingAfterBreak="0">
    <w:nsid w:val="50CF4C6A"/>
    <w:multiLevelType w:val="multilevel"/>
    <w:tmpl w:val="CDBAD11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7" w15:restartNumberingAfterBreak="0">
    <w:nsid w:val="54713416"/>
    <w:multiLevelType w:val="multilevel"/>
    <w:tmpl w:val="39B2EF6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8" w15:restartNumberingAfterBreak="0">
    <w:nsid w:val="555E47BD"/>
    <w:multiLevelType w:val="multilevel"/>
    <w:tmpl w:val="E8EEA5A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9" w15:restartNumberingAfterBreak="0">
    <w:nsid w:val="59C52ADD"/>
    <w:multiLevelType w:val="multilevel"/>
    <w:tmpl w:val="21E23E1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0" w15:restartNumberingAfterBreak="0">
    <w:nsid w:val="5A7575C3"/>
    <w:multiLevelType w:val="multilevel"/>
    <w:tmpl w:val="4628CE38"/>
    <w:lvl w:ilvl="0">
      <w:start w:val="1"/>
      <w:numFmt w:val="bullet"/>
      <w:lvlText w:val=""/>
      <w:lvlJc w:val="left"/>
      <w:pPr>
        <w:tabs>
          <w:tab w:val="num" w:pos="644"/>
        </w:tabs>
        <w:ind w:left="644"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1" w15:restartNumberingAfterBreak="0">
    <w:nsid w:val="5AE43940"/>
    <w:multiLevelType w:val="multilevel"/>
    <w:tmpl w:val="448C182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2" w15:restartNumberingAfterBreak="0">
    <w:nsid w:val="5AEB283D"/>
    <w:multiLevelType w:val="multilevel"/>
    <w:tmpl w:val="7B6A03B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3" w15:restartNumberingAfterBreak="0">
    <w:nsid w:val="5B9C3511"/>
    <w:multiLevelType w:val="multilevel"/>
    <w:tmpl w:val="481A7AC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4" w15:restartNumberingAfterBreak="0">
    <w:nsid w:val="5BA04D9C"/>
    <w:multiLevelType w:val="hybridMultilevel"/>
    <w:tmpl w:val="503682A6"/>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5" w15:restartNumberingAfterBreak="0">
    <w:nsid w:val="5CB37D2B"/>
    <w:multiLevelType w:val="multilevel"/>
    <w:tmpl w:val="949CCB8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6" w15:restartNumberingAfterBreak="0">
    <w:nsid w:val="5F894FAF"/>
    <w:multiLevelType w:val="multilevel"/>
    <w:tmpl w:val="E75C6C3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7" w15:restartNumberingAfterBreak="0">
    <w:nsid w:val="61204A14"/>
    <w:multiLevelType w:val="multilevel"/>
    <w:tmpl w:val="C97AE8C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8" w15:restartNumberingAfterBreak="0">
    <w:nsid w:val="650D764A"/>
    <w:multiLevelType w:val="multilevel"/>
    <w:tmpl w:val="77822A6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9" w15:restartNumberingAfterBreak="0">
    <w:nsid w:val="653B602B"/>
    <w:multiLevelType w:val="multilevel"/>
    <w:tmpl w:val="CB64337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0" w15:restartNumberingAfterBreak="0">
    <w:nsid w:val="662D1D5A"/>
    <w:multiLevelType w:val="hybridMultilevel"/>
    <w:tmpl w:val="5C405AF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1" w15:restartNumberingAfterBreak="0">
    <w:nsid w:val="66522B39"/>
    <w:multiLevelType w:val="hybridMultilevel"/>
    <w:tmpl w:val="BA5CCAE0"/>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2" w15:restartNumberingAfterBreak="0">
    <w:nsid w:val="67684FD4"/>
    <w:multiLevelType w:val="multilevel"/>
    <w:tmpl w:val="D7EADA5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3" w15:restartNumberingAfterBreak="0">
    <w:nsid w:val="67E20D8D"/>
    <w:multiLevelType w:val="multilevel"/>
    <w:tmpl w:val="18EC9C7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F0CFE"/>
    <w:multiLevelType w:val="hybridMultilevel"/>
    <w:tmpl w:val="51F48CB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5" w15:restartNumberingAfterBreak="0">
    <w:nsid w:val="680E1B81"/>
    <w:multiLevelType w:val="multilevel"/>
    <w:tmpl w:val="B768C55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6" w15:restartNumberingAfterBreak="0">
    <w:nsid w:val="68A721E5"/>
    <w:multiLevelType w:val="multilevel"/>
    <w:tmpl w:val="588082E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7" w15:restartNumberingAfterBreak="0">
    <w:nsid w:val="6B235973"/>
    <w:multiLevelType w:val="multilevel"/>
    <w:tmpl w:val="DC6228CA"/>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8" w15:restartNumberingAfterBreak="0">
    <w:nsid w:val="6BFA1173"/>
    <w:multiLevelType w:val="multilevel"/>
    <w:tmpl w:val="D5EE873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9" w15:restartNumberingAfterBreak="0">
    <w:nsid w:val="6DCE53EF"/>
    <w:multiLevelType w:val="multilevel"/>
    <w:tmpl w:val="5562E24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0" w15:restartNumberingAfterBreak="0">
    <w:nsid w:val="6E116002"/>
    <w:multiLevelType w:val="multilevel"/>
    <w:tmpl w:val="036A6D1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1" w15:restartNumberingAfterBreak="0">
    <w:nsid w:val="6EE34D1B"/>
    <w:multiLevelType w:val="multilevel"/>
    <w:tmpl w:val="A3CE9A7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2" w15:restartNumberingAfterBreak="0">
    <w:nsid w:val="6F112D43"/>
    <w:multiLevelType w:val="multilevel"/>
    <w:tmpl w:val="1A72EF6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746B4E"/>
    <w:multiLevelType w:val="hybridMultilevel"/>
    <w:tmpl w:val="A704C450"/>
    <w:lvl w:ilvl="0" w:tplc="0A8C0E18">
      <w:start w:val="1"/>
      <w:numFmt w:val="bullet"/>
      <w:lvlText w:val=""/>
      <w:lvlJc w:val="left"/>
      <w:pPr>
        <w:ind w:left="357" w:hanging="215"/>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709D7F15"/>
    <w:multiLevelType w:val="multilevel"/>
    <w:tmpl w:val="761A2724"/>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5" w15:restartNumberingAfterBreak="0">
    <w:nsid w:val="71214F6A"/>
    <w:multiLevelType w:val="multilevel"/>
    <w:tmpl w:val="9B08176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6" w15:restartNumberingAfterBreak="0">
    <w:nsid w:val="73055BB2"/>
    <w:multiLevelType w:val="hybridMultilevel"/>
    <w:tmpl w:val="13D0561C"/>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731D6E60"/>
    <w:multiLevelType w:val="multilevel"/>
    <w:tmpl w:val="B446613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8" w15:restartNumberingAfterBreak="0">
    <w:nsid w:val="732F2F06"/>
    <w:multiLevelType w:val="multilevel"/>
    <w:tmpl w:val="C6344616"/>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9" w15:restartNumberingAfterBreak="0">
    <w:nsid w:val="73990B13"/>
    <w:multiLevelType w:val="hybridMultilevel"/>
    <w:tmpl w:val="1BB0AC9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0" w15:restartNumberingAfterBreak="0">
    <w:nsid w:val="7455274F"/>
    <w:multiLevelType w:val="hybridMultilevel"/>
    <w:tmpl w:val="33CC8F5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1" w15:restartNumberingAfterBreak="0">
    <w:nsid w:val="757F6885"/>
    <w:multiLevelType w:val="multilevel"/>
    <w:tmpl w:val="D08E50C0"/>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2" w15:restartNumberingAfterBreak="0">
    <w:nsid w:val="764C03F0"/>
    <w:multiLevelType w:val="multilevel"/>
    <w:tmpl w:val="9404C29C"/>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3" w15:restartNumberingAfterBreak="0">
    <w:nsid w:val="76F9743E"/>
    <w:multiLevelType w:val="hybridMultilevel"/>
    <w:tmpl w:val="8E3AB34E"/>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4" w15:restartNumberingAfterBreak="0">
    <w:nsid w:val="79700C90"/>
    <w:multiLevelType w:val="multilevel"/>
    <w:tmpl w:val="95F43F7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5" w15:restartNumberingAfterBreak="0">
    <w:nsid w:val="7A11430E"/>
    <w:multiLevelType w:val="multilevel"/>
    <w:tmpl w:val="FF121B0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6" w15:restartNumberingAfterBreak="0">
    <w:nsid w:val="7AEF6C6F"/>
    <w:multiLevelType w:val="multilevel"/>
    <w:tmpl w:val="66B82A58"/>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7" w15:restartNumberingAfterBreak="0">
    <w:nsid w:val="7DA74127"/>
    <w:multiLevelType w:val="hybridMultilevel"/>
    <w:tmpl w:val="73B8DC44"/>
    <w:lvl w:ilvl="0" w:tplc="0A8C0E18">
      <w:start w:val="1"/>
      <w:numFmt w:val="bullet"/>
      <w:lvlText w:val=""/>
      <w:lvlJc w:val="left"/>
      <w:pPr>
        <w:ind w:left="357" w:hanging="215"/>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8" w15:restartNumberingAfterBreak="0">
    <w:nsid w:val="7F647A3E"/>
    <w:multiLevelType w:val="multilevel"/>
    <w:tmpl w:val="9C342192"/>
    <w:lvl w:ilvl="0">
      <w:start w:val="1"/>
      <w:numFmt w:val="bullet"/>
      <w:lvlText w:val=""/>
      <w:lvlJc w:val="left"/>
      <w:pPr>
        <w:tabs>
          <w:tab w:val="num" w:pos="502"/>
        </w:tabs>
        <w:ind w:left="502" w:hanging="360"/>
      </w:pPr>
      <w:rPr>
        <w:rFonts w:ascii="Symbol" w:hAnsi="Symbol" w:hint="default"/>
        <w:sz w:val="26"/>
        <w:szCs w:val="26"/>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6"/>
  </w:num>
  <w:num w:numId="8">
    <w:abstractNumId w:val="75"/>
  </w:num>
  <w:num w:numId="9">
    <w:abstractNumId w:val="104"/>
  </w:num>
  <w:num w:numId="10">
    <w:abstractNumId w:val="90"/>
  </w:num>
  <w:num w:numId="11">
    <w:abstractNumId w:val="30"/>
  </w:num>
  <w:num w:numId="12">
    <w:abstractNumId w:val="11"/>
  </w:num>
  <w:num w:numId="13">
    <w:abstractNumId w:val="6"/>
  </w:num>
  <w:num w:numId="14">
    <w:abstractNumId w:val="88"/>
  </w:num>
  <w:num w:numId="15">
    <w:abstractNumId w:val="58"/>
  </w:num>
  <w:num w:numId="16">
    <w:abstractNumId w:val="55"/>
  </w:num>
  <w:num w:numId="17">
    <w:abstractNumId w:val="110"/>
  </w:num>
  <w:num w:numId="18">
    <w:abstractNumId w:val="133"/>
  </w:num>
  <w:num w:numId="19">
    <w:abstractNumId w:val="130"/>
  </w:num>
  <w:num w:numId="20">
    <w:abstractNumId w:val="50"/>
  </w:num>
  <w:num w:numId="21">
    <w:abstractNumId w:val="72"/>
  </w:num>
  <w:num w:numId="22">
    <w:abstractNumId w:val="15"/>
  </w:num>
  <w:num w:numId="23">
    <w:abstractNumId w:val="18"/>
  </w:num>
  <w:num w:numId="24">
    <w:abstractNumId w:val="137"/>
  </w:num>
  <w:num w:numId="25">
    <w:abstractNumId w:val="123"/>
  </w:num>
  <w:num w:numId="26">
    <w:abstractNumId w:val="56"/>
  </w:num>
  <w:num w:numId="27">
    <w:abstractNumId w:val="111"/>
  </w:num>
  <w:num w:numId="28">
    <w:abstractNumId w:val="51"/>
  </w:num>
  <w:num w:numId="29">
    <w:abstractNumId w:val="129"/>
  </w:num>
  <w:num w:numId="30">
    <w:abstractNumId w:val="91"/>
  </w:num>
  <w:num w:numId="31">
    <w:abstractNumId w:val="114"/>
  </w:num>
  <w:num w:numId="32">
    <w:abstractNumId w:val="126"/>
  </w:num>
  <w:num w:numId="33">
    <w:abstractNumId w:val="9"/>
  </w:num>
  <w:num w:numId="34">
    <w:abstractNumId w:val="32"/>
  </w:num>
  <w:num w:numId="35">
    <w:abstractNumId w:val="36"/>
  </w:num>
  <w:num w:numId="36">
    <w:abstractNumId w:val="124"/>
  </w:num>
  <w:num w:numId="37">
    <w:abstractNumId w:val="122"/>
  </w:num>
  <w:num w:numId="38">
    <w:abstractNumId w:val="40"/>
  </w:num>
  <w:num w:numId="39">
    <w:abstractNumId w:val="121"/>
  </w:num>
  <w:num w:numId="40">
    <w:abstractNumId w:val="27"/>
  </w:num>
  <w:num w:numId="41">
    <w:abstractNumId w:val="84"/>
  </w:num>
  <w:num w:numId="42">
    <w:abstractNumId w:val="20"/>
  </w:num>
  <w:num w:numId="43">
    <w:abstractNumId w:val="134"/>
  </w:num>
  <w:num w:numId="44">
    <w:abstractNumId w:val="125"/>
  </w:num>
  <w:num w:numId="45">
    <w:abstractNumId w:val="21"/>
  </w:num>
  <w:num w:numId="46">
    <w:abstractNumId w:val="107"/>
  </w:num>
  <w:num w:numId="47">
    <w:abstractNumId w:val="73"/>
  </w:num>
  <w:num w:numId="48">
    <w:abstractNumId w:val="59"/>
  </w:num>
  <w:num w:numId="49">
    <w:abstractNumId w:val="112"/>
  </w:num>
  <w:num w:numId="50">
    <w:abstractNumId w:val="68"/>
  </w:num>
  <w:num w:numId="51">
    <w:abstractNumId w:val="24"/>
  </w:num>
  <w:num w:numId="52">
    <w:abstractNumId w:val="44"/>
  </w:num>
  <w:num w:numId="53">
    <w:abstractNumId w:val="96"/>
  </w:num>
  <w:num w:numId="54">
    <w:abstractNumId w:val="23"/>
  </w:num>
  <w:num w:numId="55">
    <w:abstractNumId w:val="109"/>
  </w:num>
  <w:num w:numId="56">
    <w:abstractNumId w:val="43"/>
  </w:num>
  <w:num w:numId="57">
    <w:abstractNumId w:val="117"/>
  </w:num>
  <w:num w:numId="58">
    <w:abstractNumId w:val="118"/>
  </w:num>
  <w:num w:numId="59">
    <w:abstractNumId w:val="41"/>
  </w:num>
  <w:num w:numId="60">
    <w:abstractNumId w:val="135"/>
  </w:num>
  <w:num w:numId="61">
    <w:abstractNumId w:val="98"/>
  </w:num>
  <w:num w:numId="62">
    <w:abstractNumId w:val="102"/>
  </w:num>
  <w:num w:numId="63">
    <w:abstractNumId w:val="81"/>
  </w:num>
  <w:num w:numId="64">
    <w:abstractNumId w:val="13"/>
  </w:num>
  <w:num w:numId="65">
    <w:abstractNumId w:val="19"/>
  </w:num>
  <w:num w:numId="66">
    <w:abstractNumId w:val="46"/>
  </w:num>
  <w:num w:numId="67">
    <w:abstractNumId w:val="119"/>
  </w:num>
  <w:num w:numId="68">
    <w:abstractNumId w:val="60"/>
  </w:num>
  <w:num w:numId="69">
    <w:abstractNumId w:val="78"/>
  </w:num>
  <w:num w:numId="70">
    <w:abstractNumId w:val="71"/>
  </w:num>
  <w:num w:numId="71">
    <w:abstractNumId w:val="89"/>
  </w:num>
  <w:num w:numId="72">
    <w:abstractNumId w:val="52"/>
  </w:num>
  <w:num w:numId="73">
    <w:abstractNumId w:val="28"/>
  </w:num>
  <w:num w:numId="74">
    <w:abstractNumId w:val="101"/>
  </w:num>
  <w:num w:numId="75">
    <w:abstractNumId w:val="8"/>
  </w:num>
  <w:num w:numId="76">
    <w:abstractNumId w:val="22"/>
  </w:num>
  <w:num w:numId="77">
    <w:abstractNumId w:val="64"/>
  </w:num>
  <w:num w:numId="78">
    <w:abstractNumId w:val="54"/>
  </w:num>
  <w:num w:numId="79">
    <w:abstractNumId w:val="49"/>
  </w:num>
  <w:num w:numId="80">
    <w:abstractNumId w:val="38"/>
  </w:num>
  <w:num w:numId="81">
    <w:abstractNumId w:val="57"/>
  </w:num>
  <w:num w:numId="82">
    <w:abstractNumId w:val="131"/>
  </w:num>
  <w:num w:numId="83">
    <w:abstractNumId w:val="87"/>
  </w:num>
  <w:num w:numId="84">
    <w:abstractNumId w:val="34"/>
  </w:num>
  <w:num w:numId="85">
    <w:abstractNumId w:val="93"/>
  </w:num>
  <w:num w:numId="86">
    <w:abstractNumId w:val="94"/>
  </w:num>
  <w:num w:numId="87">
    <w:abstractNumId w:val="115"/>
  </w:num>
  <w:num w:numId="88">
    <w:abstractNumId w:val="47"/>
  </w:num>
  <w:num w:numId="89">
    <w:abstractNumId w:val="103"/>
  </w:num>
  <w:num w:numId="90">
    <w:abstractNumId w:val="29"/>
  </w:num>
  <w:num w:numId="91">
    <w:abstractNumId w:val="61"/>
  </w:num>
  <w:num w:numId="92">
    <w:abstractNumId w:val="80"/>
  </w:num>
  <w:num w:numId="93">
    <w:abstractNumId w:val="37"/>
  </w:num>
  <w:num w:numId="94">
    <w:abstractNumId w:val="83"/>
  </w:num>
  <w:num w:numId="95">
    <w:abstractNumId w:val="7"/>
  </w:num>
  <w:num w:numId="96">
    <w:abstractNumId w:val="108"/>
  </w:num>
  <w:num w:numId="97">
    <w:abstractNumId w:val="76"/>
  </w:num>
  <w:num w:numId="98">
    <w:abstractNumId w:val="65"/>
  </w:num>
  <w:num w:numId="99">
    <w:abstractNumId w:val="42"/>
  </w:num>
  <w:num w:numId="100">
    <w:abstractNumId w:val="116"/>
  </w:num>
  <w:num w:numId="101">
    <w:abstractNumId w:val="74"/>
  </w:num>
  <w:num w:numId="102">
    <w:abstractNumId w:val="136"/>
  </w:num>
  <w:num w:numId="103">
    <w:abstractNumId w:val="62"/>
  </w:num>
  <w:num w:numId="104">
    <w:abstractNumId w:val="33"/>
  </w:num>
  <w:num w:numId="105">
    <w:abstractNumId w:val="14"/>
  </w:num>
  <w:num w:numId="106">
    <w:abstractNumId w:val="31"/>
  </w:num>
  <w:num w:numId="107">
    <w:abstractNumId w:val="86"/>
  </w:num>
  <w:num w:numId="108">
    <w:abstractNumId w:val="95"/>
  </w:num>
  <w:num w:numId="109">
    <w:abstractNumId w:val="48"/>
  </w:num>
  <w:num w:numId="110">
    <w:abstractNumId w:val="79"/>
  </w:num>
  <w:num w:numId="111">
    <w:abstractNumId w:val="67"/>
  </w:num>
  <w:num w:numId="112">
    <w:abstractNumId w:val="12"/>
  </w:num>
  <w:num w:numId="113">
    <w:abstractNumId w:val="39"/>
  </w:num>
  <w:num w:numId="114">
    <w:abstractNumId w:val="97"/>
  </w:num>
  <w:num w:numId="115">
    <w:abstractNumId w:val="63"/>
  </w:num>
  <w:num w:numId="116">
    <w:abstractNumId w:val="120"/>
  </w:num>
  <w:num w:numId="117">
    <w:abstractNumId w:val="138"/>
  </w:num>
  <w:num w:numId="118">
    <w:abstractNumId w:val="100"/>
  </w:num>
  <w:num w:numId="119">
    <w:abstractNumId w:val="132"/>
  </w:num>
  <w:num w:numId="120">
    <w:abstractNumId w:val="85"/>
  </w:num>
  <w:num w:numId="121">
    <w:abstractNumId w:val="45"/>
  </w:num>
  <w:num w:numId="122">
    <w:abstractNumId w:val="99"/>
  </w:num>
  <w:num w:numId="123">
    <w:abstractNumId w:val="127"/>
  </w:num>
  <w:num w:numId="124">
    <w:abstractNumId w:val="105"/>
  </w:num>
  <w:num w:numId="125">
    <w:abstractNumId w:val="92"/>
  </w:num>
  <w:num w:numId="126">
    <w:abstractNumId w:val="53"/>
  </w:num>
  <w:num w:numId="127">
    <w:abstractNumId w:val="106"/>
  </w:num>
  <w:num w:numId="128">
    <w:abstractNumId w:val="26"/>
  </w:num>
  <w:num w:numId="129">
    <w:abstractNumId w:val="77"/>
  </w:num>
  <w:num w:numId="130">
    <w:abstractNumId w:val="35"/>
  </w:num>
  <w:num w:numId="131">
    <w:abstractNumId w:val="10"/>
  </w:num>
  <w:num w:numId="132">
    <w:abstractNumId w:val="82"/>
  </w:num>
  <w:num w:numId="133">
    <w:abstractNumId w:val="17"/>
  </w:num>
  <w:num w:numId="134">
    <w:abstractNumId w:val="16"/>
  </w:num>
  <w:num w:numId="135">
    <w:abstractNumId w:val="113"/>
  </w:num>
  <w:num w:numId="136">
    <w:abstractNumId w:val="128"/>
  </w:num>
  <w:num w:numId="137">
    <w:abstractNumId w:val="69"/>
  </w:num>
  <w:num w:numId="138">
    <w:abstractNumId w:val="25"/>
  </w:num>
  <w:num w:numId="139">
    <w:abstractNumId w:val="7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2B"/>
    <w:rsid w:val="000056FC"/>
    <w:rsid w:val="000077A5"/>
    <w:rsid w:val="00022F39"/>
    <w:rsid w:val="00023BFE"/>
    <w:rsid w:val="000657CD"/>
    <w:rsid w:val="00081C87"/>
    <w:rsid w:val="000B104A"/>
    <w:rsid w:val="000D60D4"/>
    <w:rsid w:val="001014B9"/>
    <w:rsid w:val="00124ACB"/>
    <w:rsid w:val="00126AF4"/>
    <w:rsid w:val="00154794"/>
    <w:rsid w:val="001552E0"/>
    <w:rsid w:val="00170A27"/>
    <w:rsid w:val="00183DDC"/>
    <w:rsid w:val="00196542"/>
    <w:rsid w:val="001B2816"/>
    <w:rsid w:val="001B62EE"/>
    <w:rsid w:val="001C0709"/>
    <w:rsid w:val="001F33A2"/>
    <w:rsid w:val="00230503"/>
    <w:rsid w:val="00232BB6"/>
    <w:rsid w:val="00250A4D"/>
    <w:rsid w:val="002615E9"/>
    <w:rsid w:val="002769EB"/>
    <w:rsid w:val="002B2CAA"/>
    <w:rsid w:val="002C3C62"/>
    <w:rsid w:val="002E4079"/>
    <w:rsid w:val="00346B2A"/>
    <w:rsid w:val="0035290A"/>
    <w:rsid w:val="00362445"/>
    <w:rsid w:val="003C26B9"/>
    <w:rsid w:val="003C389E"/>
    <w:rsid w:val="003D4543"/>
    <w:rsid w:val="00402566"/>
    <w:rsid w:val="0040641D"/>
    <w:rsid w:val="004358B8"/>
    <w:rsid w:val="00441523"/>
    <w:rsid w:val="00490542"/>
    <w:rsid w:val="00492A6F"/>
    <w:rsid w:val="004A32A1"/>
    <w:rsid w:val="004E3B48"/>
    <w:rsid w:val="005400D6"/>
    <w:rsid w:val="00550F38"/>
    <w:rsid w:val="0058091D"/>
    <w:rsid w:val="00594DA5"/>
    <w:rsid w:val="005A34B0"/>
    <w:rsid w:val="005C1457"/>
    <w:rsid w:val="005D0D9B"/>
    <w:rsid w:val="00636E7F"/>
    <w:rsid w:val="006677CE"/>
    <w:rsid w:val="00667D55"/>
    <w:rsid w:val="00683900"/>
    <w:rsid w:val="006928DD"/>
    <w:rsid w:val="00692C9D"/>
    <w:rsid w:val="0069374D"/>
    <w:rsid w:val="006948E0"/>
    <w:rsid w:val="00762817"/>
    <w:rsid w:val="00783749"/>
    <w:rsid w:val="00785958"/>
    <w:rsid w:val="00787517"/>
    <w:rsid w:val="007B7A6A"/>
    <w:rsid w:val="007D407C"/>
    <w:rsid w:val="007D58B5"/>
    <w:rsid w:val="00812340"/>
    <w:rsid w:val="00816039"/>
    <w:rsid w:val="00817951"/>
    <w:rsid w:val="00822FC7"/>
    <w:rsid w:val="00832C5E"/>
    <w:rsid w:val="00871DB1"/>
    <w:rsid w:val="00884C62"/>
    <w:rsid w:val="008933BB"/>
    <w:rsid w:val="00893BA0"/>
    <w:rsid w:val="008A0DBC"/>
    <w:rsid w:val="008B7ADC"/>
    <w:rsid w:val="008E16F7"/>
    <w:rsid w:val="008F1D3D"/>
    <w:rsid w:val="00903806"/>
    <w:rsid w:val="00912D26"/>
    <w:rsid w:val="0093602C"/>
    <w:rsid w:val="009514C3"/>
    <w:rsid w:val="009776CA"/>
    <w:rsid w:val="009A750F"/>
    <w:rsid w:val="009C5C8D"/>
    <w:rsid w:val="009E1FB7"/>
    <w:rsid w:val="009E7C1C"/>
    <w:rsid w:val="00A1301C"/>
    <w:rsid w:val="00A37A63"/>
    <w:rsid w:val="00A5408D"/>
    <w:rsid w:val="00A5682E"/>
    <w:rsid w:val="00A87BAE"/>
    <w:rsid w:val="00AC4418"/>
    <w:rsid w:val="00AF0335"/>
    <w:rsid w:val="00B034CC"/>
    <w:rsid w:val="00B17F0C"/>
    <w:rsid w:val="00B4222C"/>
    <w:rsid w:val="00B44638"/>
    <w:rsid w:val="00B5143A"/>
    <w:rsid w:val="00B7715F"/>
    <w:rsid w:val="00B90DFF"/>
    <w:rsid w:val="00B95BE1"/>
    <w:rsid w:val="00BA56E5"/>
    <w:rsid w:val="00BE6E2B"/>
    <w:rsid w:val="00BF16A6"/>
    <w:rsid w:val="00C01F30"/>
    <w:rsid w:val="00C04826"/>
    <w:rsid w:val="00C04EDD"/>
    <w:rsid w:val="00C0551E"/>
    <w:rsid w:val="00C07C27"/>
    <w:rsid w:val="00C14006"/>
    <w:rsid w:val="00C34EE1"/>
    <w:rsid w:val="00C5699C"/>
    <w:rsid w:val="00CB176F"/>
    <w:rsid w:val="00CD1E88"/>
    <w:rsid w:val="00CF4E83"/>
    <w:rsid w:val="00D22E59"/>
    <w:rsid w:val="00D4551B"/>
    <w:rsid w:val="00D46E72"/>
    <w:rsid w:val="00D5087E"/>
    <w:rsid w:val="00D77F2B"/>
    <w:rsid w:val="00DA0CA5"/>
    <w:rsid w:val="00DA2B8D"/>
    <w:rsid w:val="00DB096F"/>
    <w:rsid w:val="00DB0CCA"/>
    <w:rsid w:val="00DB670D"/>
    <w:rsid w:val="00DE0BB6"/>
    <w:rsid w:val="00DE55D6"/>
    <w:rsid w:val="00E15CF4"/>
    <w:rsid w:val="00E51ED0"/>
    <w:rsid w:val="00E54F4D"/>
    <w:rsid w:val="00E80C00"/>
    <w:rsid w:val="00E939D5"/>
    <w:rsid w:val="00EA6D6F"/>
    <w:rsid w:val="00EB64B1"/>
    <w:rsid w:val="00EB73A8"/>
    <w:rsid w:val="00ED1635"/>
    <w:rsid w:val="00EF2026"/>
    <w:rsid w:val="00F6309A"/>
    <w:rsid w:val="00F77BD0"/>
    <w:rsid w:val="00F82BBF"/>
    <w:rsid w:val="00F94234"/>
    <w:rsid w:val="00FA00DB"/>
    <w:rsid w:val="00FB0A91"/>
    <w:rsid w:val="00FD5479"/>
    <w:rsid w:val="00FE4C55"/>
    <w:rsid w:val="00FE67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2015"/>
  <w15:docId w15:val="{6123DDB1-948B-4CBA-B147-C18D4BA2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0DB"/>
    <w:pPr>
      <w:spacing w:after="60" w:line="256" w:lineRule="auto"/>
    </w:pPr>
    <w:rPr>
      <w:rFonts w:ascii="Carlito" w:eastAsiaTheme="minorEastAsia" w:hAnsi="Carlito"/>
      <w:color w:val="1F2937"/>
      <w:sz w:val="18"/>
      <w:lang w:val="en-US"/>
    </w:rPr>
  </w:style>
  <w:style w:type="paragraph" w:styleId="Heading1">
    <w:name w:val="heading 1"/>
    <w:basedOn w:val="Normal"/>
    <w:next w:val="Normal"/>
    <w:link w:val="Heading1Char"/>
    <w:uiPriority w:val="9"/>
    <w:qFormat/>
    <w:rsid w:val="00D77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7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7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2B"/>
    <w:rPr>
      <w:rFonts w:eastAsiaTheme="majorEastAsia" w:cstheme="majorBidi"/>
      <w:color w:val="272727" w:themeColor="text1" w:themeTint="D8"/>
    </w:rPr>
  </w:style>
  <w:style w:type="paragraph" w:styleId="Title">
    <w:name w:val="Title"/>
    <w:basedOn w:val="Normal"/>
    <w:next w:val="Normal"/>
    <w:link w:val="TitleChar"/>
    <w:uiPriority w:val="10"/>
    <w:qFormat/>
    <w:rsid w:val="00D7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2B"/>
    <w:pPr>
      <w:spacing w:before="160"/>
      <w:jc w:val="center"/>
    </w:pPr>
    <w:rPr>
      <w:i/>
      <w:iCs/>
      <w:color w:val="404040" w:themeColor="text1" w:themeTint="BF"/>
    </w:rPr>
  </w:style>
  <w:style w:type="character" w:customStyle="1" w:styleId="QuoteChar">
    <w:name w:val="Quote Char"/>
    <w:basedOn w:val="DefaultParagraphFont"/>
    <w:link w:val="Quote"/>
    <w:uiPriority w:val="29"/>
    <w:rsid w:val="00D77F2B"/>
    <w:rPr>
      <w:i/>
      <w:iCs/>
      <w:color w:val="404040" w:themeColor="text1" w:themeTint="BF"/>
    </w:rPr>
  </w:style>
  <w:style w:type="paragraph" w:styleId="ListParagraph">
    <w:name w:val="List Paragraph"/>
    <w:basedOn w:val="Normal"/>
    <w:uiPriority w:val="34"/>
    <w:qFormat/>
    <w:rsid w:val="00D77F2B"/>
    <w:pPr>
      <w:ind w:left="720"/>
      <w:contextualSpacing/>
    </w:pPr>
  </w:style>
  <w:style w:type="character" w:styleId="IntenseEmphasis">
    <w:name w:val="Intense Emphasis"/>
    <w:basedOn w:val="DefaultParagraphFont"/>
    <w:uiPriority w:val="21"/>
    <w:qFormat/>
    <w:rsid w:val="00D77F2B"/>
    <w:rPr>
      <w:i/>
      <w:iCs/>
      <w:color w:val="0F4761" w:themeColor="accent1" w:themeShade="BF"/>
    </w:rPr>
  </w:style>
  <w:style w:type="paragraph" w:styleId="IntenseQuote">
    <w:name w:val="Intense Quote"/>
    <w:basedOn w:val="Normal"/>
    <w:next w:val="Normal"/>
    <w:link w:val="IntenseQuoteChar"/>
    <w:uiPriority w:val="30"/>
    <w:qFormat/>
    <w:rsid w:val="00D77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F2B"/>
    <w:rPr>
      <w:i/>
      <w:iCs/>
      <w:color w:val="0F4761" w:themeColor="accent1" w:themeShade="BF"/>
    </w:rPr>
  </w:style>
  <w:style w:type="character" w:styleId="IntenseReference">
    <w:name w:val="Intense Reference"/>
    <w:basedOn w:val="DefaultParagraphFont"/>
    <w:uiPriority w:val="32"/>
    <w:qFormat/>
    <w:rsid w:val="00D77F2B"/>
    <w:rPr>
      <w:b/>
      <w:bCs/>
      <w:smallCaps/>
      <w:color w:val="0F4761" w:themeColor="accent1" w:themeShade="BF"/>
      <w:spacing w:val="5"/>
    </w:rPr>
  </w:style>
  <w:style w:type="paragraph" w:styleId="ListBullet">
    <w:name w:val="List Bullet"/>
    <w:basedOn w:val="Normal"/>
    <w:uiPriority w:val="99"/>
    <w:unhideWhenUsed/>
    <w:rsid w:val="00C07C27"/>
    <w:pPr>
      <w:numPr>
        <w:numId w:val="1"/>
      </w:numPr>
      <w:spacing w:after="30" w:line="259" w:lineRule="auto"/>
      <w:contextualSpacing/>
    </w:pPr>
  </w:style>
  <w:style w:type="paragraph" w:styleId="Header">
    <w:name w:val="header"/>
    <w:basedOn w:val="Normal"/>
    <w:link w:val="HeaderChar"/>
    <w:uiPriority w:val="99"/>
    <w:unhideWhenUsed/>
    <w:rsid w:val="00884C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C62"/>
    <w:rPr>
      <w:rFonts w:ascii="Carlito" w:eastAsiaTheme="minorEastAsia" w:hAnsi="Carlito"/>
      <w:color w:val="1F2937"/>
      <w:sz w:val="18"/>
      <w:lang w:val="en-US"/>
    </w:rPr>
  </w:style>
  <w:style w:type="paragraph" w:styleId="Footer">
    <w:name w:val="footer"/>
    <w:basedOn w:val="Normal"/>
    <w:link w:val="FooterChar"/>
    <w:uiPriority w:val="99"/>
    <w:unhideWhenUsed/>
    <w:rsid w:val="00884C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C62"/>
    <w:rPr>
      <w:rFonts w:ascii="Carlito" w:eastAsiaTheme="minorEastAsia" w:hAnsi="Carlito"/>
      <w:color w:val="1F2937"/>
      <w:sz w:val="18"/>
      <w:lang w:val="en-US"/>
    </w:rPr>
  </w:style>
  <w:style w:type="paragraph" w:styleId="NoSpacing">
    <w:name w:val="No Spacing"/>
    <w:uiPriority w:val="1"/>
    <w:qFormat/>
    <w:rsid w:val="00BE6E2B"/>
    <w:pPr>
      <w:spacing w:after="0" w:line="240" w:lineRule="auto"/>
    </w:pPr>
    <w:rPr>
      <w:rFonts w:eastAsiaTheme="minorEastAsia"/>
      <w:lang w:val="en-US"/>
    </w:rPr>
  </w:style>
  <w:style w:type="paragraph" w:styleId="BodyText">
    <w:name w:val="Body Text"/>
    <w:basedOn w:val="Normal"/>
    <w:link w:val="BodyTextChar"/>
    <w:uiPriority w:val="99"/>
    <w:unhideWhenUsed/>
    <w:rsid w:val="00BE6E2B"/>
    <w:pPr>
      <w:spacing w:after="120" w:line="259" w:lineRule="auto"/>
    </w:pPr>
  </w:style>
  <w:style w:type="character" w:customStyle="1" w:styleId="BodyTextChar">
    <w:name w:val="Body Text Char"/>
    <w:basedOn w:val="DefaultParagraphFont"/>
    <w:link w:val="BodyText"/>
    <w:uiPriority w:val="99"/>
    <w:rsid w:val="00BE6E2B"/>
    <w:rPr>
      <w:rFonts w:ascii="Carlito" w:eastAsiaTheme="minorEastAsia" w:hAnsi="Carlito"/>
      <w:color w:val="1F2937"/>
      <w:sz w:val="18"/>
      <w:lang w:val="en-US"/>
    </w:rPr>
  </w:style>
  <w:style w:type="paragraph" w:styleId="BodyText2">
    <w:name w:val="Body Text 2"/>
    <w:basedOn w:val="Normal"/>
    <w:link w:val="BodyText2Char"/>
    <w:uiPriority w:val="99"/>
    <w:unhideWhenUsed/>
    <w:rsid w:val="00BE6E2B"/>
    <w:pPr>
      <w:spacing w:after="120" w:line="480" w:lineRule="auto"/>
    </w:pPr>
  </w:style>
  <w:style w:type="character" w:customStyle="1" w:styleId="BodyText2Char">
    <w:name w:val="Body Text 2 Char"/>
    <w:basedOn w:val="DefaultParagraphFont"/>
    <w:link w:val="BodyText2"/>
    <w:uiPriority w:val="99"/>
    <w:rsid w:val="00BE6E2B"/>
    <w:rPr>
      <w:rFonts w:ascii="Carlito" w:eastAsiaTheme="minorEastAsia" w:hAnsi="Carlito"/>
      <w:color w:val="1F2937"/>
      <w:sz w:val="18"/>
      <w:lang w:val="en-US"/>
    </w:rPr>
  </w:style>
  <w:style w:type="paragraph" w:styleId="BodyText3">
    <w:name w:val="Body Text 3"/>
    <w:basedOn w:val="Normal"/>
    <w:link w:val="BodyText3Char"/>
    <w:uiPriority w:val="99"/>
    <w:unhideWhenUsed/>
    <w:rsid w:val="00BE6E2B"/>
    <w:pPr>
      <w:spacing w:after="120" w:line="259" w:lineRule="auto"/>
    </w:pPr>
    <w:rPr>
      <w:sz w:val="16"/>
      <w:szCs w:val="16"/>
    </w:rPr>
  </w:style>
  <w:style w:type="character" w:customStyle="1" w:styleId="BodyText3Char">
    <w:name w:val="Body Text 3 Char"/>
    <w:basedOn w:val="DefaultParagraphFont"/>
    <w:link w:val="BodyText3"/>
    <w:uiPriority w:val="99"/>
    <w:rsid w:val="00BE6E2B"/>
    <w:rPr>
      <w:rFonts w:ascii="Carlito" w:eastAsiaTheme="minorEastAsia" w:hAnsi="Carlito"/>
      <w:color w:val="1F2937"/>
      <w:sz w:val="16"/>
      <w:szCs w:val="16"/>
      <w:lang w:val="en-US"/>
    </w:rPr>
  </w:style>
  <w:style w:type="paragraph" w:styleId="List">
    <w:name w:val="List"/>
    <w:basedOn w:val="Normal"/>
    <w:uiPriority w:val="99"/>
    <w:unhideWhenUsed/>
    <w:rsid w:val="00BE6E2B"/>
    <w:pPr>
      <w:spacing w:line="259" w:lineRule="auto"/>
      <w:ind w:left="360" w:hanging="360"/>
      <w:contextualSpacing/>
    </w:pPr>
  </w:style>
  <w:style w:type="paragraph" w:styleId="List2">
    <w:name w:val="List 2"/>
    <w:basedOn w:val="Normal"/>
    <w:uiPriority w:val="99"/>
    <w:unhideWhenUsed/>
    <w:rsid w:val="00BE6E2B"/>
    <w:pPr>
      <w:spacing w:line="259" w:lineRule="auto"/>
      <w:ind w:left="720" w:hanging="360"/>
      <w:contextualSpacing/>
    </w:pPr>
  </w:style>
  <w:style w:type="paragraph" w:styleId="List3">
    <w:name w:val="List 3"/>
    <w:basedOn w:val="Normal"/>
    <w:uiPriority w:val="99"/>
    <w:unhideWhenUsed/>
    <w:rsid w:val="00BE6E2B"/>
    <w:pPr>
      <w:spacing w:line="259" w:lineRule="auto"/>
      <w:ind w:left="1080" w:hanging="360"/>
      <w:contextualSpacing/>
    </w:pPr>
  </w:style>
  <w:style w:type="paragraph" w:styleId="ListBullet2">
    <w:name w:val="List Bullet 2"/>
    <w:basedOn w:val="Normal"/>
    <w:uiPriority w:val="99"/>
    <w:unhideWhenUsed/>
    <w:rsid w:val="00BE6E2B"/>
    <w:pPr>
      <w:numPr>
        <w:numId w:val="2"/>
      </w:numPr>
      <w:spacing w:line="259" w:lineRule="auto"/>
      <w:contextualSpacing/>
    </w:pPr>
  </w:style>
  <w:style w:type="paragraph" w:styleId="ListBullet3">
    <w:name w:val="List Bullet 3"/>
    <w:basedOn w:val="Normal"/>
    <w:uiPriority w:val="99"/>
    <w:unhideWhenUsed/>
    <w:rsid w:val="00BE6E2B"/>
    <w:pPr>
      <w:numPr>
        <w:numId w:val="3"/>
      </w:numPr>
      <w:spacing w:line="259" w:lineRule="auto"/>
      <w:contextualSpacing/>
    </w:pPr>
  </w:style>
  <w:style w:type="paragraph" w:styleId="ListNumber">
    <w:name w:val="List Number"/>
    <w:basedOn w:val="Normal"/>
    <w:uiPriority w:val="99"/>
    <w:unhideWhenUsed/>
    <w:rsid w:val="00BE6E2B"/>
    <w:pPr>
      <w:numPr>
        <w:numId w:val="4"/>
      </w:numPr>
      <w:spacing w:after="30" w:line="259" w:lineRule="auto"/>
      <w:ind w:left="255" w:hanging="113"/>
      <w:contextualSpacing/>
    </w:pPr>
  </w:style>
  <w:style w:type="paragraph" w:styleId="ListNumber2">
    <w:name w:val="List Number 2"/>
    <w:basedOn w:val="Normal"/>
    <w:uiPriority w:val="99"/>
    <w:unhideWhenUsed/>
    <w:rsid w:val="00BE6E2B"/>
    <w:pPr>
      <w:numPr>
        <w:numId w:val="5"/>
      </w:numPr>
      <w:spacing w:line="259" w:lineRule="auto"/>
      <w:contextualSpacing/>
    </w:pPr>
  </w:style>
  <w:style w:type="paragraph" w:styleId="ListNumber3">
    <w:name w:val="List Number 3"/>
    <w:basedOn w:val="Normal"/>
    <w:uiPriority w:val="99"/>
    <w:unhideWhenUsed/>
    <w:rsid w:val="00BE6E2B"/>
    <w:pPr>
      <w:numPr>
        <w:numId w:val="6"/>
      </w:numPr>
      <w:spacing w:line="259" w:lineRule="auto"/>
      <w:contextualSpacing/>
    </w:pPr>
  </w:style>
  <w:style w:type="paragraph" w:styleId="ListContinue">
    <w:name w:val="List Continue"/>
    <w:basedOn w:val="Normal"/>
    <w:uiPriority w:val="99"/>
    <w:unhideWhenUsed/>
    <w:rsid w:val="00BE6E2B"/>
    <w:pPr>
      <w:spacing w:after="120" w:line="259" w:lineRule="auto"/>
      <w:ind w:left="360"/>
      <w:contextualSpacing/>
    </w:pPr>
  </w:style>
  <w:style w:type="paragraph" w:styleId="ListContinue2">
    <w:name w:val="List Continue 2"/>
    <w:basedOn w:val="Normal"/>
    <w:uiPriority w:val="99"/>
    <w:unhideWhenUsed/>
    <w:rsid w:val="00BE6E2B"/>
    <w:pPr>
      <w:spacing w:after="120" w:line="259" w:lineRule="auto"/>
      <w:ind w:left="720"/>
      <w:contextualSpacing/>
    </w:pPr>
  </w:style>
  <w:style w:type="paragraph" w:styleId="ListContinue3">
    <w:name w:val="List Continue 3"/>
    <w:basedOn w:val="Normal"/>
    <w:uiPriority w:val="99"/>
    <w:unhideWhenUsed/>
    <w:rsid w:val="00BE6E2B"/>
    <w:pPr>
      <w:spacing w:after="120" w:line="259" w:lineRule="auto"/>
      <w:ind w:left="1080"/>
      <w:contextualSpacing/>
    </w:pPr>
  </w:style>
  <w:style w:type="paragraph" w:styleId="MacroText">
    <w:name w:val="macro"/>
    <w:link w:val="MacroTextChar"/>
    <w:uiPriority w:val="99"/>
    <w:unhideWhenUsed/>
    <w:rsid w:val="00BE6E2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BE6E2B"/>
    <w:rPr>
      <w:rFonts w:ascii="Courier" w:eastAsiaTheme="minorEastAsia" w:hAnsi="Courier"/>
      <w:sz w:val="20"/>
      <w:szCs w:val="20"/>
      <w:lang w:val="en-US"/>
    </w:rPr>
  </w:style>
  <w:style w:type="paragraph" w:styleId="Caption">
    <w:name w:val="caption"/>
    <w:basedOn w:val="Normal"/>
    <w:next w:val="Normal"/>
    <w:uiPriority w:val="35"/>
    <w:semiHidden/>
    <w:unhideWhenUsed/>
    <w:qFormat/>
    <w:rsid w:val="00BE6E2B"/>
    <w:pPr>
      <w:spacing w:line="240" w:lineRule="auto"/>
    </w:pPr>
    <w:rPr>
      <w:b/>
      <w:bCs/>
      <w:color w:val="156082" w:themeColor="accent1"/>
      <w:szCs w:val="18"/>
    </w:rPr>
  </w:style>
  <w:style w:type="character" w:styleId="Strong">
    <w:name w:val="Strong"/>
    <w:basedOn w:val="DefaultParagraphFont"/>
    <w:uiPriority w:val="22"/>
    <w:qFormat/>
    <w:rsid w:val="00BE6E2B"/>
    <w:rPr>
      <w:b/>
      <w:bCs/>
    </w:rPr>
  </w:style>
  <w:style w:type="character" w:styleId="Emphasis">
    <w:name w:val="Emphasis"/>
    <w:basedOn w:val="DefaultParagraphFont"/>
    <w:uiPriority w:val="20"/>
    <w:qFormat/>
    <w:rsid w:val="00BE6E2B"/>
    <w:rPr>
      <w:i/>
      <w:iCs/>
    </w:rPr>
  </w:style>
  <w:style w:type="character" w:styleId="SubtleEmphasis">
    <w:name w:val="Subtle Emphasis"/>
    <w:basedOn w:val="DefaultParagraphFont"/>
    <w:uiPriority w:val="19"/>
    <w:qFormat/>
    <w:rsid w:val="00BE6E2B"/>
    <w:rPr>
      <w:i/>
      <w:iCs/>
      <w:color w:val="808080" w:themeColor="text1" w:themeTint="7F"/>
    </w:rPr>
  </w:style>
  <w:style w:type="character" w:styleId="SubtleReference">
    <w:name w:val="Subtle Reference"/>
    <w:basedOn w:val="DefaultParagraphFont"/>
    <w:uiPriority w:val="31"/>
    <w:qFormat/>
    <w:rsid w:val="00BE6E2B"/>
    <w:rPr>
      <w:smallCaps/>
      <w:color w:val="E97132" w:themeColor="accent2"/>
      <w:u w:val="single"/>
    </w:rPr>
  </w:style>
  <w:style w:type="character" w:styleId="BookTitle">
    <w:name w:val="Book Title"/>
    <w:basedOn w:val="DefaultParagraphFont"/>
    <w:uiPriority w:val="33"/>
    <w:qFormat/>
    <w:rsid w:val="00BE6E2B"/>
    <w:rPr>
      <w:b/>
      <w:bCs/>
      <w:smallCaps/>
      <w:spacing w:val="5"/>
    </w:rPr>
  </w:style>
  <w:style w:type="paragraph" w:styleId="TOCHeading">
    <w:name w:val="TOC Heading"/>
    <w:basedOn w:val="Heading1"/>
    <w:next w:val="Normal"/>
    <w:uiPriority w:val="39"/>
    <w:semiHidden/>
    <w:unhideWhenUsed/>
    <w:qFormat/>
    <w:rsid w:val="00BE6E2B"/>
    <w:pPr>
      <w:spacing w:before="120" w:after="140" w:line="259" w:lineRule="auto"/>
      <w:outlineLvl w:val="9"/>
    </w:pPr>
    <w:rPr>
      <w:b/>
      <w:bCs/>
      <w:color w:val="17365D"/>
      <w:sz w:val="32"/>
      <w:szCs w:val="28"/>
    </w:rPr>
  </w:style>
  <w:style w:type="table" w:styleId="TableGrid">
    <w:name w:val="Table Grid"/>
    <w:basedOn w:val="TableNormal"/>
    <w:uiPriority w:val="59"/>
    <w:rsid w:val="00BE6E2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E6E2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E6E2B"/>
    <w:pPr>
      <w:spacing w:after="0" w:line="240" w:lineRule="auto"/>
    </w:pPr>
    <w:rPr>
      <w:rFonts w:eastAsiaTheme="minorEastAsia"/>
      <w:color w:val="0F4761" w:themeColor="accent1" w:themeShade="BF"/>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6E2B"/>
    <w:pPr>
      <w:spacing w:after="0" w:line="240" w:lineRule="auto"/>
    </w:pPr>
    <w:rPr>
      <w:rFonts w:eastAsiaTheme="minorEastAsia"/>
      <w:color w:val="BF4E14" w:themeColor="accent2" w:themeShade="BF"/>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E6E2B"/>
    <w:pPr>
      <w:spacing w:after="0" w:line="240" w:lineRule="auto"/>
    </w:pPr>
    <w:rPr>
      <w:rFonts w:eastAsiaTheme="minorEastAsia"/>
      <w:color w:val="124F1A" w:themeColor="accent3" w:themeShade="BF"/>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E6E2B"/>
    <w:pPr>
      <w:spacing w:after="0" w:line="240" w:lineRule="auto"/>
    </w:pPr>
    <w:rPr>
      <w:rFonts w:eastAsiaTheme="minorEastAsia"/>
      <w:color w:val="0B769F" w:themeColor="accent4" w:themeShade="BF"/>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E6E2B"/>
    <w:pPr>
      <w:spacing w:after="0" w:line="240" w:lineRule="auto"/>
    </w:pPr>
    <w:rPr>
      <w:rFonts w:eastAsiaTheme="minorEastAsia"/>
      <w:color w:val="77206D" w:themeColor="accent5" w:themeShade="BF"/>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E6E2B"/>
    <w:pPr>
      <w:spacing w:after="0" w:line="240" w:lineRule="auto"/>
    </w:pPr>
    <w:rPr>
      <w:rFonts w:eastAsiaTheme="minorEastAsia"/>
      <w:color w:val="3A7C22" w:themeColor="accent6" w:themeShade="BF"/>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E6E2B"/>
    <w:pPr>
      <w:spacing w:after="0" w:line="240" w:lineRule="auto"/>
    </w:pPr>
    <w:rPr>
      <w:rFonts w:eastAsiaTheme="minorEastAsia"/>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E6E2B"/>
    <w:pPr>
      <w:spacing w:after="0" w:line="240" w:lineRule="auto"/>
    </w:pPr>
    <w:rPr>
      <w:rFonts w:eastAsiaTheme="minorEastAsia"/>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E6E2B"/>
    <w:pPr>
      <w:spacing w:after="0" w:line="240" w:lineRule="auto"/>
    </w:pPr>
    <w:rPr>
      <w:rFonts w:eastAsiaTheme="minorEastAsia"/>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E6E2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E6E2B"/>
    <w:pPr>
      <w:spacing w:after="0" w:line="240" w:lineRule="auto"/>
    </w:pPr>
    <w:rPr>
      <w:rFonts w:eastAsiaTheme="minorEastAsia"/>
      <w:color w:val="000000" w:themeColor="text1"/>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E6E2B"/>
    <w:pPr>
      <w:spacing w:after="0" w:line="240" w:lineRule="auto"/>
    </w:pPr>
    <w:rPr>
      <w:rFonts w:eastAsiaTheme="minorEastAsia"/>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E6E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E6E2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E6E2B"/>
    <w:pPr>
      <w:spacing w:after="0" w:line="240" w:lineRule="auto"/>
    </w:pPr>
    <w:rPr>
      <w:rFonts w:eastAsiaTheme="minorEastAsia"/>
      <w:color w:val="FFFFFF" w:themeColor="background1"/>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E6E2B"/>
    <w:pPr>
      <w:spacing w:after="0" w:line="240" w:lineRule="auto"/>
    </w:pPr>
    <w:rPr>
      <w:rFonts w:eastAsiaTheme="minorEastAsia"/>
      <w:color w:val="000000" w:themeColor="text1"/>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E6E2B"/>
    <w:pPr>
      <w:spacing w:after="0" w:line="240" w:lineRule="auto"/>
    </w:pPr>
    <w:rPr>
      <w:rFonts w:eastAsiaTheme="minorEastAsia"/>
      <w:color w:val="000000" w:themeColor="text1"/>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E6E2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TMLCode">
    <w:name w:val="HTML Code"/>
    <w:basedOn w:val="DefaultParagraphFont"/>
    <w:uiPriority w:val="99"/>
    <w:semiHidden/>
    <w:unhideWhenUsed/>
    <w:rsid w:val="005D0D9B"/>
    <w:rPr>
      <w:rFonts w:ascii="Courier New" w:eastAsia="Times New Roman" w:hAnsi="Courier New" w:cs="Courier New"/>
      <w:sz w:val="20"/>
      <w:szCs w:val="20"/>
    </w:rPr>
  </w:style>
  <w:style w:type="paragraph" w:styleId="NormalWeb">
    <w:name w:val="Normal (Web)"/>
    <w:basedOn w:val="Normal"/>
    <w:uiPriority w:val="99"/>
    <w:unhideWhenUsed/>
    <w:rsid w:val="006677CE"/>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3218">
      <w:bodyDiv w:val="1"/>
      <w:marLeft w:val="0"/>
      <w:marRight w:val="0"/>
      <w:marTop w:val="0"/>
      <w:marBottom w:val="0"/>
      <w:divBdr>
        <w:top w:val="none" w:sz="0" w:space="0" w:color="auto"/>
        <w:left w:val="none" w:sz="0" w:space="0" w:color="auto"/>
        <w:bottom w:val="none" w:sz="0" w:space="0" w:color="auto"/>
        <w:right w:val="none" w:sz="0" w:space="0" w:color="auto"/>
      </w:divBdr>
    </w:div>
    <w:div w:id="408308103">
      <w:bodyDiv w:val="1"/>
      <w:marLeft w:val="0"/>
      <w:marRight w:val="0"/>
      <w:marTop w:val="0"/>
      <w:marBottom w:val="0"/>
      <w:divBdr>
        <w:top w:val="none" w:sz="0" w:space="0" w:color="auto"/>
        <w:left w:val="none" w:sz="0" w:space="0" w:color="auto"/>
        <w:bottom w:val="none" w:sz="0" w:space="0" w:color="auto"/>
        <w:right w:val="none" w:sz="0" w:space="0" w:color="auto"/>
      </w:divBdr>
    </w:div>
    <w:div w:id="984815132">
      <w:bodyDiv w:val="1"/>
      <w:marLeft w:val="0"/>
      <w:marRight w:val="0"/>
      <w:marTop w:val="0"/>
      <w:marBottom w:val="0"/>
      <w:divBdr>
        <w:top w:val="none" w:sz="0" w:space="0" w:color="auto"/>
        <w:left w:val="none" w:sz="0" w:space="0" w:color="auto"/>
        <w:bottom w:val="none" w:sz="0" w:space="0" w:color="auto"/>
        <w:right w:val="none" w:sz="0" w:space="0" w:color="auto"/>
      </w:divBdr>
    </w:div>
    <w:div w:id="1104686978">
      <w:bodyDiv w:val="1"/>
      <w:marLeft w:val="0"/>
      <w:marRight w:val="0"/>
      <w:marTop w:val="0"/>
      <w:marBottom w:val="0"/>
      <w:divBdr>
        <w:top w:val="none" w:sz="0" w:space="0" w:color="auto"/>
        <w:left w:val="none" w:sz="0" w:space="0" w:color="auto"/>
        <w:bottom w:val="none" w:sz="0" w:space="0" w:color="auto"/>
        <w:right w:val="none" w:sz="0" w:space="0" w:color="auto"/>
      </w:divBdr>
    </w:div>
    <w:div w:id="1638413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83BAE-E893-4F2D-980A-9082855A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117</Pages>
  <Words>26762</Words>
  <Characters>152548</Characters>
  <Application>Microsoft Office Word</Application>
  <DocSecurity>0</DocSecurity>
  <Lines>1271</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Phuc</dc:creator>
  <cp:keywords/>
  <dc:description/>
  <cp:lastModifiedBy>Nguyễn Khải Hoàng</cp:lastModifiedBy>
  <cp:revision>16</cp:revision>
  <dcterms:created xsi:type="dcterms:W3CDTF">2026-10-08T21:04:00Z</dcterms:created>
  <dcterms:modified xsi:type="dcterms:W3CDTF">2026-10-11T09:15:00Z</dcterms:modified>
</cp:coreProperties>
</file>